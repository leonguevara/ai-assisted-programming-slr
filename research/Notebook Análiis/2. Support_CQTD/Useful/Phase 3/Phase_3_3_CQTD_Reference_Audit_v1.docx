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3.3 — CQTD Reference List and Citation Integrity Audit</w:t>
      </w:r>
    </w:p>
    <w:p>
      <w:r>
        <w:t>This audit was generated from Phase_3_2_CQTD_Integrated_Narrative_v1.docx, NB1_CQTD_CORE.bib, NB2_CQTD_Support.bib, NB1_CQTD_CORE.csv, and NB2_CQTD_Support.csv. Bibkeys were validated against the BIB files; titles, authors, and years were taken from the CSV files where available.</w:t>
      </w:r>
    </w:p>
    <w:p>
      <w:pPr>
        <w:pStyle w:val="Heading1"/>
      </w:pPr>
      <w:r>
        <w:t>1. Unified reference list</w:t>
      </w:r>
    </w:p>
    <w:p>
      <w:r>
        <w:t>[1] Is Your Code Generated by ChatGPT Really Correct? Rigorous Evaluation of Large Language Models for Code Generation. , . Bibkey: liu_is_2023. Corpus: CORE.</w:t>
      </w:r>
    </w:p>
    <w:p>
      <w:r>
        <w:t>[2] EvoCodeBench: An Evolving Code Generation Benchmark Aligned with Real-World Code Repositories. , . Bibkey: li_evocodebench_2024. Corpus: CORE.</w:t>
      </w:r>
    </w:p>
    <w:p>
      <w:r>
        <w:t>[3] Beyond Synthetic Benchmarks: Evaluating LLM Performance on Real-World Class-Level Code Generation. , . Bibkey: rahman_beyond_2025. Corpus: CORE.</w:t>
      </w:r>
    </w:p>
    <w:p>
      <w:r>
        <w:t>[4] Evaluating the Code Quality of AI-Assisted Code Generation Tools: An Empirical Study on GitHub Copilot, Amazon CodeWhisperer, and ChatGPT. , . Bibkey: yetistiren_evaluating_2023. Corpus: SUPPORT.</w:t>
      </w:r>
    </w:p>
    <w:p>
      <w:r>
        <w:t>[5] CoderUJB: An Executable and Unified Java Benchmark for Practical Programming Scenarios. , . Bibkey: zeng_coderujb_2024. Corpus: SUPPORT.</w:t>
      </w:r>
    </w:p>
    <w:p>
      <w:r>
        <w:t>[6] HumanEvo: An Evolution-aware Benchmark for More Realistic Evaluation of Repository-level Code Generation. , . Bibkey: zheng_humanevo_2025. Corpus: SUPPORT.</w:t>
      </w:r>
    </w:p>
    <w:p>
      <w:r>
        <w:t>[7] Rethinking Verification for LLM Code Generation: From Generation to Testing. , . Bibkey: ma_rethinking_2025. Corpus: CORE.</w:t>
      </w:r>
    </w:p>
    <w:p>
      <w:r>
        <w:t>[8] ReCatcher: Towards LLMs Regression Testing for Code Generation. , . Bibkey: abbassi_recatcher_2025. Corpus: CORE.</w:t>
      </w:r>
    </w:p>
    <w:p>
      <w:r>
        <w:t>[9] From Prompts to Properties: Rethinking LLM Code Generation with Property-Based Testing. , . Bibkey: bose_prompts_2025. Corpus: CORE.</w:t>
      </w:r>
    </w:p>
    <w:p>
      <w:r>
        <w:t>[10] PerfCodeGen: Improving Performance of LLM Generated Code with Execution Feedback. , . Bibkey: peng_perfcodegen_2024. Corpus: SUPPORT.</w:t>
      </w:r>
    </w:p>
    <w:p>
      <w:r>
        <w:t>[11] Helping LLMs Improve Code Generation Using Feedback From Testing and Static Analysis. , . Bibkey: dolcetti_helping_2026. Corpus: SUPPORT.</w:t>
      </w:r>
    </w:p>
    <w:p>
      <w:r>
        <w:t>[12] Validating LLM-Generated Programs with Metamorphic Prompt Testing. , . Bibkey: wang_validating_2024. Corpus: SUPPORT.</w:t>
      </w:r>
    </w:p>
    <w:p>
      <w:r>
        <w:t>[13] Asleep at the Keyboard? Assessing the Security of GitHub Copilot's Code Contributions. , . Bibkey: pearce_asleep_2025. Corpus: CORE.</w:t>
      </w:r>
    </w:p>
    <w:p>
      <w:r>
        <w:t>[14] Lost at C: A User Study on the Security Implications of Large Language Model Code Assistants. , . Bibkey: sandoval_lost_2022. Corpus: CORE.</w:t>
      </w:r>
    </w:p>
    <w:p>
      <w:r>
        <w:t>[15] Security Vulnerabilities in AI-Generated Code: A Large-Scale Analysis of Public GitHub Repositories. , . Bibkey: schreiber_security_2026. Corpus: CORE.</w:t>
      </w:r>
    </w:p>
    <w:p>
      <w:r>
        <w:t>[16] Security Weaknesses of Copilot-Generated Code in GitHub Projects: An Empirical Study. , . Bibkey: fu_security_2025. Corpus: CORE.</w:t>
      </w:r>
    </w:p>
    <w:p>
      <w:r>
        <w:t>[17] How Secure is AI-Generated Code: a Large-scale Comparison of Large Language Models. , . Bibkey: tihanyi_how_2025. Corpus: SUPPORT.</w:t>
      </w:r>
    </w:p>
    <w:p>
      <w:r>
        <w:t>[18] Security and Quality in LLM-generated Code: A Multi-language, Multi-model Analysis. , . Bibkey: kharma_security_2025. Corpus: SUPPORT.</w:t>
      </w:r>
    </w:p>
    <w:p>
      <w:r>
        <w:t>[19] The Hidden Risks of LLM-Generated Web Application Code: A Security-Centric Evaluation of Code Generation Capabilities in Large Language Models. , . Bibkey: dora_hidden_2025. Corpus: SUPPORT.</w:t>
      </w:r>
    </w:p>
    <w:p>
      <w:r>
        <w:t>[20] Assessing the Quality and Security of AI-Generated Code: A Quantitative Analysis. , . Bibkey: sabra_assessing_2025. Corpus: SUPPORT.</w:t>
      </w:r>
    </w:p>
    <w:p>
      <w:r>
        <w:t>[21] Enhancing Security of AI-Based Code Synthesis with GitHub Copilot via Cheap and Efficient Prompt-Engineering. , . Bibkey: res_enhancing_2024. Corpus: CORE.</w:t>
      </w:r>
    </w:p>
    <w:p>
      <w:r>
        <w:t>[22] Prompting Techniques for Secure Code Generation: A Systematic Investigation. , . Bibkey: tony_prompting_2025. Corpus: CORE.</w:t>
      </w:r>
    </w:p>
    <w:p>
      <w:r>
        <w:t>[23] SecureVibeBench: Evaluating Secure Coding Capabilities of Code Agents with Realistic Vulnerability Scenarios. , . Bibkey: chen_securevibebench_2026. Corpus: CORE.</w:t>
      </w:r>
    </w:p>
    <w:p>
      <w:r>
        <w:t>[24] Prompting for Security: A Cross-Model Evaluation of Code Generation in LLMs. , . Bibkey: saleem_prompting_2025. Corpus: SUPPORT.</w:t>
      </w:r>
    </w:p>
    <w:p>
      <w:r>
        <w:t>[25] Can We Trust Large Language Models Generated Code? A Framework for In-Context Learning, Security Patterns, and Code Evaluations Across Diverse LLMs. , . Bibkey: mohsin_can_2024. Corpus: SUPPORT.</w:t>
      </w:r>
    </w:p>
    <w:p>
      <w:r>
        <w:t>[26] Debt Behind the AI Boom: A Large-Scale Empirical Study of AI-Generated Code in the Wild. , . Bibkey: liu_debt_2026. Corpus: CORE.</w:t>
      </w:r>
    </w:p>
    <w:p>
      <w:r>
        <w:t>[27] Echoes of AI: Investigating the Downstream Effects of AI Assistants on Software Maintainability. , . Bibkey: borg_echoes_2026. Corpus: CORE.</w:t>
      </w:r>
    </w:p>
    <w:p>
      <w:r>
        <w:t>[28] Library Hallucinations in LLMs: Risk Analysis Grounded in Developer Queries. , . Bibkey: twist_library_2025. Corpus: CORE.</w:t>
      </w:r>
    </w:p>
    <w:p>
      <w:r>
        <w:t>[29] How and Why LLMs Use Deprecated APIs in Code Completion? An Empirical Study. , . Bibkey: wang_how_and_2024. Corpus: SUPPORT.</w:t>
      </w:r>
    </w:p>
    <w:p>
      <w:r>
        <w:t>[30] No Need to Lift a Finger Anymore? Assessing the Quality of Code Generation by ChatGPT. , . Bibkey: liu_no_2024. Corpus: SUPPORT.</w:t>
      </w:r>
    </w:p>
    <w:p>
      <w:r>
        <w:t>[31] A Multi-Dimensional Quality Evaluation of Code Generated by LLM-Based Tools Across Multiple Programming Languages. , . Bibkey: li_multi-dimensional_2026. Corpus: SUPPORT.</w:t>
      </w:r>
    </w:p>
    <w:p>
      <w:r>
        <w:t>[32] Is LLM-Generated Code More Maintainable &amp; Reliable Than Human-Written Code?. , . Bibkey: molison_is_2025. Corpus: SUPPORT.</w:t>
      </w:r>
    </w:p>
    <w:p>
      <w:r>
        <w:t>[33] Quantitative Assessment of Generative Large Language Models on Design Pattern Application. , . Bibkey: kim_quantitative_2025. Corpus: SUPPORT.</w:t>
      </w:r>
    </w:p>
    <w:p>
      <w:r>
        <w:t>[34] The Impact of AI-Pair Programmers on Code Quality and Developer Satisfaction: Evidence from TiMi studio. , . Bibkey: chen_impact_2024. Corpus: CORE.</w:t>
      </w:r>
    </w:p>
    <w:p>
      <w:r>
        <w:t>[35] Dear Diary: A randomized controlled trial of Generative AI coding tools in the workplace. , . Bibkey: butler_dear_2024. Corpus: CORE.</w:t>
      </w:r>
    </w:p>
    <w:p>
      <w:r>
        <w:t>[36] Developer Behaviors in Validating and Repairing LLM-Generated Code Using IDE and Eye Tracking. , . Bibkey: tang_developer_2024. Corpus: CORE.</w:t>
      </w:r>
    </w:p>
    <w:p>
      <w:r>
        <w:t>[37] Does Co-Development with AI Assistants Lead to More Maintainable Code? A Registered Report. , . Bibkey: borg_does_2024. Corpus: SUPPORT.</w:t>
      </w:r>
    </w:p>
    <w:p>
      <w:r>
        <w:t>[38] Studying the Quality of Source Code Generated by Different AI Generative Engines: An Empirical Evaluation. , . Bibkey: tosi_studying_2024. Corpus: SUPPORT.</w:t>
      </w:r>
    </w:p>
    <w:p>
      <w:r>
        <w:t>[39] Coding with AI as an Assistant: Can AI Generate Concise Computer Code?. , . Bibkey: millam_coding_2024. Corpus: SUPPORT.</w:t>
      </w:r>
    </w:p>
    <w:p>
      <w:r>
        <w:t>[40] Can LLMs Patch Security Issues?. , . Bibkey: alrashedy_can_2024. Corpus: CORE.</w:t>
      </w:r>
    </w:p>
    <w:p>
      <w:r>
        <w:t>[41] Secure Coding with AI -- From Detection to Repair. , . Bibkey: belozerov_secure_2026. Corpus: CORE.</w:t>
      </w:r>
    </w:p>
    <w:p>
      <w:r>
        <w:t>[42] Applying Generative Artificial Intelligence for Vulnerability Fixing in a Proprietary Software Ecosystem. , . Bibkey: costa_applying_2026. Corpus: CORE.</w:t>
      </w:r>
    </w:p>
    <w:p>
      <w:r>
        <w:t>[43] How Safe Are AI-Generated Patches? A Large-scale Study on Security Risks in LLM and Agentic Automated Program Repair on SWE-bench. , . Bibkey: sajadi_how_2025. Corpus: CORE.</w:t>
      </w:r>
    </w:p>
    <w:p>
      <w:r>
        <w:t>[44] BloomAPR: A Bloom's Taxonomy-based Framework for Assessing the Capabilities of LLM-Powered APR Solutions. , . Bibkey: ma_bloomapr_2025. Corpus: SUPPORT.</w:t>
      </w:r>
    </w:p>
    <w:p>
      <w:r>
        <w:t>[45] A Study of Vulnerability Repair in JavaScript Programs with Large Language Models. , . Bibkey: le_study_2024. Corpus: SUPPORT.</w:t>
      </w:r>
    </w:p>
    <w:p>
      <w:r>
        <w:t>[46] Peer-Aided Repairer: Empowering Large Language Models to Repair Advanced Student Assignments. , . Bibkey: zhao_peer-aided_2026. Corpus: SUPPORT.</w:t>
      </w:r>
    </w:p>
    <w:p>
      <w:r>
        <w:t>[47] Lost in Translation: A Study of Bugs Introduced by Large Language Models while Translating Code. , . Bibkey: pan_lost_2024. Corpus: CORE.</w:t>
      </w:r>
    </w:p>
    <w:p>
      <w:r>
        <w:t>[48] Can We Trust the AI Pair Programmer? Copilot for API Misuse Detection and Correction. , . Bibkey: mondal_can_2025. Corpus: SUPPORT.</w:t>
      </w:r>
    </w:p>
    <w:p>
      <w:r>
        <w:t>[49] Why Stop at One Error? Benchmarking LLMs as Data Science Code Debuggers for Multi-Hop and Multi-Bug Errors. , . Bibkey: yang_why_2025. Corpus: SUPPORT.</w:t>
      </w:r>
    </w:p>
    <w:p>
      <w:r>
        <w:t>[50] Can LLMs Find Bugs in Code? An Evaluation from Beginner Errors to Security Vulnerabilities in Python and C++. , . Bibkey: mhatre_can_2025. Corpus: SUPPORT.</w:t>
      </w:r>
    </w:p>
    <w:p>
      <w:r>
        <w:t>[51] AI-Generated Code Is Not Reproducible (Yet): An Empirical Study of Dependency Gaps in LLM-Based Coding Agents. , . Bibkey: vangala_ai-generated_2026. Corpus: CORE.</w:t>
      </w:r>
    </w:p>
    <w:p>
      <w:r>
        <w:t>[52] CodeHalu: Investigating Code Hallucinations in LLMs via Execution-based Verification. , . Bibkey: tian_codehalu_2025. Corpus: CORE.</w:t>
      </w:r>
    </w:p>
    <w:p>
      <w:r>
        <w:t>[53] The Fault in our Stars: Quality Assessment of Code Generation Benchmarks. , . Bibkey: siddiq_fault_2024. Corpus: CORE.</w:t>
      </w:r>
    </w:p>
    <w:p>
      <w:r>
        <w:t>[54] An Empirical Study of the Non-Determinism of ChatCPT in Code Generation. , . Bibkey: ouyang_empirical_2024. Corpus: SUPPORT.</w:t>
      </w:r>
    </w:p>
    <w:p>
      <w:r>
        <w:t>[55] Benchmarking and Revisiting Code Generation Assessment: A Mutation-Based Approach. , . Bibkey: wang_benchmarking_2025. Corpus: SUPPORT.</w:t>
      </w:r>
    </w:p>
    <w:p>
      <w:r>
        <w:t>[56] ContractEval: A Benchmark for Evaluating Contract-Satisfying Assertions in Code Generation. , . Bibkey: lim_contracteval_2026. Corpus: SUPPORT.</w:t>
      </w:r>
    </w:p>
    <w:p>
      <w:r>
        <w:t>[57] SWE-Bench+: Enhanced Coding Benchmark for LLMs. , . Bibkey: aleithan_swe-bench_2024. Corpus: CORE.</w:t>
      </w:r>
    </w:p>
    <w:p>
      <w:r>
        <w:t>[58] Evaluating Large Language Models in Class-Level Code Generation. , . Bibkey: du_evaluating_2024. Corpus: CORE.</w:t>
      </w:r>
    </w:p>
    <w:p>
      <w:r>
        <w:t>[59] Benchmarking Correctness and Security in Multi-Turn Code Generation. , . Bibkey: rawal_benchmarking_2025. Corpus: SUPPORT.</w:t>
      </w:r>
    </w:p>
    <w:p>
      <w:r>
        <w:t>[60] MERA Code: A Unified Framework for Evaluating Code Generation Across Tasks. , . Bibkey: chervyakov_mera_2025. Corpus: SUPPORT.</w:t>
      </w:r>
    </w:p>
    <w:p>
      <w:r>
        <w:t>[61] A User-centered Security Evaluation of Copilot. , . Bibkey: asare_user-centered_2024. Corpus: CORE.</w:t>
      </w:r>
    </w:p>
    <w:p>
      <w:r>
        <w:t>[62] Poisoned ChatGPT Finds Work for Idle Hands: Exploring Developers' Coding Practices with Insecure Suggestions from Poisoned AI Models. , . Bibkey: oh_poisoned_2023. Corpus: CORE.</w:t>
      </w:r>
    </w:p>
    <w:p>
      <w:r>
        <w:t>[63] Need Help? Designing Proactive AI Assistants for Programming. , . Bibkey: chen_need_2024. Corpus: SUPPORT.</w:t>
      </w:r>
    </w:p>
    <w:p>
      <w:r>
        <w:t>[64] "You Still have to Study" On the Security of LLM Generated Code. , . Bibkey: schaad_you_2025. Corpus: SUPPORT.</w:t>
      </w:r>
    </w:p>
    <w:p>
      <w:r>
        <w:t>[65] How Can Copilot Assist in Creating Accessible Websites? An Empirical Study. , . Bibkey: teran_how_2025. Corpus: SUPPORT.</w:t>
      </w:r>
    </w:p>
    <w:p>
      <w:r>
        <w:t>[66] Is GitHub's Copilot as Bad as Humans at Introducing Vulnerabilities in Code?. , . Bibkey: asare_is_2024. Corpus: CORE.</w:t>
      </w:r>
    </w:p>
    <w:p>
      <w:r>
        <w:t>[67] Developer-LLM Conversations: An Empirical Study of Interactions and Generated Code Quality. , . Bibkey: zhong_developer-llm_2025. Corpus: CORE.</w:t>
      </w:r>
    </w:p>
    <w:p>
      <w:r>
        <w:t>[68] Quality Assessment of ChatGPT Generated Code and their Use by Developers. , . Bibkey: siddiq_quality_2024. Corpus: CORE.</w:t>
      </w:r>
    </w:p>
    <w:p>
      <w:r>
        <w:t>[69] Evaluating Software Development Agents: Patch Patterns, Code Quality, and Issue Complexity in Real-World GitHub Scenarios. , . Bibkey: chen_evaluating_2024. Corpus: CORE.</w:t>
      </w:r>
    </w:p>
    <w:p>
      <w:r>
        <w:t>[70] AppForge: From Assistant to Independent Developer -- Are GPTs Ready for Software Development?. , . Bibkey: ran_appforge_2025. Corpus: CORE.</w:t>
      </w:r>
    </w:p>
    <w:p>
      <w:r>
        <w:t>[71] A.S.E: A Repository-Level Benchmark for Evaluating Security in AI-Generated Code. , . Bibkey: lian_se_2025. Corpus: CORE.</w:t>
      </w:r>
    </w:p>
    <w:p>
      <w:r>
        <w:t>[72] Towards Reliable LLM-based Software Development Tools. , . Bibkey: liu_towards_2024. Corpus: SUPPORT.</w:t>
      </w:r>
    </w:p>
    <w:p>
      <w:r>
        <w:t>[73] When Developer Aid Becomes Security Debt: A Systematic Analysis of Insecure Behaviors in LLM Coding Agents. , . Bibkey: kozak_when_2025. Corpus: CORE.</w:t>
      </w:r>
    </w:p>
    <w:p>
      <w:r>
        <w:t>[74] In-Context Vulnerability Propagation in LLMs [Work In Progress Paper]. , . Bibkey: nangia_-context_2025. Corpus: SUPPORT.</w:t>
      </w:r>
    </w:p>
    <w:p>
      <w:pPr>
        <w:pStyle w:val="Heading1"/>
      </w:pPr>
      <w:r>
        <w:t>2. Citation integrity audit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Bibkey</w:t>
            </w:r>
          </w:p>
        </w:tc>
        <w:tc>
          <w:tcPr>
            <w:tcW w:type="dxa" w:w="1728"/>
          </w:tcPr>
          <w:p>
            <w:r>
              <w:t>Corpus tag</w:t>
            </w:r>
          </w:p>
        </w:tc>
        <w:tc>
          <w:tcPr>
            <w:tcW w:type="dxa" w:w="1728"/>
          </w:tcPr>
          <w:p>
            <w:r>
              <w:t>Cited in Phase 3.2</w:t>
            </w:r>
          </w:p>
        </w:tc>
        <w:tc>
          <w:tcPr>
            <w:tcW w:type="dxa" w:w="1728"/>
          </w:tcPr>
          <w:p>
            <w:r>
              <w:t>Appears in Phase 3.1 map</w:t>
            </w:r>
          </w:p>
        </w:tc>
        <w:tc>
          <w:tcPr>
            <w:tcW w:type="dxa" w:w="1728"/>
          </w:tcPr>
          <w:p>
            <w:r>
              <w:t>Conflict or anomaly noted</w:t>
            </w:r>
          </w:p>
        </w:tc>
      </w:tr>
      <w:tr>
        <w:tc>
          <w:tcPr>
            <w:tcW w:type="dxa" w:w="1728"/>
          </w:tcPr>
          <w:p>
            <w:r>
              <w:t>liu_is_2023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li_evocodebench_2024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rahman_beyond_2025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yetistiren_evaluating_2023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zeng_coderujb_2024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zheng_humanevo_2025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ma_rethinking_2025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abbassi_recatcher_2025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bose_prompts_2025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peng_perfcodegen_2024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dolcetti_helping_2026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wang_validating_2024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pearce_asleep_2025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sandoval_lost_2022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schreiber_security_2026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fu_security_2025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tihanyi_how_2025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kharma_security_2025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dora_hidden_2025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sabra_assessing_2025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res_enhancing_2024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tony_prompting_2025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chen_securevibebench_2026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saleem_prompting_2025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mohsin_can_2024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liu_debt_2026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borg_echoes_2026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twist_library_2025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wang_how_and_2024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liu_no_2024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li_multi-dimensional_2026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molison_is_2025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kim_quantitative_2025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chen_impact_2024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butler_dear_2024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tang_developer_2024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borg_does_2024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tosi_studying_2024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millam_coding_2024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alrashedy_can_2024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belozerov_secure_2026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costa_applying_2026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sajadi_how_2025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ma_bloomapr_2025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le_study_2024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zhao_peer-aided_2026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pan_lost_2024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mondal_can_2025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yang_why_2025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mhatre_can_2025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vangala_ai-generated_2026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tian_codehalu_2025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siddiq_fault_2024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ouyang_empirical_2024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wang_benchmarking_2025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lim_contracteval_2026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aleithan_swe-bench_2024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du_evaluating_2024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rawal_benchmarking_2025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chervyakov_mera_2025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asare_user-centered_2024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oh_poisoned_2023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chen_need_2024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schaad_you_2025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teran_how_2025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asare_is_2024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zhong_developer-llm_2025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siddiq_quality_2024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chen_evaluating_2024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ran_appforge_2025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lian_se_2025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liu_towards_2024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kozak_when_2025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  <w:tr>
        <w:tc>
          <w:tcPr>
            <w:tcW w:type="dxa" w:w="1728"/>
          </w:tcPr>
          <w:p>
            <w:r>
              <w:t>nangia_-context_2025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not verified from uploaded Phase 3.1 artefact</w:t>
            </w:r>
          </w:p>
        </w:tc>
        <w:tc>
          <w:tcPr>
            <w:tcW w:type="dxa" w:w="1728"/>
          </w:tcPr>
          <w:p>
            <w:r>
              <w:t>Missing CSV bibliographic field</w:t>
            </w:r>
          </w:p>
        </w:tc>
      </w:tr>
    </w:tbl>
    <w:p>
      <w:pPr>
        <w:pStyle w:val="Heading1"/>
      </w:pPr>
      <w:r>
        <w:t>3. Cross-corpus duplicate check</w:t>
      </w:r>
    </w:p>
    <w:p>
      <w:r>
        <w:t>No cross-corpus duplicate bibkeys detected.</w:t>
      </w:r>
    </w:p>
    <w:p>
      <w:pPr>
        <w:pStyle w:val="Heading1"/>
      </w:pPr>
      <w:r>
        <w:t>4. Orphan check</w:t>
      </w:r>
    </w:p>
    <w:p>
      <w:r>
        <w:t>No orphan bibkeys detected.</w:t>
      </w:r>
    </w:p>
    <w:p>
      <w:pPr>
        <w:pStyle w:val="Heading1"/>
      </w:pPr>
      <w:r>
        <w:t>5. Self-validation note</w:t>
      </w:r>
    </w:p>
    <w:p>
      <w:r>
        <w:t>Total cited paper count: 74. Expected count: 74. Status: matches expected.</w:t>
      </w:r>
    </w:p>
    <w:p>
      <w:r>
        <w:t>CORE-only count: 38. SUPPORT-only count: 36. BOTH count: 0.</w:t>
      </w:r>
    </w:p>
    <w:p>
      <w:r>
        <w:t>LaTeX-escaped characters or curly braces in author names or titles after CSV normalisation: 0.</w:t>
      </w:r>
    </w:p>
    <w:p>
      <w:r>
        <w:t>Self-validation result: all inline reference bibkeys extracted from Phase 3.2 were checked against both BIB files; unresolved keys, missing CSV fields, and cross-corpus duplicates are reported above. No empirical claims were added in this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