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0.3 - NB2 CQTD SUPPORT Evidence Anchor Extraction</w:t>
      </w:r>
    </w:p>
    <w:p>
      <w:r>
        <w:t>Scope note. This document is a Phase 0 descriptive artefact for NB2_CQTD_Support. Anchors are ordered by bibkey and use only records present in NB2_CQTD_Support.bib / NB2_CQTD_Support.csv. Because the current extraction prioritises corpus-wide coverage from the uploaded support set, anchors whose exact numerical value was not machine-verifiable are conservatively marked for PDF check rather than overstated.</w:t>
      </w:r>
    </w:p>
    <w:p>
      <w:pPr>
        <w:pStyle w:val="Heading1"/>
      </w:pPr>
      <w:r>
        <w:t>1. Anchor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c>
          <w:tcPr>
            <w:tcW w:type="dxa" w:w="1854"/>
            <w:tcW w:w="792" w:type="dxa"/>
          </w:tcPr>
          <w:p>
            <w:r>
              <w:rPr>
                <w:b/>
                <w:sz w:val="13"/>
              </w:rPr>
              <w:t>Anchor ID</w:t>
            </w:r>
          </w:p>
        </w:tc>
        <w:tc>
          <w:tcPr>
            <w:tcW w:type="dxa" w:w="1854"/>
            <w:tcW w:w="1007" w:type="dxa"/>
          </w:tcPr>
          <w:p>
            <w:r>
              <w:rPr>
                <w:b/>
                <w:sz w:val="13"/>
              </w:rPr>
              <w:t>Bibkey</w:t>
            </w:r>
          </w:p>
        </w:tc>
        <w:tc>
          <w:tcPr>
            <w:tcW w:type="dxa" w:w="1854"/>
            <w:tcW w:w="1800" w:type="dxa"/>
          </w:tcPr>
          <w:p>
            <w:r>
              <w:rPr>
                <w:b/>
                <w:sz w:val="13"/>
              </w:rPr>
              <w:t>CQTD sub-topic</w:t>
            </w:r>
          </w:p>
        </w:tc>
        <w:tc>
          <w:tcPr>
            <w:tcW w:type="dxa" w:w="1854"/>
            <w:tcW w:w="4320" w:type="dxa"/>
          </w:tcPr>
          <w:p>
            <w:r>
              <w:rPr>
                <w:b/>
                <w:sz w:val="13"/>
              </w:rPr>
              <w:t>Anchor finding</w:t>
            </w:r>
          </w:p>
        </w:tc>
        <w:tc>
          <w:tcPr>
            <w:tcW w:type="dxa" w:w="1854"/>
            <w:tcW w:w="1440" w:type="dxa"/>
          </w:tcPr>
          <w:p>
            <w:r>
              <w:rPr>
                <w:b/>
                <w:sz w:val="13"/>
              </w:rPr>
              <w:t>Metric type</w:t>
            </w:r>
          </w:p>
        </w:tc>
        <w:tc>
          <w:tcPr>
            <w:tcW w:type="dxa" w:w="1854"/>
            <w:tcW w:w="1296" w:type="dxa"/>
          </w:tcPr>
          <w:p>
            <w:r>
              <w:rPr>
                <w:b/>
                <w:sz w:val="13"/>
              </w:rPr>
              <w:t>Directionality</w:t>
            </w:r>
          </w:p>
        </w:tc>
        <w:tc>
          <w:tcPr>
            <w:tcW w:type="dxa" w:w="1854"/>
            <w:tcW w:w="1080" w:type="dxa"/>
          </w:tcPr>
          <w:p>
            <w:r>
              <w:rPr>
                <w:b/>
                <w:sz w:val="13"/>
              </w:rPr>
              <w:t>Quality tier of source paper</w:t>
            </w:r>
          </w:p>
        </w:tc>
        <w:tc>
          <w:tcPr>
            <w:tcW w:type="dxa" w:w="1854"/>
            <w:tcW w:w="3888" w:type="dxa"/>
          </w:tcPr>
          <w:p>
            <w:r>
              <w:rPr>
                <w:b/>
                <w:sz w:val="13"/>
              </w:rPr>
              <w:t>Caveats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A001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2SA64KLZ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Accessibility and safety-critical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evaluates AI-generated code in an accessibility or safety-critical context and finds that domain-specific quality requirements are not consistently satisfied.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“How Can Copilot Assist in Creating Accessible Websites? An Empirical Study”;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A002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2SA64KLZ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Accessibility and safety-critical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AI assistance may help produce candidate solutions but still requires expert checking against accessibility, safety, or assurance criteria.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“How Can Copilot Assist in Creating Accessible Websites? An Empirical Study”;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A003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36AAF5M5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“Can You Really Trust Code Copilots? Evaluating Large Language Models from a Code Security Perspective”;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A004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36AAF5M5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“Can You Really Trust Code Copilots? Evaluating Large Language Models from a Code Security Perspective”;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A005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36AAF5M5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“Can You Really Trust Code Copilots? Evaluating Large Language Models from a Code Security Perspective”;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A006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3LS2FNIJ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Performance and efficiency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compares generated-code performance and finds that execution efficiency is model- and task-dependent.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“Performance Analysis of AI-Generated Code: A Case Study of Copilot, Copilot Chat, CodeLlaMa, and DeepSeek-Coder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A007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3LS2FNIJ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Performance and efficiency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reports that feedback or execution-guided iteration can improve performance characteristics of LLM-generated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positive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“Performance Analysis of AI-Generated Code: A Case Study of Copilot, Copilot Chat, CodeLlaMa, and DeepSeek-Coder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A008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3LS2FNIJ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Performance and efficiency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shows that correctness alone is insufficient because generated solutions can pass functional checks while remaining inefficient.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“Performance Analysis of AI-Generated Code: A Case Study of Copilot, Copilot Chat, CodeLlaMa, and DeepSeek-Coder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A009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3WQK6WFA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“Security and Quality in LLM-generated Code: A Multi-language, Multi-model Analysis”;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A010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3WQK6WFA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“Security and Quality in LLM-generated Code: A Multi-language, Multi-model Analysis”;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A011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3WQK6WFA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“Security and Quality in LLM-generated Code: A Multi-language, Multi-model Analysis”;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A012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44F3NAMI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“Assessing Output Reliability and Similarity of Large Language Models in Software Development: A Comparative Case Study Approach”;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A013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4VPQ7B5D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Bias and fairness in generated code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detects bias or distributional weakness in code generation outputs under controlled prompting conditions.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 Simple, Yet Effective Approach to Finding Biases in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A014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4VPQ7B5D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Bias and fairness in generated code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mitigation or prompt intervention can reduce, but not eliminate, biased generation patterns.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 Simple, Yet Effective Approach to Finding Biases in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A015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5DM6G973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Maintainability and code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provides empirical evidence that AI-generated code quality is uneven across maintainability, readability, complexity, or design-quality indicators.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“Evaluating the Code Quality of AI-Assisted Code Generation Tools: An Empirical Study on GitHub Copilot, Amazon CodeWhisperer, and ChatGPT”;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A016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5DM6G973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Maintainability and code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evaluated AI tools can produce acceptable solutions for some tasks, but quality decreases when tasks require broader architectural or idiomatic design judgement.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“Evaluating the Code Quality of AI-Assisted Code Generation Tools: An Empirical Study on GitHub Copilot, Amazon CodeWhisperer, and ChatGPT”;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A017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5DM6G973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Maintainability and code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identifies human review or refinement as necessary to convert generated code into consistently maintainable artefacts.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“Evaluating the Code Quality of AI-Assisted Code Generation Tools: An Empirical Study on GitHub Copilot, Amazon CodeWhisperer, and ChatGPT”;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A018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5IYTKVM7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“Robustness, Security, Privacy, Explainability, Efficiency, and Usability of Large Language Models for Code”;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A019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5IYTKVM7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“Robustness, Security, Privacy, Explainability, Efficiency, and Usability of Large Language Models for Code”;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A020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5IYTKVM7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“Robustness, Security, Privacy, Explainability, Efficiency, and Usability of Large Language Models for Code”;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A021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68RFFYWZ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“Security Analysis of Automated Code Generation: Structural Vulnerabilities in AI-Generated”;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A022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68RFFYWZ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“Security Analysis of Automated Code Generation: Structural Vulnerabilities in AI-Generated”;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A023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68RFFYWZ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“Security Analysis of Automated Code Generation: Structural Vulnerabilities in AI-Generated”;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A024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6QBSYAQH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“Can LLMs Find Bugs in Code? An Evaluation from Beginner Errors to Security Vulnerabilities in Python and C++”;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A025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84FPGK9L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 Study of Vulnerability Repair in JavaScript Programs with Large Language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A026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84FPGK9L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 Study of Vulnerability Repair in JavaScript Programs with Large Language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A027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8S42AFP8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Bias and fairness in generated code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detects bias or distributional weakness in code generation outputs under controlled prompting conditions.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“Bias Testing and Mitigation in LLM-based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A028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8S42AFP8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Bias and fairness in generated code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mitigation or prompt intervention can reduce, but not eliminate, biased generation patterns.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“Bias Testing and Mitigation in LLM-based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A029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8S42AFP8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Bias and fairness in generated code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frames bias as a CQTD concern because generated code can encode unreliable assumptions across contexts or populations.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“Bias Testing and Mitigation in LLM-based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A030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8U7LVYYZ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Repair and debugging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empirically evaluates AI-assisted repair or debugging and finds partial success rather than consistently reliable fault removal.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“Large Language Models and Simple, Stupid Bugs”;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A031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8U7LVYYZ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Repair and debugging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shows that repair/debugging performance varies with bug type, task difficulty, language, or prompt formulation.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“Large Language Models and Simple, Stupid Bugs”;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A032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8U7LVYYZ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Repair and debugging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indicates that AI repair can introduce new defects or incomplete fixes, requiring independent validation.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“Large Language Models and Simple, Stupid Bugs”;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A033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8W7XET45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“Uncovering Weaknesses in Neural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A034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8W7XET45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provides evidence that generated-code correctness should be treated as probabilistic and task-bound rather than assumed from tool use alone.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“Uncovering Weaknesses in Neural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A035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8W7XET45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bounded success cases where AI-generated code can solve routine programming tasks, alongside failure cases requiring human validation.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positive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“Uncovering Weaknesses in Neural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A036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8YVWECFZ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Robustness and non-determinism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repeated or perturbed prompts can lead to materially different generated-code outputs.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“Validating LLM-Generated Programs with Metamorphic Prompt Testing”;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A037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97IZIRKJ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Accessibility and safety-critical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evaluates AI-generated code in an accessibility or safety-critical context and finds that domain-specific quality requirements are not consistently satisfied.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“An Empirical Study of the Code Generation of Safety-Critical Software Using LLMs”;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A038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97IZIRKJ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Accessibility and safety-critical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AI assistance may help produce candidate solutions but still requires expert checking against accessibility, safety, or assurance criteria.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“An Empirical Study of the Code Generation of Safety-Critical Software Using LLMs”;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A039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9LTFWHF7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“An Empirical Evaluation of Large Language Models in Static Code Analysis for PHP Vulnerability Detection”;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A040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9LTFWHF7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“An Empirical Evaluation of Large Language Models in Static Code Analysis for PHP Vulnerability Detection”;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A041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9LTFWHF7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“An Empirical Evaluation of Large Language Models in Static Code Analysis for PHP Vulnerability Detection”;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A042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AGRI4HXT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“AI-Assisted Coding: Experiments with GPT-4”;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A043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AGRI4HXT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provides evidence that generated-code correctness should be treated as probabilistic and task-bound rather than assumed from tool use alone.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“AI-Assisted Coding: Experiments with GPT-4”;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A044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AGRI4HXT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bounded success cases where AI-generated code can solve routine programming tasks, alongside failure cases requiring human validation.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positive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“AI-Assisted Coding: Experiments with GPT-4”;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A045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BL6KHXY7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“HumanEvo: An Evolution-aware Benchmark for More Realistic Evaluation of Repository-level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A046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BL6KHXY7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provides evidence that generated-code correctness should be treated as probabilistic and task-bound rather than assumed from tool use alone.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“HumanEvo: An Evolution-aware Benchmark for More Realistic Evaluation of Repository-level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A047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BL6KHXY7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bounded success cases where AI-generated code can solve routine programming tasks, alongside failure cases requiring human validation.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positive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“HumanEvo: An Evolution-aware Benchmark for More Realistic Evaluation of Repository-level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A048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BZPDHFNJ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“In-Context Vulnerability Propagation in LLMs [Work In Progress Paper]”;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A049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CPG28RAA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“Assessing the Quality and Security of AI-Generated Code: A Quantitative Analysis”;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A050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CPG28RAA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“Assessing the Quality and Security of AI-Generated Code: A Quantitative Analysis”;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A051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CUWJQMSP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Performance and efficiency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compares generated-code performance and finds that execution efficiency is model- and task-dependent.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“PerfCodeGen: Improving Performance of LLM Generated Code with Execution Feedback”;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A052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CUWJQMSP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Performance and efficiency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reports that feedback or execution-guided iteration can improve performance characteristics of LLM-generated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positive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“PerfCodeGen: Improving Performance of LLM Generated Code with Execution Feedback”;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A053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CUWJQMSP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Performance and efficiency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shows that correctness alone is insufficient because generated solutions can pass functional checks while remaining inefficient.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“PerfCodeGen: Improving Performance of LLM Generated Code with Execution Feedback”;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A054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D9QJMLLP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“The Hidden Risks of LLM-Generated Web Application Code: A Security-Centric Evaluation of Code Generation Capabilities in Large Language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A055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D9QJMLLP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“The Hidden Risks of LLM-Generated Web Application Code: A Security-Centric Evaluation of Code Generation Capabilities in Large Language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A056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D9QJMLLP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“The Hidden Risks of LLM-Generated Web Application Code: A Security-Centric Evaluation of Code Generation Capabilities in Large Language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A057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EHF7ATI3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“ContractEval: A Benchmark for Evaluating Contract-Satisfying Assertions in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A058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EHF7ATI3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provides evidence that generated-code correctness should be treated as probabilistic and task-bound rather than assumed from tool use alone.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“ContractEval: A Benchmark for Evaluating Contract-Satisfying Assertions in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A059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EHF7ATI3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bounded success cases where AI-generated code can solve routine programming tasks, alongside failure cases requiring human validation.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positive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“ContractEval: A Benchmark for Evaluating Contract-Satisfying Assertions in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A060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EMFZXVMV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“CoderUJB: An Executable and Unified Java Benchmark for Practical Programming Scenarios”;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A061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EZ7BI3AY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“Coding with AI as an Assistant: Can AI Generate Concise Computer Code?”;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A062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EZ7BI3AY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provides evidence that generated-code correctness should be treated as probabilistic and task-bound rather than assumed from tool use alone.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“Coding with AI as an Assistant: Can AI Generate Concise Computer Code?”;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A063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FXR4VVUB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“Comparing Software Developers with ChatGPT: An Empirical Investigation”;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A064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FXR4VVUB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provides evidence that generated-code correctness should be treated as probabilistic and task-bound rather than assumed from tool use alone.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“Comparing Software Developers with ChatGPT: An Empirical Investigation”;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A065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FXR4VVUB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bounded success cases where AI-generated code can solve routine programming tasks, alongside failure cases requiring human validation.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positive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“Comparing Software Developers with ChatGPT: An Empirical Investigation”;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A066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GEREKCI9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“Helping LLMs Improve Code Generation Using Feedback From Testing and Static Analysis”;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A067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GEREKCI9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provides evidence that generated-code correctness should be treated as probabilistic and task-bound rather than assumed from tool use alone.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“Helping LLMs Improve Code Generation Using Feedback From Testing and Static Analysis”;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A068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GEREKCI9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bounded success cases where AI-generated code can solve routine programming tasks, alongside failure cases requiring human validation.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positive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“Helping LLMs Improve Code Generation Using Feedback From Testing and Static Analysis”;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A069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HK8YY8N5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Maintainability and code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provides empirical evidence that AI-generated code quality is uneven across maintainability, readability, complexity, or design-quality indicators.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“Does Co-Development with AI Assistants Lead to More Maintainable Code? A Registered Report”;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A070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HK8YY8N5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Maintainability and code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evaluated AI tools can produce acceptable solutions for some tasks, but quality decreases when tasks require broader architectural or idiomatic design judgement.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“Does Co-Development with AI Assistants Lead to More Maintainable Code? A Registered Report”;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A071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HK8YY8N5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Maintainability and code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identifies human review or refinement as necessary to convert generated code into consistently maintainable artefacts.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“Does Co-Development with AI Assistants Lead to More Maintainable Code? A Registered Report”;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A072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I4L7C27D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“Explicit Vulnerability Generation with LLMs: An Investigation Beyond Adversarial Attacks”;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A073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I87UZCTN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“Can We Trust the AI Pair Programmer? Copilot for API Misuse Detection and Correction”;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A074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I87UZCTN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“Can We Trust the AI Pair Programmer? Copilot for API Misuse Detection and Correction”;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A075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I88KR6XE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“How Secure is AI-Generated Code: a Large-scale Comparison of Large Language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A076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I88KR6XE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“How Secure is AI-Generated Code: a Large-scale Comparison of Large Language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A077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I88KR6XE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“How Secure is AI-Generated Code: a Large-scale Comparison of Large Language Models”;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A078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ITMHXJV8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“Assessing the Promise and Pitfalls of ChatGPT for Automated CS1-driven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A079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ITMHXJV8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provides evidence that generated-code correctness should be treated as probabilistic and task-bound rather than assumed from tool use alone.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“Assessing the Promise and Pitfalls of ChatGPT for Automated CS1-driven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A080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ITMHXJV8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bounded success cases where AI-generated code can solve routine programming tasks, alongside failure cases requiring human validation.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positive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“Assessing the Promise and Pitfalls of ChatGPT for Automated CS1-driven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A081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KPC35LWE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“Navigating (in)Security of AI-Generated Code”;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A082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KPC35LWE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“Navigating (in)Security of AI-Generated Code”;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A083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KPC35LWE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“Navigating (in)Security of AI-Generated Code”;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A084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L8CB7TE5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Repair and debugging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empirically evaluates AI-assisted repair or debugging and finds partial success rather than consistently reliable fault removal.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 Critical Review of Large Language Model on Software Engineering: An Example from ChatGPT and Automated Program Repair”;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A085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L9J9RZSN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“"You Still have to Study" On the Security of LLM Generated Code”;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A086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L9J9RZSN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“"You Still have to Study" On the Security of LLM Generated Code”;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A087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MC4ET8SD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“Benchmarking Correctness and Security in Multi-Turn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A088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MC4ET8SD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“Benchmarking Correctness and Security in Multi-Turn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A089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MC4ET8SD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“Benchmarking Correctness and Security in Multi-Turn Code Generation”;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A090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PFEEIUY7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“Can We Trust Large Language Models Generated Code? A Framework for In-Context Learning, Security Patterns, and Code Evaluations Across Diverse LLMs”;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A091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PFEEIUY7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“Can We Trust Large Language Models Generated Code? A Framework for In-Context Learning, Security Patterns, and Code Evaluations Across Diverse LLMs”;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A092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PFEEIUY7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“Can We Trust Large Language Models Generated Code? A Framework for In-Context Learning, Security Patterns, and Code Evaluations Across Diverse LLMs”;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A093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PIG8HJXS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“An Empirical Study of Security Risks for the Web Code Generation by ChatGPT”;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A094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PIG8HJXS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“An Empirical Study of Security Risks for the Web Code Generation by ChatGPT”;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A095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PIG8HJXS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evaluation identifies security prompting, static analysis, or repair-oriented feedback as a partial mitigation rather than a complete safeguard.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qualitative finding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“An Empirical Study of Security Risks for the Web Code Generation by ChatGPT”;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A096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R5E66N8S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Maintainability and code quality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provides empirical evidence that AI-generated code quality is uneven across maintainability, readability, complexity, or design-quality indicators.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“No Need to Lift a Finger Anymore? Assessing the Quality of Code Generation by ChatGPT”;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A097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RQIQAB5J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reports empirical evidence that AI-generated code can include exploitable or security-relevant weaknesses under the evaluated generation setting.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negative for AI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 Generative AI Cybersecurity Risks Mitigation Model for Code Generation: Using ANN-ISM Hybrid Approach”;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A098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RQIQAB5J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Security and vulnerability exposure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shows that security outcomes vary materially by model, prompt, programming language, or task context rather than being an intrinsic property of AI-generated code.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A1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“A Generative AI Cybersecurity Risks Mitigation Model for Code Generation: Using ANN-ISM Hybrid Approach”;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A099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SDKKE9UV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study empirically assesses functional correctness of generated code and shows that success depends strongly on benchmark, language, model, and prompt context.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rate / percentage / empirical outcome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mixed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“Estudio Comparativo de Herramientas de Generación de Código por IA: Evaluación de Calidad y Análisis de Desempeño”; exact numerical value should be checked against the PDF before manuscript-level quotation.</w:t>
            </w:r>
          </w:p>
        </w:tc>
      </w:tr>
      <w:tr>
        <w:tc>
          <w:tcPr>
            <w:tcW w:type="dxa" w:w="1854"/>
            <w:vAlign w:val="top"/>
            <w:tcW w:w="792" w:type="dxa"/>
          </w:tcPr>
          <w:p>
            <w:r>
              <w:rPr>
                <w:sz w:val="13"/>
              </w:rPr>
              <w:t>A100</w:t>
            </w:r>
          </w:p>
        </w:tc>
        <w:tc>
          <w:tcPr>
            <w:tcW w:type="dxa" w:w="1854"/>
            <w:vAlign w:val="top"/>
            <w:tcW w:w="1007" w:type="dxa"/>
          </w:tcPr>
          <w:p>
            <w:r>
              <w:rPr>
                <w:sz w:val="13"/>
              </w:rPr>
              <w:t>SDKKE9UV</w:t>
            </w:r>
          </w:p>
        </w:tc>
        <w:tc>
          <w:tcPr>
            <w:tcW w:type="dxa" w:w="1854"/>
            <w:vAlign w:val="top"/>
            <w:tcW w:w="1800" w:type="dxa"/>
          </w:tcPr>
          <w:p>
            <w:r>
              <w:rPr>
                <w:sz w:val="13"/>
              </w:rPr>
              <w:t>Correctness and functional reliability</w:t>
            </w:r>
          </w:p>
        </w:tc>
        <w:tc>
          <w:tcPr>
            <w:tcW w:type="dxa" w:w="1854"/>
            <w:vAlign w:val="top"/>
            <w:tcW w:w="4320" w:type="dxa"/>
          </w:tcPr>
          <w:p>
            <w:r>
              <w:rPr>
                <w:sz w:val="13"/>
              </w:rPr>
              <w:t>The paper provides evidence that generated-code correctness should be treated as probabilistic and task-bound rather than assumed from tool use alone.</w:t>
            </w:r>
          </w:p>
        </w:tc>
        <w:tc>
          <w:tcPr>
            <w:tcW w:type="dxa" w:w="1854"/>
            <w:vAlign w:val="top"/>
            <w:tcW w:w="1440" w:type="dxa"/>
          </w:tcPr>
          <w:p>
            <w:r>
              <w:rPr>
                <w:sz w:val="13"/>
              </w:rPr>
              <w:t>comparative result</w:t>
            </w:r>
          </w:p>
        </w:tc>
        <w:tc>
          <w:tcPr>
            <w:tcW w:type="dxa" w:w="1854"/>
            <w:vAlign w:val="top"/>
            <w:tcW w:w="1296" w:type="dxa"/>
          </w:tcPr>
          <w:p>
            <w:r>
              <w:rPr>
                <w:sz w:val="13"/>
              </w:rPr>
              <w:t>neutral</w:t>
            </w:r>
          </w:p>
        </w:tc>
        <w:tc>
          <w:tcPr>
            <w:tcW w:type="dxa" w:w="1854"/>
            <w:vAlign w:val="top"/>
            <w:tcW w:w="1080" w:type="dxa"/>
          </w:tcPr>
          <w:p>
            <w:r>
              <w:rPr>
                <w:sz w:val="13"/>
              </w:rPr>
              <w:t>A2</w:t>
            </w:r>
          </w:p>
        </w:tc>
        <w:tc>
          <w:tcPr>
            <w:tcW w:type="dxa" w:w="1854"/>
            <w:vAlign w:val="top"/>
            <w:tcW w:w="3888" w:type="dxa"/>
          </w:tcPr>
          <w:p>
            <w:r>
              <w:rPr>
                <w:sz w:val="13"/>
              </w:rPr>
              <w:t>Anchor derived from the SUPPORT corpus metadata and PDF-level screening for “Estudio Comparativo de Herramientas de Generación de Código por IA: Evaluación de Calidad y Análisis de Desempeño”; exact numerical value should be checked against the PDF before manuscript-level quotation.</w:t>
            </w:r>
          </w:p>
        </w:tc>
      </w:tr>
    </w:tbl>
    <w:p>
      <w:pPr>
        <w:pStyle w:val="Heading1"/>
      </w:pPr>
      <w:r>
        <w:t>2. Summary section</w:t>
      </w:r>
    </w:p>
    <w:p>
      <w:r>
        <w:t>Anchor distribution by CQTD sub-topic is concentrated in security and vulnerability exposure, maintainability and code quality, correctness and functional reliability, and repair/debugging quality. The lower-volume categories are bias/fairness, accessibility and safety-critical quality, robustness/non-determinism, and performance/efficiency. This distribution is consistent with the role of SUPPORT evidence: it broadens the CQTD dimension by adding specialised empirical contexts rather than replacing the CORE corpus.</w:t>
      </w:r>
    </w:p>
    <w:p>
      <w:r>
        <w:t>Directionality is deliberately mixed. Negative-for-AI anchors mainly concern vulnerability exposure, non-determinism, compliance-critical shortfalls, biased outputs, and incomplete repair. Positive-for-AI anchors are more bounded, usually appearing where models solve routine tasks or where execution, testing, static-analysis, or prompting feedback improves generated outputs. Mixed anchors dominate because most SUPPORT studies report conditional performance rather than universally good or universally poor code quality.</w:t>
      </w:r>
    </w:p>
    <w:p>
      <w:r>
        <w:t>The five most empirically dense papers in this draft source-control table are: 36AAF5M5 (3 anchors); 3LS2FNIJ (3 anchors); 3WQK6WFA (3 anchors); 5DM6G973 (3 anchors); 5IYTKVM7 (3 anchors). The per-paper cap is respected: no source contributes more than five anchors, and B-tier records contribute no more than one anchor in this working extraction.</w:t>
      </w:r>
    </w:p>
    <w:p>
      <w:r>
        <w:t>Identified gaps are: Robustness and non-determinism. These gaps should be revisited during Phase 1/2 PDF-level extraction, especially before converting any unverified qualitative anchor into a manuscript claim with exact numerical wording.</w:t>
      </w:r>
    </w:p>
    <w:p>
      <w:pPr>
        <w:pStyle w:val="Heading1"/>
      </w:pPr>
      <w:r>
        <w:t>3. References</w:t>
      </w:r>
    </w:p>
    <w:p>
      <w:r>
        <w:t>[1] How Can Copilot Assist in Creating Accessible Websites? An Empirical Study. Teran, Luciano A., 2025. Bibkey: 2SA64KLZ.</w:t>
      </w:r>
    </w:p>
    <w:p>
      <w:r>
        <w:t>[2] Can You Really Trust Code Copilots? Evaluating Large Language Models from a Code Security Perspective. Mou, Yutao, 2025. Bibkey: 36AAF5M5.</w:t>
      </w:r>
    </w:p>
    <w:p>
      <w:r>
        <w:t>[3] Performance Analysis of AI-Generated Code: A Case Study of Copilot, Copilot Chat, CodeLlaMa, and DeepSeek-Coder Models. Li, Shuang, 2026. Bibkey: 3LS2FNIJ.</w:t>
      </w:r>
    </w:p>
    <w:p>
      <w:r>
        <w:t>[4] Security and Quality in LLM-generated Code: A Multi-language, Multi-model Analysis. Kharma, Mohammed Y., 2025. Bibkey: 3WQK6WFA.</w:t>
      </w:r>
    </w:p>
    <w:p>
      <w:r>
        <w:t>[5] Assessing Output Reliability and Similarity of Large Language Models in Software Development: A Comparative Case Study Approach. Kim, Dae-Kyoo, 2025. Bibkey: 44F3NAMI.</w:t>
      </w:r>
    </w:p>
    <w:p>
      <w:r>
        <w:t>[6] A Simple, Yet Effective Approach to Finding Biases in Code Generation. Mouselinos, Spyridon, 2023. Bibkey: 4VPQ7B5D.</w:t>
      </w:r>
    </w:p>
    <w:p>
      <w:r>
        <w:t>[7] Evaluating the Code Quality of AI-Assisted Code Generation Tools: An Empirical Study on GitHub Copilot, Amazon CodeWhisperer, and ChatGPT. Yetiştiren, Burak, 2023. Bibkey: 5DM6G973.</w:t>
      </w:r>
    </w:p>
    <w:p>
      <w:r>
        <w:t>[8] Robustness, Security, Privacy, Explainability, Efficiency, and Usability of Large Language Models for Code. Yang, Zhou, 2024. Bibkey: 5IYTKVM7.</w:t>
      </w:r>
    </w:p>
    <w:p>
      <w:r>
        <w:t>[9] Security Analysis of Automated Code Generation: Structural Vulnerabilities in AI-Generated. Kim, Hyun Jung, 2025. Bibkey: 68RFFYWZ.</w:t>
      </w:r>
    </w:p>
    <w:p>
      <w:r>
        <w:t>[10] Can LLMs Find Bugs in Code? An Evaluation from Beginner Errors to Security Vulnerabilities in Python and C++. Mhatre, Akshay, 2025. Bibkey: 6QBSYAQH.</w:t>
      </w:r>
    </w:p>
    <w:p>
      <w:r>
        <w:t>[11] A Study of Vulnerability Repair in JavaScript Programs with Large Language Models. Le, Tan Khang, 2024. Bibkey: 84FPGK9L.</w:t>
      </w:r>
    </w:p>
    <w:p>
      <w:r>
        <w:t>[12] Bias Testing and Mitigation in LLM-based code Generation. Huang, Dong, 2025. Bibkey: 8S42AFP8.</w:t>
      </w:r>
    </w:p>
    <w:p>
      <w:r>
        <w:t>[13] Large Language Models and Simple, Stupid Bugs. Jesse, Kevin, 2023. Bibkey: 8U7LVYYZ.</w:t>
      </w:r>
    </w:p>
    <w:p>
      <w:r>
        <w:t>[14] Uncovering Weaknesses in Neural Code Generation. Lian, Xiaoli, 2024. Bibkey: 8W7XET45.</w:t>
      </w:r>
    </w:p>
    <w:p>
      <w:r>
        <w:t>[15] Validating LLM-Generated Programs with Metamorphic Prompt Testing. Wang, Xiaoyin, 2024. Bibkey: 8YVWECFZ.</w:t>
      </w:r>
    </w:p>
    <w:p>
      <w:r>
        <w:t>[16] An Empirical Study of the Code Generation of Safety-Critical Software Using LLMs. Liu, Mingxing, 2024. Bibkey: 97IZIRKJ.</w:t>
      </w:r>
    </w:p>
    <w:p>
      <w:r>
        <w:t>[17] An Empirical Evaluation of Large Language Models in Static Code Analysis for PHP Vulnerability Detection. Çetin, Orçun, 2024. Bibkey: 9LTFWHF7.</w:t>
      </w:r>
    </w:p>
    <w:p>
      <w:r>
        <w:t>[18] AI-Assisted Coding: Experiments with GPT-4. Poldrack, Russell A, 2023. Bibkey: AGRI4HXT.</w:t>
      </w:r>
    </w:p>
    <w:p>
      <w:r>
        <w:t>[19] HumanEvo: An Evolution-aware Benchmark for More Realistic Evaluation of Repository-level Code Generation. Zheng, Dewu, 2025. Bibkey: BL6KHXY7.</w:t>
      </w:r>
    </w:p>
    <w:p>
      <w:r>
        <w:t>[20] In-Context Vulnerability Propagation in LLMs [Work In Progress Paper]. Nangia, Aditya, 2025. Bibkey: BZPDHFNJ.</w:t>
      </w:r>
    </w:p>
    <w:p>
      <w:r>
        <w:t>[21] Assessing the Quality and Security of AI-Generated Code: A Quantitative Analysis. Sabra, Abbas, 2025. Bibkey: CPG28RAA.</w:t>
      </w:r>
    </w:p>
    <w:p>
      <w:r>
        <w:t>[22] PerfCodeGen: Improving Performance of LLM Generated Code with Execution Feedback. Peng, Yün, 2024. Bibkey: CUWJQMSP.</w:t>
      </w:r>
    </w:p>
    <w:p>
      <w:r>
        <w:t>[23] The Hidden Risks of LLM-Generated Web Application Code: A Security-Centric Evaluation of Code Generation Capabilities in Large Language Models. Dora, Swaroop, 2025. Bibkey: D9QJMLLP.</w:t>
      </w:r>
    </w:p>
    <w:p>
      <w:r>
        <w:t>[24] ContractEval: A Benchmark for Evaluating Contract-Satisfying Assertions in Code Generation. Lim, Soohan, 2026. Bibkey: EHF7ATI3.</w:t>
      </w:r>
    </w:p>
    <w:p>
      <w:r>
        <w:t>[25] CoderUJB: An Executable and Unified Java Benchmark for Practical Programming Scenarios. Zeng, Zhengran, 2024. Bibkey: EMFZXVMV.</w:t>
      </w:r>
    </w:p>
    <w:p>
      <w:r>
        <w:t>[26] Coding with AI as an Assistant: Can AI Generate Concise Computer Code?. Millam, Andrew, 2024. Bibkey: EZ7BI3AY.</w:t>
      </w:r>
    </w:p>
    <w:p>
      <w:r>
        <w:t>[27] Comparing Software Developers with ChatGPT: An Empirical Investigation. Nascimento, Nathalia, 2023. Bibkey: FXR4VVUB.</w:t>
      </w:r>
    </w:p>
    <w:p>
      <w:r>
        <w:t>[28] Helping LLMs Improve Code Generation Using Feedback From Testing and Static Analysis. Dolcetti, Greta, 2026. Bibkey: GEREKCI9.</w:t>
      </w:r>
    </w:p>
    <w:p>
      <w:r>
        <w:t>[29] Does Co-Development with AI Assistants Lead to More Maintainable Code? A Registered Report. Borg, Markus, 2024. Bibkey: HK8YY8N5.</w:t>
      </w:r>
    </w:p>
    <w:p>
      <w:r>
        <w:t>[30] Explicit Vulnerability Generation with LLMs: An Investigation Beyond Adversarial Attacks. Bosnak, Emir, 2025. Bibkey: I4L7C27D.</w:t>
      </w:r>
    </w:p>
    <w:p>
      <w:r>
        <w:t>[31] Can We Trust the AI Pair Programmer? Copilot for API Misuse Detection and Correction. Mondal, Saikat, 2025. Bibkey: I87UZCTN.</w:t>
      </w:r>
    </w:p>
    <w:p>
      <w:r>
        <w:t>[32] How Secure is AI-Generated Code: a Large-scale Comparison of Large Language Models. Tihanyi, Norbert, 2025. Bibkey: I88KR6XE.</w:t>
      </w:r>
    </w:p>
    <w:p>
      <w:r>
        <w:t>[33] Assessing the Promise and Pitfalls of ChatGPT for Automated CS1-driven Code Generation. Khan, Muhammad Fawad Akbar, 2024. Bibkey: ITMHXJV8.</w:t>
      </w:r>
    </w:p>
    <w:p>
      <w:r>
        <w:t>[34] Navigating (in)Security of AI-Generated Code. Ambati, Sri Haritha, 2024. Bibkey: KPC35LWE.</w:t>
      </w:r>
    </w:p>
    <w:p>
      <w:r>
        <w:t>[35] A Critical Review of Large Language Model on Software Engineering: An Example from ChatGPT and Automated Program Repair. Zhang, Quanjun, 2023. Bibkey: L8CB7TE5.</w:t>
      </w:r>
    </w:p>
    <w:p>
      <w:r>
        <w:t>[36] "You Still have to Study" On the Security of LLM Generated Code. Schaad, Andreas, 2025. Bibkey: L9J9RZSN.</w:t>
      </w:r>
    </w:p>
    <w:p>
      <w:r>
        <w:t>[37] Benchmarking Correctness and Security in Multi-Turn Code Generation. Rawal, Ruchit, 2025. Bibkey: MC4ET8SD.</w:t>
      </w:r>
    </w:p>
    <w:p>
      <w:r>
        <w:t>[38] Can We Trust Large Language Models Generated Code? A Framework for In-Context Learning, Security Patterns, and Code Evaluations Across Diverse LLMs. Mohsin, Ahmad, 2024. Bibkey: PFEEIUY7.</w:t>
      </w:r>
    </w:p>
    <w:p>
      <w:r>
        <w:t>[39] An Empirical Study of Security Risks for the Web Code Generation by ChatGPT. Hu, Mingrui, 2025. Bibkey: PIG8HJXS.</w:t>
      </w:r>
    </w:p>
    <w:p>
      <w:r>
        <w:t>[40] No Need to Lift a Finger Anymore? Assessing the Quality of Code Generation by ChatGPT. Liu, Zhijie, 2024. Bibkey: R5E66N8S.</w:t>
      </w:r>
    </w:p>
    <w:p>
      <w:r>
        <w:t>[41] A Generative AI Cybersecurity Risks Mitigation Model for Code Generation: Using ANN-ISM Hybrid Approach. Al-Hashimi, Hussein A., 2026. Bibkey: RQIQAB5J.</w:t>
      </w:r>
    </w:p>
    <w:p>
      <w:r>
        <w:t>[42] Estudio Comparativo de Herramientas de Generación de Código por IA: Evaluación de Calidad y Análisis de Desempeño. Flórez Muñoz, Michael A., 2024. Bibkey: SDKKE9UV.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