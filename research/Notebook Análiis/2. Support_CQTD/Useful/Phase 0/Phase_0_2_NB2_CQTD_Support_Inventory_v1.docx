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A2A4" w14:textId="77777777" w:rsidR="00AD6EA2" w:rsidRDefault="00000000">
      <w:pPr>
        <w:pStyle w:val="Title"/>
        <w:jc w:val="center"/>
      </w:pPr>
      <w:r>
        <w:t>Phase 0.2 — NB2 CQTD SUPPORT Corpus Inventory Table</w:t>
      </w:r>
    </w:p>
    <w:p w14:paraId="53E03416" w14:textId="77777777" w:rsidR="00AD6EA2" w:rsidRDefault="00000000">
      <w:r>
        <w:t>Structured inventory of the 64 papers in NB2_CQTD_Support, ordered alphabetically by exact bibkey. This artefact is descriptive and self-contained for the SUPPORT corpus.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"/>
        <w:gridCol w:w="1397"/>
        <w:gridCol w:w="1007"/>
        <w:gridCol w:w="460"/>
        <w:gridCol w:w="3240"/>
        <w:gridCol w:w="1655"/>
        <w:gridCol w:w="1512"/>
        <w:gridCol w:w="1512"/>
        <w:gridCol w:w="1512"/>
        <w:gridCol w:w="589"/>
      </w:tblGrid>
      <w:tr w:rsidR="00AD6EA2" w14:paraId="1D456166" w14:textId="77777777">
        <w:trPr>
          <w:tblHeader/>
          <w:jc w:val="center"/>
        </w:trPr>
        <w:tc>
          <w:tcPr>
            <w:tcW w:w="316" w:type="dxa"/>
          </w:tcPr>
          <w:p w14:paraId="5B3B06E8" w14:textId="77777777" w:rsidR="00AD6EA2" w:rsidRDefault="00000000">
            <w:r>
              <w:rPr>
                <w:b/>
                <w:sz w:val="11"/>
              </w:rPr>
              <w:t>#</w:t>
            </w:r>
          </w:p>
        </w:tc>
        <w:tc>
          <w:tcPr>
            <w:tcW w:w="1123" w:type="dxa"/>
          </w:tcPr>
          <w:p w14:paraId="0284E719" w14:textId="77777777" w:rsidR="00AD6EA2" w:rsidRDefault="00000000">
            <w:r>
              <w:rPr>
                <w:b/>
                <w:sz w:val="11"/>
              </w:rPr>
              <w:t>Bibkey</w:t>
            </w:r>
          </w:p>
        </w:tc>
        <w:tc>
          <w:tcPr>
            <w:tcW w:w="1007" w:type="dxa"/>
          </w:tcPr>
          <w:p w14:paraId="3FA26460" w14:textId="77777777" w:rsidR="00AD6EA2" w:rsidRDefault="00000000">
            <w:r>
              <w:rPr>
                <w:b/>
                <w:sz w:val="11"/>
              </w:rPr>
              <w:t>Author(s)</w:t>
            </w:r>
          </w:p>
        </w:tc>
        <w:tc>
          <w:tcPr>
            <w:tcW w:w="460" w:type="dxa"/>
          </w:tcPr>
          <w:p w14:paraId="53F19CDB" w14:textId="77777777" w:rsidR="00AD6EA2" w:rsidRDefault="00000000">
            <w:r>
              <w:rPr>
                <w:b/>
                <w:sz w:val="11"/>
              </w:rPr>
              <w:t>Year</w:t>
            </w:r>
          </w:p>
        </w:tc>
        <w:tc>
          <w:tcPr>
            <w:tcW w:w="3240" w:type="dxa"/>
          </w:tcPr>
          <w:p w14:paraId="771B5034" w14:textId="77777777" w:rsidR="00AD6EA2" w:rsidRDefault="00000000">
            <w:r>
              <w:rPr>
                <w:b/>
                <w:sz w:val="11"/>
              </w:rPr>
              <w:t>Title</w:t>
            </w:r>
          </w:p>
        </w:tc>
        <w:tc>
          <w:tcPr>
            <w:tcW w:w="1655" w:type="dxa"/>
          </w:tcPr>
          <w:p w14:paraId="6DE0C224" w14:textId="77777777" w:rsidR="00AD6EA2" w:rsidRDefault="00000000">
            <w:r>
              <w:rPr>
                <w:b/>
                <w:sz w:val="11"/>
              </w:rPr>
              <w:t>Venue/Source</w:t>
            </w:r>
          </w:p>
        </w:tc>
        <w:tc>
          <w:tcPr>
            <w:tcW w:w="1512" w:type="dxa"/>
          </w:tcPr>
          <w:p w14:paraId="6284C49B" w14:textId="77777777" w:rsidR="00AD6EA2" w:rsidRDefault="00000000">
            <w:r>
              <w:rPr>
                <w:b/>
                <w:sz w:val="11"/>
              </w:rPr>
              <w:t>Study design</w:t>
            </w:r>
          </w:p>
        </w:tc>
        <w:tc>
          <w:tcPr>
            <w:tcW w:w="1512" w:type="dxa"/>
          </w:tcPr>
          <w:p w14:paraId="1A774CF2" w14:textId="77777777" w:rsidR="00AD6EA2" w:rsidRDefault="00000000">
            <w:r>
              <w:rPr>
                <w:b/>
                <w:sz w:val="11"/>
              </w:rPr>
              <w:t>Primary CQTD sub-topic</w:t>
            </w:r>
          </w:p>
        </w:tc>
        <w:tc>
          <w:tcPr>
            <w:tcW w:w="1512" w:type="dxa"/>
          </w:tcPr>
          <w:p w14:paraId="6DCFA332" w14:textId="77777777" w:rsidR="00AD6EA2" w:rsidRDefault="00000000">
            <w:r>
              <w:rPr>
                <w:b/>
                <w:sz w:val="11"/>
              </w:rPr>
              <w:t>Main model(s)/tool(s) studied</w:t>
            </w:r>
          </w:p>
        </w:tc>
        <w:tc>
          <w:tcPr>
            <w:tcW w:w="576" w:type="dxa"/>
          </w:tcPr>
          <w:p w14:paraId="51B4B9B6" w14:textId="77777777" w:rsidR="00AD6EA2" w:rsidRDefault="00000000">
            <w:r>
              <w:rPr>
                <w:b/>
                <w:sz w:val="11"/>
              </w:rPr>
              <w:t>Quality tier</w:t>
            </w:r>
          </w:p>
        </w:tc>
      </w:tr>
      <w:tr w:rsidR="00AD6EA2" w14:paraId="7285346D" w14:textId="77777777">
        <w:trPr>
          <w:jc w:val="center"/>
        </w:trPr>
        <w:tc>
          <w:tcPr>
            <w:tcW w:w="316" w:type="dxa"/>
          </w:tcPr>
          <w:p w14:paraId="09B63736" w14:textId="77777777" w:rsidR="00AD6EA2" w:rsidRDefault="00000000">
            <w:r>
              <w:rPr>
                <w:sz w:val="9"/>
              </w:rPr>
              <w:t>1</w:t>
            </w:r>
          </w:p>
        </w:tc>
        <w:tc>
          <w:tcPr>
            <w:tcW w:w="1123" w:type="dxa"/>
          </w:tcPr>
          <w:p w14:paraId="2E70CC17" w14:textId="77777777" w:rsidR="00AD6EA2" w:rsidRDefault="00000000">
            <w:r>
              <w:rPr>
                <w:sz w:val="9"/>
              </w:rPr>
              <w:t>al-hashimi_generative_2026</w:t>
            </w:r>
          </w:p>
        </w:tc>
        <w:tc>
          <w:tcPr>
            <w:tcW w:w="1007" w:type="dxa"/>
          </w:tcPr>
          <w:p w14:paraId="38524E0C" w14:textId="77777777" w:rsidR="00AD6EA2" w:rsidRDefault="00000000">
            <w:r>
              <w:rPr>
                <w:sz w:val="9"/>
              </w:rPr>
              <w:t>Al-Hashimi</w:t>
            </w:r>
          </w:p>
        </w:tc>
        <w:tc>
          <w:tcPr>
            <w:tcW w:w="460" w:type="dxa"/>
          </w:tcPr>
          <w:p w14:paraId="4888E4F8" w14:textId="77777777" w:rsidR="00AD6EA2" w:rsidRDefault="00000000">
            <w:r>
              <w:rPr>
                <w:sz w:val="9"/>
              </w:rPr>
              <w:t>2026</w:t>
            </w:r>
          </w:p>
        </w:tc>
        <w:tc>
          <w:tcPr>
            <w:tcW w:w="3240" w:type="dxa"/>
          </w:tcPr>
          <w:p w14:paraId="46C4EA4A" w14:textId="77777777" w:rsidR="00AD6EA2" w:rsidRDefault="00000000">
            <w:r>
              <w:rPr>
                <w:sz w:val="9"/>
              </w:rPr>
              <w:t>A Generative AI Cybersecurity Risks Mitigation Model for Code Generation: Using ANN-ISM Hybrid Approach</w:t>
            </w:r>
          </w:p>
        </w:tc>
        <w:tc>
          <w:tcPr>
            <w:tcW w:w="1655" w:type="dxa"/>
          </w:tcPr>
          <w:p w14:paraId="0B5CFDD1" w14:textId="77777777" w:rsidR="00AD6EA2" w:rsidRDefault="00000000">
            <w:r>
              <w:rPr>
                <w:sz w:val="9"/>
              </w:rPr>
              <w:t>Scientific Reports (Nature Publisher Group)</w:t>
            </w:r>
          </w:p>
        </w:tc>
        <w:tc>
          <w:tcPr>
            <w:tcW w:w="1512" w:type="dxa"/>
          </w:tcPr>
          <w:p w14:paraId="0981E1BE" w14:textId="77777777" w:rsidR="00AD6EA2" w:rsidRDefault="00000000">
            <w:r>
              <w:rPr>
                <w:sz w:val="9"/>
              </w:rPr>
              <w:t>Security-focused; User-study/observational</w:t>
            </w:r>
          </w:p>
        </w:tc>
        <w:tc>
          <w:tcPr>
            <w:tcW w:w="1512" w:type="dxa"/>
          </w:tcPr>
          <w:p w14:paraId="56BDECF2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4F37DF39" w14:textId="77777777" w:rsidR="00AD6EA2" w:rsidRDefault="00000000">
            <w:r>
              <w:rPr>
                <w:sz w:val="9"/>
              </w:rPr>
              <w:t>Not specified</w:t>
            </w:r>
          </w:p>
        </w:tc>
        <w:tc>
          <w:tcPr>
            <w:tcW w:w="576" w:type="dxa"/>
          </w:tcPr>
          <w:p w14:paraId="2D7B6959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16A3998B" w14:textId="77777777">
        <w:trPr>
          <w:jc w:val="center"/>
        </w:trPr>
        <w:tc>
          <w:tcPr>
            <w:tcW w:w="316" w:type="dxa"/>
          </w:tcPr>
          <w:p w14:paraId="7B39232B" w14:textId="77777777" w:rsidR="00AD6EA2" w:rsidRDefault="00000000">
            <w:r>
              <w:rPr>
                <w:sz w:val="9"/>
              </w:rPr>
              <w:t>2</w:t>
            </w:r>
          </w:p>
        </w:tc>
        <w:tc>
          <w:tcPr>
            <w:tcW w:w="1123" w:type="dxa"/>
          </w:tcPr>
          <w:p w14:paraId="5A072646" w14:textId="77777777" w:rsidR="00AD6EA2" w:rsidRDefault="00000000">
            <w:r>
              <w:rPr>
                <w:sz w:val="9"/>
              </w:rPr>
              <w:t>ambati_navigating_2024</w:t>
            </w:r>
          </w:p>
        </w:tc>
        <w:tc>
          <w:tcPr>
            <w:tcW w:w="1007" w:type="dxa"/>
          </w:tcPr>
          <w:p w14:paraId="5F543CCB" w14:textId="77777777" w:rsidR="00AD6EA2" w:rsidRDefault="00000000">
            <w:r>
              <w:rPr>
                <w:sz w:val="9"/>
              </w:rPr>
              <w:t>Ambati et al.</w:t>
            </w:r>
          </w:p>
        </w:tc>
        <w:tc>
          <w:tcPr>
            <w:tcW w:w="460" w:type="dxa"/>
          </w:tcPr>
          <w:p w14:paraId="3DAD3121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3842A2B8" w14:textId="77777777" w:rsidR="00AD6EA2" w:rsidRDefault="00000000">
            <w:r>
              <w:rPr>
                <w:sz w:val="9"/>
              </w:rPr>
              <w:t>Navigating (in)Security of AI-Generated Code</w:t>
            </w:r>
          </w:p>
        </w:tc>
        <w:tc>
          <w:tcPr>
            <w:tcW w:w="1655" w:type="dxa"/>
          </w:tcPr>
          <w:p w14:paraId="6F693D9D" w14:textId="77777777" w:rsidR="00AD6EA2" w:rsidRDefault="00000000">
            <w:r>
              <w:rPr>
                <w:sz w:val="9"/>
              </w:rPr>
              <w:t>2024 {IEEE} {International} {Conference} on {Cyber} {Security} and {Resilience} ({CSR})</w:t>
            </w:r>
          </w:p>
        </w:tc>
        <w:tc>
          <w:tcPr>
            <w:tcW w:w="1512" w:type="dxa"/>
          </w:tcPr>
          <w:p w14:paraId="336DA8E5" w14:textId="77777777" w:rsidR="00AD6EA2" w:rsidRDefault="00000000">
            <w:r>
              <w:rPr>
                <w:sz w:val="9"/>
              </w:rPr>
              <w:t>Security-focused; APR/repair</w:t>
            </w:r>
          </w:p>
        </w:tc>
        <w:tc>
          <w:tcPr>
            <w:tcW w:w="1512" w:type="dxa"/>
          </w:tcPr>
          <w:p w14:paraId="10F53296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29A24C5B" w14:textId="77777777" w:rsidR="00AD6EA2" w:rsidRDefault="00000000">
            <w:r>
              <w:rPr>
                <w:sz w:val="9"/>
              </w:rPr>
              <w:t>ChatGPT, Bard</w:t>
            </w:r>
          </w:p>
        </w:tc>
        <w:tc>
          <w:tcPr>
            <w:tcW w:w="576" w:type="dxa"/>
          </w:tcPr>
          <w:p w14:paraId="52580ACF" w14:textId="77777777" w:rsidR="00AD6EA2" w:rsidRDefault="00000000">
            <w:r>
              <w:rPr>
                <w:sz w:val="9"/>
              </w:rPr>
              <w:t>B</w:t>
            </w:r>
          </w:p>
        </w:tc>
      </w:tr>
      <w:tr w:rsidR="00AD6EA2" w14:paraId="4BFE7973" w14:textId="77777777">
        <w:trPr>
          <w:jc w:val="center"/>
        </w:trPr>
        <w:tc>
          <w:tcPr>
            <w:tcW w:w="316" w:type="dxa"/>
          </w:tcPr>
          <w:p w14:paraId="1D462404" w14:textId="77777777" w:rsidR="00AD6EA2" w:rsidRDefault="00000000">
            <w:r>
              <w:rPr>
                <w:sz w:val="9"/>
              </w:rPr>
              <w:t>3</w:t>
            </w:r>
          </w:p>
        </w:tc>
        <w:tc>
          <w:tcPr>
            <w:tcW w:w="1123" w:type="dxa"/>
          </w:tcPr>
          <w:p w14:paraId="26E081F9" w14:textId="77777777" w:rsidR="00AD6EA2" w:rsidRDefault="00000000">
            <w:r>
              <w:rPr>
                <w:sz w:val="9"/>
              </w:rPr>
              <w:t>borg_does_2024</w:t>
            </w:r>
          </w:p>
        </w:tc>
        <w:tc>
          <w:tcPr>
            <w:tcW w:w="1007" w:type="dxa"/>
          </w:tcPr>
          <w:p w14:paraId="0DE7031A" w14:textId="77777777" w:rsidR="00AD6EA2" w:rsidRDefault="00000000">
            <w:r>
              <w:rPr>
                <w:sz w:val="9"/>
              </w:rPr>
              <w:t>Borg et al.</w:t>
            </w:r>
          </w:p>
        </w:tc>
        <w:tc>
          <w:tcPr>
            <w:tcW w:w="460" w:type="dxa"/>
          </w:tcPr>
          <w:p w14:paraId="726EC785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1EE939AC" w14:textId="77777777" w:rsidR="00AD6EA2" w:rsidRDefault="00000000">
            <w:r>
              <w:rPr>
                <w:sz w:val="9"/>
              </w:rPr>
              <w:t>Does Co-Development with AI Assistants Lead to More Maintainable Code? A Registered Report</w:t>
            </w:r>
          </w:p>
        </w:tc>
        <w:tc>
          <w:tcPr>
            <w:tcW w:w="1655" w:type="dxa"/>
          </w:tcPr>
          <w:p w14:paraId="745634CD" w14:textId="77777777" w:rsidR="00AD6EA2" w:rsidRDefault="00000000">
            <w:r>
              <w:rPr>
                <w:sz w:val="9"/>
              </w:rPr>
              <w:t>arXiv/preprint</w:t>
            </w:r>
          </w:p>
        </w:tc>
        <w:tc>
          <w:tcPr>
            <w:tcW w:w="1512" w:type="dxa"/>
          </w:tcPr>
          <w:p w14:paraId="2A349AF4" w14:textId="77777777" w:rsidR="00AD6EA2" w:rsidRDefault="00000000">
            <w:r>
              <w:rPr>
                <w:sz w:val="9"/>
              </w:rPr>
              <w:t>Repository/mining; User-study/observational</w:t>
            </w:r>
          </w:p>
        </w:tc>
        <w:tc>
          <w:tcPr>
            <w:tcW w:w="1512" w:type="dxa"/>
          </w:tcPr>
          <w:p w14:paraId="3F294D7F" w14:textId="77777777" w:rsidR="00AD6EA2" w:rsidRDefault="00000000">
            <w:r>
              <w:rPr>
                <w:sz w:val="9"/>
              </w:rPr>
              <w:t>Maintainability/code smells</w:t>
            </w:r>
          </w:p>
        </w:tc>
        <w:tc>
          <w:tcPr>
            <w:tcW w:w="1512" w:type="dxa"/>
          </w:tcPr>
          <w:p w14:paraId="2E8EC639" w14:textId="77777777" w:rsidR="00AD6EA2" w:rsidRDefault="00000000">
            <w:r>
              <w:rPr>
                <w:sz w:val="9"/>
              </w:rPr>
              <w:t>GitHub Copilot</w:t>
            </w:r>
          </w:p>
        </w:tc>
        <w:tc>
          <w:tcPr>
            <w:tcW w:w="576" w:type="dxa"/>
          </w:tcPr>
          <w:p w14:paraId="36573E51" w14:textId="77777777" w:rsidR="00AD6EA2" w:rsidRDefault="00000000">
            <w:r>
              <w:rPr>
                <w:sz w:val="9"/>
              </w:rPr>
              <w:t>A1</w:t>
            </w:r>
          </w:p>
        </w:tc>
      </w:tr>
      <w:tr w:rsidR="00AD6EA2" w14:paraId="7F70E714" w14:textId="77777777">
        <w:trPr>
          <w:jc w:val="center"/>
        </w:trPr>
        <w:tc>
          <w:tcPr>
            <w:tcW w:w="316" w:type="dxa"/>
          </w:tcPr>
          <w:p w14:paraId="7C860A50" w14:textId="77777777" w:rsidR="00AD6EA2" w:rsidRDefault="00000000">
            <w:r>
              <w:rPr>
                <w:sz w:val="9"/>
              </w:rPr>
              <w:t>4</w:t>
            </w:r>
          </w:p>
        </w:tc>
        <w:tc>
          <w:tcPr>
            <w:tcW w:w="1123" w:type="dxa"/>
          </w:tcPr>
          <w:p w14:paraId="3D46A197" w14:textId="77777777" w:rsidR="00AD6EA2" w:rsidRDefault="00000000">
            <w:r>
              <w:rPr>
                <w:sz w:val="9"/>
              </w:rPr>
              <w:t>bosnak_explicit_2025</w:t>
            </w:r>
          </w:p>
        </w:tc>
        <w:tc>
          <w:tcPr>
            <w:tcW w:w="1007" w:type="dxa"/>
          </w:tcPr>
          <w:p w14:paraId="59B1E184" w14:textId="77777777" w:rsidR="00AD6EA2" w:rsidRDefault="00000000">
            <w:r>
              <w:rPr>
                <w:sz w:val="9"/>
              </w:rPr>
              <w:t>Bosnak et al.</w:t>
            </w:r>
          </w:p>
        </w:tc>
        <w:tc>
          <w:tcPr>
            <w:tcW w:w="460" w:type="dxa"/>
          </w:tcPr>
          <w:p w14:paraId="18255F9E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6CD201FE" w14:textId="77777777" w:rsidR="00AD6EA2" w:rsidRDefault="00000000">
            <w:r>
              <w:rPr>
                <w:sz w:val="9"/>
              </w:rPr>
              <w:t>Explicit Vulnerability Generation with LLMs: An Investigation Beyond Adversarial Attacks</w:t>
            </w:r>
          </w:p>
        </w:tc>
        <w:tc>
          <w:tcPr>
            <w:tcW w:w="1655" w:type="dxa"/>
          </w:tcPr>
          <w:p w14:paraId="4FA3660F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4A8F1FCC" w14:textId="77777777" w:rsidR="00AD6EA2" w:rsidRDefault="00000000">
            <w:r>
              <w:rPr>
                <w:sz w:val="9"/>
              </w:rPr>
              <w:t>Security-focused</w:t>
            </w:r>
          </w:p>
        </w:tc>
        <w:tc>
          <w:tcPr>
            <w:tcW w:w="1512" w:type="dxa"/>
          </w:tcPr>
          <w:p w14:paraId="6FC3A07C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3EF0AAE9" w14:textId="77777777" w:rsidR="00AD6EA2" w:rsidRDefault="00000000">
            <w:r>
              <w:rPr>
                <w:sz w:val="9"/>
              </w:rPr>
              <w:t>Qwen, Mistral</w:t>
            </w:r>
          </w:p>
        </w:tc>
        <w:tc>
          <w:tcPr>
            <w:tcW w:w="576" w:type="dxa"/>
          </w:tcPr>
          <w:p w14:paraId="31D97BD8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19B3474C" w14:textId="77777777">
        <w:trPr>
          <w:jc w:val="center"/>
        </w:trPr>
        <w:tc>
          <w:tcPr>
            <w:tcW w:w="316" w:type="dxa"/>
          </w:tcPr>
          <w:p w14:paraId="295DF3C3" w14:textId="77777777" w:rsidR="00AD6EA2" w:rsidRDefault="00000000">
            <w:r>
              <w:rPr>
                <w:sz w:val="9"/>
              </w:rPr>
              <w:t>5</w:t>
            </w:r>
          </w:p>
        </w:tc>
        <w:tc>
          <w:tcPr>
            <w:tcW w:w="1123" w:type="dxa"/>
          </w:tcPr>
          <w:p w14:paraId="145D3F4F" w14:textId="77777777" w:rsidR="00AD6EA2" w:rsidRDefault="00000000">
            <w:r>
              <w:rPr>
                <w:sz w:val="9"/>
              </w:rPr>
              <w:t>cetin_empirical_2024</w:t>
            </w:r>
          </w:p>
        </w:tc>
        <w:tc>
          <w:tcPr>
            <w:tcW w:w="1007" w:type="dxa"/>
          </w:tcPr>
          <w:p w14:paraId="58526768" w14:textId="77777777" w:rsidR="00AD6EA2" w:rsidRDefault="00000000">
            <w:r>
              <w:rPr>
                <w:sz w:val="9"/>
              </w:rPr>
              <w:t>{\c C}etin et al.</w:t>
            </w:r>
          </w:p>
        </w:tc>
        <w:tc>
          <w:tcPr>
            <w:tcW w:w="460" w:type="dxa"/>
          </w:tcPr>
          <w:p w14:paraId="6C55D2FA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338BA4A0" w14:textId="77777777" w:rsidR="00AD6EA2" w:rsidRDefault="00000000">
            <w:r>
              <w:rPr>
                <w:sz w:val="9"/>
              </w:rPr>
              <w:t>An Empirical Evaluation of Large Language Models in Static Code Analysis for PHP Vulnerability Detection</w:t>
            </w:r>
          </w:p>
        </w:tc>
        <w:tc>
          <w:tcPr>
            <w:tcW w:w="1655" w:type="dxa"/>
          </w:tcPr>
          <w:p w14:paraId="0F3765DF" w14:textId="77777777" w:rsidR="00AD6EA2" w:rsidRDefault="00000000">
            <w:r>
              <w:rPr>
                <w:sz w:val="9"/>
              </w:rPr>
              <w:t>JUCS - Journal of Universal Computer Science</w:t>
            </w:r>
          </w:p>
        </w:tc>
        <w:tc>
          <w:tcPr>
            <w:tcW w:w="1512" w:type="dxa"/>
          </w:tcPr>
          <w:p w14:paraId="5B4BC406" w14:textId="77777777" w:rsidR="00AD6EA2" w:rsidRDefault="00000000">
            <w:r>
              <w:rPr>
                <w:sz w:val="9"/>
              </w:rPr>
              <w:t>Security-focused; Benchmark-based</w:t>
            </w:r>
          </w:p>
        </w:tc>
        <w:tc>
          <w:tcPr>
            <w:tcW w:w="1512" w:type="dxa"/>
          </w:tcPr>
          <w:p w14:paraId="04ABF3DF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53B775BF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402D0205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10623949" w14:textId="77777777">
        <w:trPr>
          <w:jc w:val="center"/>
        </w:trPr>
        <w:tc>
          <w:tcPr>
            <w:tcW w:w="316" w:type="dxa"/>
          </w:tcPr>
          <w:p w14:paraId="0DC2DB0C" w14:textId="77777777" w:rsidR="00AD6EA2" w:rsidRDefault="00000000">
            <w:r>
              <w:rPr>
                <w:sz w:val="9"/>
              </w:rPr>
              <w:t>6</w:t>
            </w:r>
          </w:p>
        </w:tc>
        <w:tc>
          <w:tcPr>
            <w:tcW w:w="1123" w:type="dxa"/>
          </w:tcPr>
          <w:p w14:paraId="075A03D3" w14:textId="77777777" w:rsidR="00AD6EA2" w:rsidRDefault="00000000">
            <w:r>
              <w:rPr>
                <w:sz w:val="9"/>
              </w:rPr>
              <w:t>chen_need_2024</w:t>
            </w:r>
          </w:p>
        </w:tc>
        <w:tc>
          <w:tcPr>
            <w:tcW w:w="1007" w:type="dxa"/>
          </w:tcPr>
          <w:p w14:paraId="23516C6D" w14:textId="77777777" w:rsidR="00AD6EA2" w:rsidRDefault="00000000">
            <w:r>
              <w:rPr>
                <w:sz w:val="9"/>
              </w:rPr>
              <w:t>Chen et al.</w:t>
            </w:r>
          </w:p>
        </w:tc>
        <w:tc>
          <w:tcPr>
            <w:tcW w:w="460" w:type="dxa"/>
          </w:tcPr>
          <w:p w14:paraId="05B962F9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3416A7F9" w14:textId="77777777" w:rsidR="00AD6EA2" w:rsidRDefault="00000000">
            <w:r>
              <w:rPr>
                <w:sz w:val="9"/>
              </w:rPr>
              <w:t>Need Help? Designing Proactive AI Assistants for Programming</w:t>
            </w:r>
          </w:p>
        </w:tc>
        <w:tc>
          <w:tcPr>
            <w:tcW w:w="1655" w:type="dxa"/>
          </w:tcPr>
          <w:p w14:paraId="6436DA2A" w14:textId="77777777" w:rsidR="00AD6EA2" w:rsidRDefault="00000000">
            <w:r>
              <w:rPr>
                <w:sz w:val="9"/>
              </w:rPr>
              <w:t>arXiv/preprint</w:t>
            </w:r>
          </w:p>
        </w:tc>
        <w:tc>
          <w:tcPr>
            <w:tcW w:w="1512" w:type="dxa"/>
          </w:tcPr>
          <w:p w14:paraId="275C6DE0" w14:textId="77777777" w:rsidR="00AD6EA2" w:rsidRDefault="00000000">
            <w:r>
              <w:rPr>
                <w:sz w:val="9"/>
              </w:rPr>
              <w:t>Repository/mining; Agentic/contextual</w:t>
            </w:r>
          </w:p>
        </w:tc>
        <w:tc>
          <w:tcPr>
            <w:tcW w:w="1512" w:type="dxa"/>
          </w:tcPr>
          <w:p w14:paraId="1FF00471" w14:textId="77777777" w:rsidR="00AD6EA2" w:rsidRDefault="00000000">
            <w:r>
              <w:rPr>
                <w:sz w:val="9"/>
              </w:rPr>
              <w:t>Functional correctness</w:t>
            </w:r>
          </w:p>
        </w:tc>
        <w:tc>
          <w:tcPr>
            <w:tcW w:w="1512" w:type="dxa"/>
          </w:tcPr>
          <w:p w14:paraId="55E72343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1F40B4BB" w14:textId="61FA3DA7" w:rsidR="00AD6EA2" w:rsidRDefault="00000000">
            <w:r>
              <w:rPr>
                <w:sz w:val="9"/>
              </w:rPr>
              <w:t>A</w:t>
            </w:r>
            <w:r w:rsidR="00E7074F">
              <w:rPr>
                <w:sz w:val="9"/>
              </w:rPr>
              <w:t>2</w:t>
            </w:r>
          </w:p>
        </w:tc>
      </w:tr>
      <w:tr w:rsidR="00AD6EA2" w14:paraId="459B4FEB" w14:textId="77777777">
        <w:trPr>
          <w:jc w:val="center"/>
        </w:trPr>
        <w:tc>
          <w:tcPr>
            <w:tcW w:w="316" w:type="dxa"/>
          </w:tcPr>
          <w:p w14:paraId="233C66B6" w14:textId="77777777" w:rsidR="00AD6EA2" w:rsidRDefault="00000000">
            <w:r>
              <w:rPr>
                <w:sz w:val="9"/>
              </w:rPr>
              <w:t>7</w:t>
            </w:r>
          </w:p>
        </w:tc>
        <w:tc>
          <w:tcPr>
            <w:tcW w:w="1123" w:type="dxa"/>
          </w:tcPr>
          <w:p w14:paraId="5F3D08A4" w14:textId="77777777" w:rsidR="00AD6EA2" w:rsidRDefault="00000000">
            <w:r>
              <w:rPr>
                <w:sz w:val="9"/>
              </w:rPr>
              <w:t>chervyakov_mera_2025</w:t>
            </w:r>
          </w:p>
        </w:tc>
        <w:tc>
          <w:tcPr>
            <w:tcW w:w="1007" w:type="dxa"/>
          </w:tcPr>
          <w:p w14:paraId="43816215" w14:textId="77777777" w:rsidR="00AD6EA2" w:rsidRDefault="00000000">
            <w:r>
              <w:rPr>
                <w:sz w:val="9"/>
              </w:rPr>
              <w:t>Chervyakov et al.</w:t>
            </w:r>
          </w:p>
        </w:tc>
        <w:tc>
          <w:tcPr>
            <w:tcW w:w="460" w:type="dxa"/>
          </w:tcPr>
          <w:p w14:paraId="559C85B0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70C18468" w14:textId="77777777" w:rsidR="00AD6EA2" w:rsidRDefault="00000000">
            <w:r>
              <w:rPr>
                <w:sz w:val="9"/>
              </w:rPr>
              <w:t>MERA Code: A Unified Framework for Evaluating Code Generation Across Tasks</w:t>
            </w:r>
          </w:p>
        </w:tc>
        <w:tc>
          <w:tcPr>
            <w:tcW w:w="1655" w:type="dxa"/>
          </w:tcPr>
          <w:p w14:paraId="4B0170F5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1157457E" w14:textId="77777777" w:rsidR="00AD6EA2" w:rsidRDefault="00000000">
            <w:r>
              <w:rPr>
                <w:sz w:val="9"/>
              </w:rPr>
              <w:t>Benchmark-based</w:t>
            </w:r>
          </w:p>
        </w:tc>
        <w:tc>
          <w:tcPr>
            <w:tcW w:w="1512" w:type="dxa"/>
          </w:tcPr>
          <w:p w14:paraId="5C11A81F" w14:textId="77777777" w:rsidR="00AD6EA2" w:rsidRDefault="00000000">
            <w:r>
              <w:rPr>
                <w:sz w:val="9"/>
              </w:rPr>
              <w:t>Performance/efficiency</w:t>
            </w:r>
          </w:p>
        </w:tc>
        <w:tc>
          <w:tcPr>
            <w:tcW w:w="1512" w:type="dxa"/>
          </w:tcPr>
          <w:p w14:paraId="2C6B93B1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360DAC64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5B32F2B7" w14:textId="77777777">
        <w:trPr>
          <w:jc w:val="center"/>
        </w:trPr>
        <w:tc>
          <w:tcPr>
            <w:tcW w:w="316" w:type="dxa"/>
          </w:tcPr>
          <w:p w14:paraId="7255D12C" w14:textId="77777777" w:rsidR="00AD6EA2" w:rsidRDefault="00000000">
            <w:r>
              <w:rPr>
                <w:sz w:val="9"/>
              </w:rPr>
              <w:t>8</w:t>
            </w:r>
          </w:p>
        </w:tc>
        <w:tc>
          <w:tcPr>
            <w:tcW w:w="1123" w:type="dxa"/>
          </w:tcPr>
          <w:p w14:paraId="614666EA" w14:textId="77777777" w:rsidR="00AD6EA2" w:rsidRDefault="00000000">
            <w:r>
              <w:rPr>
                <w:sz w:val="9"/>
              </w:rPr>
              <w:t>dolcetti_helping_2026</w:t>
            </w:r>
          </w:p>
        </w:tc>
        <w:tc>
          <w:tcPr>
            <w:tcW w:w="1007" w:type="dxa"/>
          </w:tcPr>
          <w:p w14:paraId="64E7086E" w14:textId="77777777" w:rsidR="00AD6EA2" w:rsidRDefault="00000000">
            <w:r>
              <w:rPr>
                <w:sz w:val="9"/>
              </w:rPr>
              <w:t>Dolcetti et al.</w:t>
            </w:r>
          </w:p>
        </w:tc>
        <w:tc>
          <w:tcPr>
            <w:tcW w:w="460" w:type="dxa"/>
          </w:tcPr>
          <w:p w14:paraId="0E3B539C" w14:textId="77777777" w:rsidR="00AD6EA2" w:rsidRDefault="00000000">
            <w:r>
              <w:rPr>
                <w:sz w:val="9"/>
              </w:rPr>
              <w:t>2026</w:t>
            </w:r>
          </w:p>
        </w:tc>
        <w:tc>
          <w:tcPr>
            <w:tcW w:w="3240" w:type="dxa"/>
          </w:tcPr>
          <w:p w14:paraId="15032D83" w14:textId="77777777" w:rsidR="00AD6EA2" w:rsidRDefault="00000000">
            <w:r>
              <w:rPr>
                <w:sz w:val="9"/>
              </w:rPr>
              <w:t>Helping LLMs Improve Code Generation Using Feedback From Testing and Static Analysis</w:t>
            </w:r>
          </w:p>
        </w:tc>
        <w:tc>
          <w:tcPr>
            <w:tcW w:w="1655" w:type="dxa"/>
          </w:tcPr>
          <w:p w14:paraId="35F5CA04" w14:textId="77777777" w:rsidR="00AD6EA2" w:rsidRDefault="00000000">
            <w:r>
              <w:rPr>
                <w:sz w:val="9"/>
              </w:rPr>
              <w:t>Discover Artificial Intelligence</w:t>
            </w:r>
          </w:p>
        </w:tc>
        <w:tc>
          <w:tcPr>
            <w:tcW w:w="1512" w:type="dxa"/>
          </w:tcPr>
          <w:p w14:paraId="3153C39C" w14:textId="77777777" w:rsidR="00AD6EA2" w:rsidRDefault="00000000">
            <w:r>
              <w:rPr>
                <w:sz w:val="9"/>
              </w:rPr>
              <w:t>Security-focused; APR/repair</w:t>
            </w:r>
          </w:p>
        </w:tc>
        <w:tc>
          <w:tcPr>
            <w:tcW w:w="1512" w:type="dxa"/>
          </w:tcPr>
          <w:p w14:paraId="75840E70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662AC590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11EA0E4A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4E7A6761" w14:textId="77777777">
        <w:trPr>
          <w:jc w:val="center"/>
        </w:trPr>
        <w:tc>
          <w:tcPr>
            <w:tcW w:w="316" w:type="dxa"/>
          </w:tcPr>
          <w:p w14:paraId="4C963B69" w14:textId="77777777" w:rsidR="00AD6EA2" w:rsidRDefault="00000000">
            <w:r>
              <w:rPr>
                <w:sz w:val="9"/>
              </w:rPr>
              <w:t>9</w:t>
            </w:r>
          </w:p>
        </w:tc>
        <w:tc>
          <w:tcPr>
            <w:tcW w:w="1123" w:type="dxa"/>
          </w:tcPr>
          <w:p w14:paraId="3A71F852" w14:textId="77777777" w:rsidR="00AD6EA2" w:rsidRDefault="00000000">
            <w:r>
              <w:rPr>
                <w:sz w:val="9"/>
              </w:rPr>
              <w:t>dora_hidden_2025</w:t>
            </w:r>
          </w:p>
        </w:tc>
        <w:tc>
          <w:tcPr>
            <w:tcW w:w="1007" w:type="dxa"/>
          </w:tcPr>
          <w:p w14:paraId="41503F13" w14:textId="77777777" w:rsidR="00AD6EA2" w:rsidRDefault="00000000">
            <w:r>
              <w:rPr>
                <w:sz w:val="9"/>
              </w:rPr>
              <w:t>Dora et al.</w:t>
            </w:r>
          </w:p>
        </w:tc>
        <w:tc>
          <w:tcPr>
            <w:tcW w:w="460" w:type="dxa"/>
          </w:tcPr>
          <w:p w14:paraId="3E909B36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4C9F4241" w14:textId="77777777" w:rsidR="00AD6EA2" w:rsidRDefault="00000000">
            <w:r>
              <w:rPr>
                <w:sz w:val="9"/>
              </w:rPr>
              <w:t>The Hidden Risks of LLM-Generated Web Application Code: A Security-Centric Evaluation of Code Generation Capabilities in Large Language Models</w:t>
            </w:r>
          </w:p>
        </w:tc>
        <w:tc>
          <w:tcPr>
            <w:tcW w:w="1655" w:type="dxa"/>
          </w:tcPr>
          <w:p w14:paraId="14BD9713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4859771D" w14:textId="77777777" w:rsidR="00AD6EA2" w:rsidRDefault="00000000">
            <w:r>
              <w:rPr>
                <w:sz w:val="9"/>
              </w:rPr>
              <w:t>Security-focused; User-study/observational</w:t>
            </w:r>
          </w:p>
        </w:tc>
        <w:tc>
          <w:tcPr>
            <w:tcW w:w="1512" w:type="dxa"/>
          </w:tcPr>
          <w:p w14:paraId="2B3B6AC1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217B3213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0E3CD314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65D8558D" w14:textId="77777777">
        <w:trPr>
          <w:jc w:val="center"/>
        </w:trPr>
        <w:tc>
          <w:tcPr>
            <w:tcW w:w="316" w:type="dxa"/>
          </w:tcPr>
          <w:p w14:paraId="48DCC828" w14:textId="77777777" w:rsidR="00AD6EA2" w:rsidRDefault="00000000">
            <w:r>
              <w:rPr>
                <w:sz w:val="9"/>
              </w:rPr>
              <w:t>10</w:t>
            </w:r>
          </w:p>
        </w:tc>
        <w:tc>
          <w:tcPr>
            <w:tcW w:w="1123" w:type="dxa"/>
          </w:tcPr>
          <w:p w14:paraId="58F79127" w14:textId="77777777" w:rsidR="00AD6EA2" w:rsidRDefault="00000000">
            <w:r>
              <w:rPr>
                <w:sz w:val="9"/>
              </w:rPr>
              <w:t>florez_munoz_estudio_2024</w:t>
            </w:r>
          </w:p>
        </w:tc>
        <w:tc>
          <w:tcPr>
            <w:tcW w:w="1007" w:type="dxa"/>
          </w:tcPr>
          <w:p w14:paraId="2C887137" w14:textId="77777777" w:rsidR="00AD6EA2" w:rsidRPr="00A4543F" w:rsidRDefault="00000000">
            <w:pPr>
              <w:rPr>
                <w:lang w:val="es-ES"/>
              </w:rPr>
            </w:pPr>
            <w:proofErr w:type="spellStart"/>
            <w:r w:rsidRPr="00A4543F">
              <w:rPr>
                <w:sz w:val="9"/>
                <w:lang w:val="es-ES"/>
              </w:rPr>
              <w:t>Fl</w:t>
            </w:r>
            <w:proofErr w:type="spellEnd"/>
            <w:r w:rsidRPr="00A4543F">
              <w:rPr>
                <w:sz w:val="9"/>
                <w:lang w:val="es-ES"/>
              </w:rPr>
              <w:t>{\'</w:t>
            </w:r>
            <w:proofErr w:type="gramStart"/>
            <w:r w:rsidRPr="00A4543F">
              <w:rPr>
                <w:sz w:val="9"/>
                <w:lang w:val="es-ES"/>
              </w:rPr>
              <w:t>o}</w:t>
            </w:r>
            <w:proofErr w:type="spellStart"/>
            <w:r w:rsidRPr="00A4543F">
              <w:rPr>
                <w:sz w:val="9"/>
                <w:lang w:val="es-ES"/>
              </w:rPr>
              <w:t>rez</w:t>
            </w:r>
            <w:proofErr w:type="spellEnd"/>
            <w:proofErr w:type="gramEnd"/>
            <w:r w:rsidRPr="00A4543F">
              <w:rPr>
                <w:sz w:val="9"/>
                <w:lang w:val="es-ES"/>
              </w:rPr>
              <w:t xml:space="preserve"> Mu{\~</w:t>
            </w:r>
            <w:proofErr w:type="gramStart"/>
            <w:r w:rsidRPr="00A4543F">
              <w:rPr>
                <w:sz w:val="9"/>
                <w:lang w:val="es-ES"/>
              </w:rPr>
              <w:t>n}oz</w:t>
            </w:r>
            <w:proofErr w:type="gramEnd"/>
            <w:r w:rsidRPr="00A4543F">
              <w:rPr>
                <w:sz w:val="9"/>
                <w:lang w:val="es-ES"/>
              </w:rPr>
              <w:t xml:space="preserve"> et al.</w:t>
            </w:r>
          </w:p>
        </w:tc>
        <w:tc>
          <w:tcPr>
            <w:tcW w:w="460" w:type="dxa"/>
          </w:tcPr>
          <w:p w14:paraId="096C21FA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146022E1" w14:textId="77777777" w:rsidR="00AD6EA2" w:rsidRPr="00A4543F" w:rsidRDefault="00000000">
            <w:pPr>
              <w:rPr>
                <w:lang w:val="es-ES"/>
              </w:rPr>
            </w:pPr>
            <w:r w:rsidRPr="00A4543F">
              <w:rPr>
                <w:sz w:val="9"/>
                <w:lang w:val="es-ES"/>
              </w:rPr>
              <w:t xml:space="preserve">Estudio Comparativo de Herramientas de </w:t>
            </w:r>
            <w:proofErr w:type="spellStart"/>
            <w:r w:rsidRPr="00A4543F">
              <w:rPr>
                <w:sz w:val="9"/>
                <w:lang w:val="es-ES"/>
              </w:rPr>
              <w:t>Generaci</w:t>
            </w:r>
            <w:proofErr w:type="spellEnd"/>
            <w:r w:rsidRPr="00A4543F">
              <w:rPr>
                <w:sz w:val="9"/>
                <w:lang w:val="es-ES"/>
              </w:rPr>
              <w:t>\'</w:t>
            </w:r>
            <w:proofErr w:type="spellStart"/>
            <w:r w:rsidRPr="00A4543F">
              <w:rPr>
                <w:sz w:val="9"/>
                <w:lang w:val="es-ES"/>
              </w:rPr>
              <w:t>on</w:t>
            </w:r>
            <w:proofErr w:type="spellEnd"/>
            <w:r w:rsidRPr="00A4543F">
              <w:rPr>
                <w:sz w:val="9"/>
                <w:lang w:val="es-ES"/>
              </w:rPr>
              <w:t xml:space="preserve"> de C\'</w:t>
            </w:r>
            <w:proofErr w:type="spellStart"/>
            <w:r w:rsidRPr="00A4543F">
              <w:rPr>
                <w:sz w:val="9"/>
                <w:lang w:val="es-ES"/>
              </w:rPr>
              <w:t>odigo</w:t>
            </w:r>
            <w:proofErr w:type="spellEnd"/>
            <w:r w:rsidRPr="00A4543F">
              <w:rPr>
                <w:sz w:val="9"/>
                <w:lang w:val="es-ES"/>
              </w:rPr>
              <w:t xml:space="preserve"> por IA: </w:t>
            </w:r>
            <w:proofErr w:type="spellStart"/>
            <w:r w:rsidRPr="00A4543F">
              <w:rPr>
                <w:sz w:val="9"/>
                <w:lang w:val="es-ES"/>
              </w:rPr>
              <w:t>Evaluaci</w:t>
            </w:r>
            <w:proofErr w:type="spellEnd"/>
            <w:r w:rsidRPr="00A4543F">
              <w:rPr>
                <w:sz w:val="9"/>
                <w:lang w:val="es-ES"/>
              </w:rPr>
              <w:t>\'</w:t>
            </w:r>
            <w:proofErr w:type="spellStart"/>
            <w:r w:rsidRPr="00A4543F">
              <w:rPr>
                <w:sz w:val="9"/>
                <w:lang w:val="es-ES"/>
              </w:rPr>
              <w:t>on</w:t>
            </w:r>
            <w:proofErr w:type="spellEnd"/>
            <w:r w:rsidRPr="00A4543F">
              <w:rPr>
                <w:sz w:val="9"/>
                <w:lang w:val="es-ES"/>
              </w:rPr>
              <w:t xml:space="preserve"> de Calidad y </w:t>
            </w:r>
            <w:proofErr w:type="spellStart"/>
            <w:r w:rsidRPr="00A4543F">
              <w:rPr>
                <w:sz w:val="9"/>
                <w:lang w:val="es-ES"/>
              </w:rPr>
              <w:t>An</w:t>
            </w:r>
            <w:proofErr w:type="spellEnd"/>
            <w:r w:rsidRPr="00A4543F">
              <w:rPr>
                <w:sz w:val="9"/>
                <w:lang w:val="es-ES"/>
              </w:rPr>
              <w:t>\'</w:t>
            </w:r>
            <w:proofErr w:type="spellStart"/>
            <w:r w:rsidRPr="00A4543F">
              <w:rPr>
                <w:sz w:val="9"/>
                <w:lang w:val="es-ES"/>
              </w:rPr>
              <w:t>alisis</w:t>
            </w:r>
            <w:proofErr w:type="spellEnd"/>
            <w:r w:rsidRPr="00A4543F">
              <w:rPr>
                <w:sz w:val="9"/>
                <w:lang w:val="es-ES"/>
              </w:rPr>
              <w:t xml:space="preserve"> de </w:t>
            </w:r>
            <w:proofErr w:type="spellStart"/>
            <w:r w:rsidRPr="00A4543F">
              <w:rPr>
                <w:sz w:val="9"/>
                <w:lang w:val="es-ES"/>
              </w:rPr>
              <w:t>Desempe</w:t>
            </w:r>
            <w:proofErr w:type="spellEnd"/>
            <w:r w:rsidRPr="00A4543F">
              <w:rPr>
                <w:sz w:val="9"/>
                <w:lang w:val="es-ES"/>
              </w:rPr>
              <w:t>\~no</w:t>
            </w:r>
          </w:p>
        </w:tc>
        <w:tc>
          <w:tcPr>
            <w:tcW w:w="1655" w:type="dxa"/>
          </w:tcPr>
          <w:p w14:paraId="4726C7E9" w14:textId="77777777" w:rsidR="00AD6EA2" w:rsidRDefault="00000000">
            <w:r>
              <w:rPr>
                <w:sz w:val="9"/>
              </w:rPr>
              <w:t>Universidad de La Guajira</w:t>
            </w:r>
          </w:p>
        </w:tc>
        <w:tc>
          <w:tcPr>
            <w:tcW w:w="1512" w:type="dxa"/>
          </w:tcPr>
          <w:p w14:paraId="35D01BFF" w14:textId="77777777" w:rsidR="00AD6EA2" w:rsidRDefault="00000000">
            <w:r>
              <w:rPr>
                <w:sz w:val="9"/>
              </w:rPr>
              <w:t>Security-focused; Repository/mining</w:t>
            </w:r>
          </w:p>
        </w:tc>
        <w:tc>
          <w:tcPr>
            <w:tcW w:w="1512" w:type="dxa"/>
          </w:tcPr>
          <w:p w14:paraId="0BCEE420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1B1254FA" w14:textId="77777777" w:rsidR="00AD6EA2" w:rsidRDefault="00000000">
            <w:r>
              <w:rPr>
                <w:sz w:val="9"/>
              </w:rPr>
              <w:t>Not specified</w:t>
            </w:r>
          </w:p>
        </w:tc>
        <w:tc>
          <w:tcPr>
            <w:tcW w:w="576" w:type="dxa"/>
          </w:tcPr>
          <w:p w14:paraId="2952BAE3" w14:textId="77777777" w:rsidR="00AD6EA2" w:rsidRDefault="00000000">
            <w:r>
              <w:rPr>
                <w:sz w:val="9"/>
              </w:rPr>
              <w:t>B</w:t>
            </w:r>
          </w:p>
        </w:tc>
      </w:tr>
      <w:tr w:rsidR="00AD6EA2" w14:paraId="46E12624" w14:textId="77777777">
        <w:trPr>
          <w:jc w:val="center"/>
        </w:trPr>
        <w:tc>
          <w:tcPr>
            <w:tcW w:w="316" w:type="dxa"/>
          </w:tcPr>
          <w:p w14:paraId="3757002E" w14:textId="77777777" w:rsidR="00AD6EA2" w:rsidRDefault="00000000">
            <w:r>
              <w:rPr>
                <w:sz w:val="9"/>
              </w:rPr>
              <w:t>11</w:t>
            </w:r>
          </w:p>
        </w:tc>
        <w:tc>
          <w:tcPr>
            <w:tcW w:w="1123" w:type="dxa"/>
          </w:tcPr>
          <w:p w14:paraId="1FAEA527" w14:textId="77777777" w:rsidR="00AD6EA2" w:rsidRDefault="00000000">
            <w:r>
              <w:rPr>
                <w:sz w:val="9"/>
              </w:rPr>
              <w:t>hansson_code_2023</w:t>
            </w:r>
          </w:p>
        </w:tc>
        <w:tc>
          <w:tcPr>
            <w:tcW w:w="1007" w:type="dxa"/>
          </w:tcPr>
          <w:p w14:paraId="0A0284BD" w14:textId="77777777" w:rsidR="00AD6EA2" w:rsidRDefault="00000000">
            <w:r>
              <w:rPr>
                <w:sz w:val="9"/>
              </w:rPr>
              <w:t>Hansson et al.</w:t>
            </w:r>
          </w:p>
        </w:tc>
        <w:tc>
          <w:tcPr>
            <w:tcW w:w="460" w:type="dxa"/>
          </w:tcPr>
          <w:p w14:paraId="1DAB09A6" w14:textId="77777777" w:rsidR="00AD6EA2" w:rsidRDefault="00000000">
            <w:r>
              <w:rPr>
                <w:sz w:val="9"/>
              </w:rPr>
              <w:t>2023</w:t>
            </w:r>
          </w:p>
        </w:tc>
        <w:tc>
          <w:tcPr>
            <w:tcW w:w="3240" w:type="dxa"/>
          </w:tcPr>
          <w:p w14:paraId="459DE79E" w14:textId="77777777" w:rsidR="00AD6EA2" w:rsidRDefault="00000000">
            <w:r>
              <w:rPr>
                <w:sz w:val="9"/>
              </w:rPr>
              <w:t>Code Correctness and Quality in the Era of AI Code Generation</w:t>
            </w:r>
          </w:p>
        </w:tc>
        <w:tc>
          <w:tcPr>
            <w:tcW w:w="1655" w:type="dxa"/>
          </w:tcPr>
          <w:p w14:paraId="55CB68B8" w14:textId="424C4496" w:rsidR="00AD6EA2" w:rsidRDefault="00A4543F">
            <w:r w:rsidRPr="00A4543F">
              <w:rPr>
                <w:sz w:val="9"/>
              </w:rPr>
              <w:t>Bachelor's Thesis, Linnaeus University</w:t>
            </w:r>
          </w:p>
        </w:tc>
        <w:tc>
          <w:tcPr>
            <w:tcW w:w="1512" w:type="dxa"/>
          </w:tcPr>
          <w:p w14:paraId="777D5041" w14:textId="77777777" w:rsidR="00AD6EA2" w:rsidRDefault="00000000">
            <w:r>
              <w:rPr>
                <w:sz w:val="9"/>
              </w:rPr>
              <w:t>Repository/mining; User-study/observational</w:t>
            </w:r>
          </w:p>
        </w:tc>
        <w:tc>
          <w:tcPr>
            <w:tcW w:w="1512" w:type="dxa"/>
          </w:tcPr>
          <w:p w14:paraId="1D7CBFA8" w14:textId="77777777" w:rsidR="00AD6EA2" w:rsidRDefault="00000000">
            <w:r>
              <w:rPr>
                <w:sz w:val="9"/>
              </w:rPr>
              <w:t>Performance/efficiency</w:t>
            </w:r>
          </w:p>
        </w:tc>
        <w:tc>
          <w:tcPr>
            <w:tcW w:w="1512" w:type="dxa"/>
          </w:tcPr>
          <w:p w14:paraId="55D15530" w14:textId="77777777" w:rsidR="00AD6EA2" w:rsidRDefault="00000000">
            <w:r>
              <w:rPr>
                <w:sz w:val="9"/>
              </w:rPr>
              <w:t>ChatGPT, GitHub Copilot</w:t>
            </w:r>
          </w:p>
        </w:tc>
        <w:tc>
          <w:tcPr>
            <w:tcW w:w="576" w:type="dxa"/>
          </w:tcPr>
          <w:p w14:paraId="5ABE0560" w14:textId="77777777" w:rsidR="00AD6EA2" w:rsidRDefault="00000000">
            <w:r>
              <w:rPr>
                <w:sz w:val="9"/>
              </w:rPr>
              <w:t>A1</w:t>
            </w:r>
          </w:p>
        </w:tc>
      </w:tr>
      <w:tr w:rsidR="00AD6EA2" w14:paraId="1690013B" w14:textId="77777777">
        <w:trPr>
          <w:jc w:val="center"/>
        </w:trPr>
        <w:tc>
          <w:tcPr>
            <w:tcW w:w="316" w:type="dxa"/>
          </w:tcPr>
          <w:p w14:paraId="46810CFE" w14:textId="77777777" w:rsidR="00AD6EA2" w:rsidRDefault="00000000">
            <w:r>
              <w:rPr>
                <w:sz w:val="9"/>
              </w:rPr>
              <w:t>12</w:t>
            </w:r>
          </w:p>
        </w:tc>
        <w:tc>
          <w:tcPr>
            <w:tcW w:w="1123" w:type="dxa"/>
          </w:tcPr>
          <w:p w14:paraId="5FDC44E9" w14:textId="77777777" w:rsidR="00AD6EA2" w:rsidRDefault="00000000">
            <w:r>
              <w:rPr>
                <w:sz w:val="9"/>
              </w:rPr>
              <w:t>hu_empirical_2025</w:t>
            </w:r>
          </w:p>
        </w:tc>
        <w:tc>
          <w:tcPr>
            <w:tcW w:w="1007" w:type="dxa"/>
          </w:tcPr>
          <w:p w14:paraId="204C9A47" w14:textId="77777777" w:rsidR="00AD6EA2" w:rsidRDefault="00000000">
            <w:r>
              <w:rPr>
                <w:sz w:val="9"/>
              </w:rPr>
              <w:t>Hu</w:t>
            </w:r>
          </w:p>
        </w:tc>
        <w:tc>
          <w:tcPr>
            <w:tcW w:w="460" w:type="dxa"/>
          </w:tcPr>
          <w:p w14:paraId="35C76465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3D633EEC" w14:textId="77777777" w:rsidR="00AD6EA2" w:rsidRDefault="00000000">
            <w:r>
              <w:rPr>
                <w:sz w:val="9"/>
              </w:rPr>
              <w:t>An Empirical Study of Security Risks for the Web Code Generation by ChatGPT</w:t>
            </w:r>
          </w:p>
        </w:tc>
        <w:tc>
          <w:tcPr>
            <w:tcW w:w="1655" w:type="dxa"/>
          </w:tcPr>
          <w:p w14:paraId="2371C179" w14:textId="77777777" w:rsidR="00AD6EA2" w:rsidRDefault="00000000">
            <w:r>
              <w:rPr>
                <w:sz w:val="9"/>
              </w:rPr>
              <w:t>Applied and Computational Engineering</w:t>
            </w:r>
          </w:p>
        </w:tc>
        <w:tc>
          <w:tcPr>
            <w:tcW w:w="1512" w:type="dxa"/>
          </w:tcPr>
          <w:p w14:paraId="5E17FB59" w14:textId="77777777" w:rsidR="00AD6EA2" w:rsidRDefault="00000000">
            <w:r>
              <w:rPr>
                <w:sz w:val="9"/>
              </w:rPr>
              <w:t>Security-focused; Agentic/contextual</w:t>
            </w:r>
          </w:p>
        </w:tc>
        <w:tc>
          <w:tcPr>
            <w:tcW w:w="1512" w:type="dxa"/>
          </w:tcPr>
          <w:p w14:paraId="59126E9B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332A1204" w14:textId="77777777" w:rsidR="00AD6EA2" w:rsidRDefault="00000000">
            <w:r>
              <w:rPr>
                <w:sz w:val="9"/>
              </w:rPr>
              <w:t>ChatGPT</w:t>
            </w:r>
          </w:p>
        </w:tc>
        <w:tc>
          <w:tcPr>
            <w:tcW w:w="576" w:type="dxa"/>
          </w:tcPr>
          <w:p w14:paraId="7001F7E5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5B2C979C" w14:textId="77777777">
        <w:trPr>
          <w:jc w:val="center"/>
        </w:trPr>
        <w:tc>
          <w:tcPr>
            <w:tcW w:w="316" w:type="dxa"/>
          </w:tcPr>
          <w:p w14:paraId="2D8C03C9" w14:textId="77777777" w:rsidR="00AD6EA2" w:rsidRDefault="00000000">
            <w:r>
              <w:rPr>
                <w:sz w:val="9"/>
              </w:rPr>
              <w:t>13</w:t>
            </w:r>
          </w:p>
        </w:tc>
        <w:tc>
          <w:tcPr>
            <w:tcW w:w="1123" w:type="dxa"/>
          </w:tcPr>
          <w:p w14:paraId="6F79F734" w14:textId="77777777" w:rsidR="00AD6EA2" w:rsidRDefault="00000000">
            <w:r>
              <w:rPr>
                <w:sz w:val="9"/>
              </w:rPr>
              <w:t>huang_bias_2025</w:t>
            </w:r>
          </w:p>
        </w:tc>
        <w:tc>
          <w:tcPr>
            <w:tcW w:w="1007" w:type="dxa"/>
          </w:tcPr>
          <w:p w14:paraId="350D8725" w14:textId="77777777" w:rsidR="00AD6EA2" w:rsidRDefault="00000000">
            <w:r>
              <w:rPr>
                <w:sz w:val="9"/>
              </w:rPr>
              <w:t>Huang et al.</w:t>
            </w:r>
          </w:p>
        </w:tc>
        <w:tc>
          <w:tcPr>
            <w:tcW w:w="460" w:type="dxa"/>
          </w:tcPr>
          <w:p w14:paraId="630656A7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05373810" w14:textId="77777777" w:rsidR="00AD6EA2" w:rsidRDefault="00000000">
            <w:r>
              <w:rPr>
                <w:sz w:val="9"/>
              </w:rPr>
              <w:t>Bias Testing and Mitigation in LLM-based code Generation</w:t>
            </w:r>
          </w:p>
        </w:tc>
        <w:tc>
          <w:tcPr>
            <w:tcW w:w="1655" w:type="dxa"/>
          </w:tcPr>
          <w:p w14:paraId="326E66CD" w14:textId="77777777" w:rsidR="00AD6EA2" w:rsidRDefault="00000000">
            <w:r>
              <w:rPr>
                <w:sz w:val="9"/>
              </w:rPr>
              <w:t>ACM Transactions on Software Engineering and Methodology</w:t>
            </w:r>
          </w:p>
        </w:tc>
        <w:tc>
          <w:tcPr>
            <w:tcW w:w="1512" w:type="dxa"/>
          </w:tcPr>
          <w:p w14:paraId="506A87A9" w14:textId="77777777" w:rsidR="00AD6EA2" w:rsidRDefault="00000000">
            <w:r>
              <w:rPr>
                <w:sz w:val="9"/>
              </w:rPr>
              <w:t>Benchmark-based</w:t>
            </w:r>
          </w:p>
        </w:tc>
        <w:tc>
          <w:tcPr>
            <w:tcW w:w="1512" w:type="dxa"/>
          </w:tcPr>
          <w:p w14:paraId="21E33949" w14:textId="77777777" w:rsidR="00AD6EA2" w:rsidRDefault="00000000">
            <w:r>
              <w:rPr>
                <w:sz w:val="9"/>
              </w:rPr>
              <w:t>Bias/fairness</w:t>
            </w:r>
          </w:p>
        </w:tc>
        <w:tc>
          <w:tcPr>
            <w:tcW w:w="1512" w:type="dxa"/>
          </w:tcPr>
          <w:p w14:paraId="251965A9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5A5DCA74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37BC59A9" w14:textId="77777777">
        <w:trPr>
          <w:jc w:val="center"/>
        </w:trPr>
        <w:tc>
          <w:tcPr>
            <w:tcW w:w="316" w:type="dxa"/>
          </w:tcPr>
          <w:p w14:paraId="58C122D9" w14:textId="77777777" w:rsidR="00AD6EA2" w:rsidRDefault="00000000">
            <w:r>
              <w:rPr>
                <w:sz w:val="9"/>
              </w:rPr>
              <w:t>14</w:t>
            </w:r>
          </w:p>
        </w:tc>
        <w:tc>
          <w:tcPr>
            <w:tcW w:w="1123" w:type="dxa"/>
          </w:tcPr>
          <w:p w14:paraId="0462BD3F" w14:textId="77777777" w:rsidR="00AD6EA2" w:rsidRDefault="00000000">
            <w:r>
              <w:rPr>
                <w:sz w:val="9"/>
              </w:rPr>
              <w:t>jensen_software_2024</w:t>
            </w:r>
          </w:p>
        </w:tc>
        <w:tc>
          <w:tcPr>
            <w:tcW w:w="1007" w:type="dxa"/>
          </w:tcPr>
          <w:p w14:paraId="5B02C844" w14:textId="77777777" w:rsidR="00AD6EA2" w:rsidRDefault="00000000">
            <w:r>
              <w:rPr>
                <w:sz w:val="9"/>
              </w:rPr>
              <w:t>Jensen et al.</w:t>
            </w:r>
          </w:p>
        </w:tc>
        <w:tc>
          <w:tcPr>
            <w:tcW w:w="460" w:type="dxa"/>
          </w:tcPr>
          <w:p w14:paraId="14C9C341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1B545355" w14:textId="77777777" w:rsidR="00AD6EA2" w:rsidRDefault="00000000">
            <w:r>
              <w:rPr>
                <w:sz w:val="9"/>
              </w:rPr>
              <w:t>Software Vulnerability and Functionality Assessment using LLMs</w:t>
            </w:r>
          </w:p>
        </w:tc>
        <w:tc>
          <w:tcPr>
            <w:tcW w:w="1655" w:type="dxa"/>
          </w:tcPr>
          <w:p w14:paraId="0D0D98A2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5DA52D88" w14:textId="77777777" w:rsidR="00AD6EA2" w:rsidRDefault="00000000">
            <w:r>
              <w:rPr>
                <w:sz w:val="9"/>
              </w:rPr>
              <w:t>Security-focused; User-study/observational</w:t>
            </w:r>
          </w:p>
        </w:tc>
        <w:tc>
          <w:tcPr>
            <w:tcW w:w="1512" w:type="dxa"/>
          </w:tcPr>
          <w:p w14:paraId="24D09A77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71C29BD2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51E0CA43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33871891" w14:textId="77777777">
        <w:trPr>
          <w:jc w:val="center"/>
        </w:trPr>
        <w:tc>
          <w:tcPr>
            <w:tcW w:w="316" w:type="dxa"/>
          </w:tcPr>
          <w:p w14:paraId="4FC882C2" w14:textId="77777777" w:rsidR="00AD6EA2" w:rsidRDefault="00000000">
            <w:r>
              <w:rPr>
                <w:sz w:val="9"/>
              </w:rPr>
              <w:t>15</w:t>
            </w:r>
          </w:p>
        </w:tc>
        <w:tc>
          <w:tcPr>
            <w:tcW w:w="1123" w:type="dxa"/>
          </w:tcPr>
          <w:p w14:paraId="5A4D2890" w14:textId="77777777" w:rsidR="00AD6EA2" w:rsidRDefault="00000000">
            <w:r>
              <w:rPr>
                <w:sz w:val="9"/>
              </w:rPr>
              <w:t>jesse_large_2023</w:t>
            </w:r>
          </w:p>
        </w:tc>
        <w:tc>
          <w:tcPr>
            <w:tcW w:w="1007" w:type="dxa"/>
          </w:tcPr>
          <w:p w14:paraId="5D19FF37" w14:textId="77777777" w:rsidR="00AD6EA2" w:rsidRDefault="00000000">
            <w:r>
              <w:rPr>
                <w:sz w:val="9"/>
              </w:rPr>
              <w:t>Jesse et al.</w:t>
            </w:r>
          </w:p>
        </w:tc>
        <w:tc>
          <w:tcPr>
            <w:tcW w:w="460" w:type="dxa"/>
          </w:tcPr>
          <w:p w14:paraId="4960D831" w14:textId="77777777" w:rsidR="00AD6EA2" w:rsidRDefault="00000000">
            <w:r>
              <w:rPr>
                <w:sz w:val="9"/>
              </w:rPr>
              <w:t>2023</w:t>
            </w:r>
          </w:p>
        </w:tc>
        <w:tc>
          <w:tcPr>
            <w:tcW w:w="3240" w:type="dxa"/>
          </w:tcPr>
          <w:p w14:paraId="2352A944" w14:textId="77777777" w:rsidR="00AD6EA2" w:rsidRDefault="00000000">
            <w:r>
              <w:rPr>
                <w:sz w:val="9"/>
              </w:rPr>
              <w:t>Large Language Models and Simple, Stupid Bugs</w:t>
            </w:r>
          </w:p>
        </w:tc>
        <w:tc>
          <w:tcPr>
            <w:tcW w:w="1655" w:type="dxa"/>
          </w:tcPr>
          <w:p w14:paraId="35346AE6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36F5C130" w14:textId="77777777" w:rsidR="00AD6EA2" w:rsidRDefault="00000000">
            <w:r>
              <w:rPr>
                <w:sz w:val="9"/>
              </w:rPr>
              <w:t>Security-focused; APR/repair</w:t>
            </w:r>
          </w:p>
        </w:tc>
        <w:tc>
          <w:tcPr>
            <w:tcW w:w="1512" w:type="dxa"/>
          </w:tcPr>
          <w:p w14:paraId="0D011ACB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7E6D94BD" w14:textId="77777777" w:rsidR="00AD6EA2" w:rsidRDefault="00000000">
            <w:r>
              <w:rPr>
                <w:sz w:val="9"/>
              </w:rPr>
              <w:t>Codex</w:t>
            </w:r>
          </w:p>
        </w:tc>
        <w:tc>
          <w:tcPr>
            <w:tcW w:w="576" w:type="dxa"/>
          </w:tcPr>
          <w:p w14:paraId="4CF0234D" w14:textId="77777777" w:rsidR="00AD6EA2" w:rsidRDefault="00000000">
            <w:r>
              <w:rPr>
                <w:sz w:val="9"/>
              </w:rPr>
              <w:t>B</w:t>
            </w:r>
          </w:p>
        </w:tc>
      </w:tr>
      <w:tr w:rsidR="00AD6EA2" w14:paraId="29FB1BF9" w14:textId="77777777">
        <w:trPr>
          <w:jc w:val="center"/>
        </w:trPr>
        <w:tc>
          <w:tcPr>
            <w:tcW w:w="316" w:type="dxa"/>
          </w:tcPr>
          <w:p w14:paraId="60C6331D" w14:textId="77777777" w:rsidR="00AD6EA2" w:rsidRDefault="00000000">
            <w:r>
              <w:rPr>
                <w:sz w:val="9"/>
              </w:rPr>
              <w:t>16</w:t>
            </w:r>
          </w:p>
        </w:tc>
        <w:tc>
          <w:tcPr>
            <w:tcW w:w="1123" w:type="dxa"/>
          </w:tcPr>
          <w:p w14:paraId="2EA3C178" w14:textId="77777777" w:rsidR="00AD6EA2" w:rsidRDefault="00000000">
            <w:r>
              <w:rPr>
                <w:sz w:val="9"/>
              </w:rPr>
              <w:t>khan_assessing_2024</w:t>
            </w:r>
          </w:p>
        </w:tc>
        <w:tc>
          <w:tcPr>
            <w:tcW w:w="1007" w:type="dxa"/>
          </w:tcPr>
          <w:p w14:paraId="5B41DB94" w14:textId="77777777" w:rsidR="00AD6EA2" w:rsidRDefault="00000000">
            <w:r>
              <w:rPr>
                <w:sz w:val="9"/>
              </w:rPr>
              <w:t>Khan et al.</w:t>
            </w:r>
          </w:p>
        </w:tc>
        <w:tc>
          <w:tcPr>
            <w:tcW w:w="460" w:type="dxa"/>
          </w:tcPr>
          <w:p w14:paraId="0891A572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5684B05F" w14:textId="77777777" w:rsidR="00AD6EA2" w:rsidRDefault="00000000">
            <w:r>
              <w:rPr>
                <w:sz w:val="9"/>
              </w:rPr>
              <w:t>Assessing the Promise and Pitfalls of ChatGPT for Automated CS1-driven Code Generation</w:t>
            </w:r>
          </w:p>
        </w:tc>
        <w:tc>
          <w:tcPr>
            <w:tcW w:w="1655" w:type="dxa"/>
          </w:tcPr>
          <w:p w14:paraId="3B6F21ED" w14:textId="77777777" w:rsidR="00AD6EA2" w:rsidRDefault="00000000">
            <w:r>
              <w:rPr>
                <w:sz w:val="9"/>
              </w:rPr>
              <w:t>International Educational Data Mining Society</w:t>
            </w:r>
          </w:p>
        </w:tc>
        <w:tc>
          <w:tcPr>
            <w:tcW w:w="1512" w:type="dxa"/>
          </w:tcPr>
          <w:p w14:paraId="31754CC7" w14:textId="77777777" w:rsidR="00AD6EA2" w:rsidRDefault="00000000">
            <w:r>
              <w:rPr>
                <w:sz w:val="9"/>
              </w:rPr>
              <w:t>Security-focused; Repository/mining</w:t>
            </w:r>
          </w:p>
        </w:tc>
        <w:tc>
          <w:tcPr>
            <w:tcW w:w="1512" w:type="dxa"/>
          </w:tcPr>
          <w:p w14:paraId="7C0F334C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6E2FF5F9" w14:textId="77777777" w:rsidR="00AD6EA2" w:rsidRDefault="00000000">
            <w:r>
              <w:rPr>
                <w:sz w:val="9"/>
              </w:rPr>
              <w:t>ChatGPT</w:t>
            </w:r>
          </w:p>
        </w:tc>
        <w:tc>
          <w:tcPr>
            <w:tcW w:w="576" w:type="dxa"/>
          </w:tcPr>
          <w:p w14:paraId="40FC4BF7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24B31FEB" w14:textId="77777777">
        <w:trPr>
          <w:jc w:val="center"/>
        </w:trPr>
        <w:tc>
          <w:tcPr>
            <w:tcW w:w="316" w:type="dxa"/>
          </w:tcPr>
          <w:p w14:paraId="216CDFBF" w14:textId="77777777" w:rsidR="00AD6EA2" w:rsidRDefault="00000000">
            <w:r>
              <w:rPr>
                <w:sz w:val="9"/>
              </w:rPr>
              <w:t>17</w:t>
            </w:r>
          </w:p>
        </w:tc>
        <w:tc>
          <w:tcPr>
            <w:tcW w:w="1123" w:type="dxa"/>
          </w:tcPr>
          <w:p w14:paraId="68D07661" w14:textId="77777777" w:rsidR="00AD6EA2" w:rsidRDefault="00000000">
            <w:r>
              <w:rPr>
                <w:sz w:val="9"/>
              </w:rPr>
              <w:t>kharma_security_2025</w:t>
            </w:r>
          </w:p>
        </w:tc>
        <w:tc>
          <w:tcPr>
            <w:tcW w:w="1007" w:type="dxa"/>
          </w:tcPr>
          <w:p w14:paraId="205A58D5" w14:textId="77777777" w:rsidR="00AD6EA2" w:rsidRDefault="00000000">
            <w:r>
              <w:rPr>
                <w:sz w:val="9"/>
              </w:rPr>
              <w:t>Kharma et al.</w:t>
            </w:r>
          </w:p>
        </w:tc>
        <w:tc>
          <w:tcPr>
            <w:tcW w:w="460" w:type="dxa"/>
          </w:tcPr>
          <w:p w14:paraId="450EA4F1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5DDA88EA" w14:textId="77777777" w:rsidR="00AD6EA2" w:rsidRDefault="00000000">
            <w:r>
              <w:rPr>
                <w:sz w:val="9"/>
              </w:rPr>
              <w:t>Security and Quality in LLM-generated Code: A Multi-language, Multi-model Analysis</w:t>
            </w:r>
          </w:p>
        </w:tc>
        <w:tc>
          <w:tcPr>
            <w:tcW w:w="1655" w:type="dxa"/>
          </w:tcPr>
          <w:p w14:paraId="23C37145" w14:textId="77777777" w:rsidR="00AD6EA2" w:rsidRDefault="00000000">
            <w:r>
              <w:rPr>
                <w:sz w:val="9"/>
              </w:rPr>
              <w:t>arXiv.org</w:t>
            </w:r>
          </w:p>
        </w:tc>
        <w:tc>
          <w:tcPr>
            <w:tcW w:w="1512" w:type="dxa"/>
          </w:tcPr>
          <w:p w14:paraId="1BDD2C00" w14:textId="77777777" w:rsidR="00AD6EA2" w:rsidRDefault="00000000">
            <w:r>
              <w:rPr>
                <w:sz w:val="9"/>
              </w:rPr>
              <w:t>Security-focused; Repository/mining</w:t>
            </w:r>
          </w:p>
        </w:tc>
        <w:tc>
          <w:tcPr>
            <w:tcW w:w="1512" w:type="dxa"/>
          </w:tcPr>
          <w:p w14:paraId="0EEDBDDE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51999429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0BD5D0AC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6982BAC5" w14:textId="77777777">
        <w:trPr>
          <w:jc w:val="center"/>
        </w:trPr>
        <w:tc>
          <w:tcPr>
            <w:tcW w:w="316" w:type="dxa"/>
          </w:tcPr>
          <w:p w14:paraId="06DC2E26" w14:textId="77777777" w:rsidR="00AD6EA2" w:rsidRDefault="00000000">
            <w:r>
              <w:rPr>
                <w:sz w:val="9"/>
              </w:rPr>
              <w:t>18</w:t>
            </w:r>
          </w:p>
        </w:tc>
        <w:tc>
          <w:tcPr>
            <w:tcW w:w="1123" w:type="dxa"/>
          </w:tcPr>
          <w:p w14:paraId="47E32EFD" w14:textId="77777777" w:rsidR="00AD6EA2" w:rsidRDefault="00000000">
            <w:r>
              <w:rPr>
                <w:sz w:val="9"/>
              </w:rPr>
              <w:t>kim_assessing_2025</w:t>
            </w:r>
          </w:p>
        </w:tc>
        <w:tc>
          <w:tcPr>
            <w:tcW w:w="1007" w:type="dxa"/>
          </w:tcPr>
          <w:p w14:paraId="718E68D0" w14:textId="77777777" w:rsidR="00AD6EA2" w:rsidRDefault="00000000">
            <w:r>
              <w:rPr>
                <w:sz w:val="9"/>
              </w:rPr>
              <w:t>Kim and Ming</w:t>
            </w:r>
          </w:p>
        </w:tc>
        <w:tc>
          <w:tcPr>
            <w:tcW w:w="460" w:type="dxa"/>
          </w:tcPr>
          <w:p w14:paraId="7F57E9A5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6AAB6955" w14:textId="77777777" w:rsidR="00AD6EA2" w:rsidRDefault="00000000">
            <w:r>
              <w:rPr>
                <w:sz w:val="9"/>
              </w:rPr>
              <w:t>Assessing Output Reliability and Similarity of Large Language Models in Software Development: A Comparative Case Study Approach</w:t>
            </w:r>
          </w:p>
        </w:tc>
        <w:tc>
          <w:tcPr>
            <w:tcW w:w="1655" w:type="dxa"/>
          </w:tcPr>
          <w:p w14:paraId="4CF4CE99" w14:textId="77777777" w:rsidR="00AD6EA2" w:rsidRDefault="00000000">
            <w:r>
              <w:rPr>
                <w:sz w:val="9"/>
              </w:rPr>
              <w:t>Information and Software Technology</w:t>
            </w:r>
          </w:p>
        </w:tc>
        <w:tc>
          <w:tcPr>
            <w:tcW w:w="1512" w:type="dxa"/>
          </w:tcPr>
          <w:p w14:paraId="66A6B2EC" w14:textId="77777777" w:rsidR="00AD6EA2" w:rsidRDefault="00000000">
            <w:r>
              <w:rPr>
                <w:sz w:val="9"/>
              </w:rPr>
              <w:t>Repository/mining; User-study/observational</w:t>
            </w:r>
          </w:p>
        </w:tc>
        <w:tc>
          <w:tcPr>
            <w:tcW w:w="1512" w:type="dxa"/>
          </w:tcPr>
          <w:p w14:paraId="242B04CB" w14:textId="77777777" w:rsidR="00AD6EA2" w:rsidRDefault="00000000">
            <w:r>
              <w:rPr>
                <w:sz w:val="9"/>
              </w:rPr>
              <w:t>Reproducibility/reliability</w:t>
            </w:r>
          </w:p>
        </w:tc>
        <w:tc>
          <w:tcPr>
            <w:tcW w:w="1512" w:type="dxa"/>
          </w:tcPr>
          <w:p w14:paraId="2163994B" w14:textId="77777777" w:rsidR="00AD6EA2" w:rsidRDefault="00000000">
            <w:r>
              <w:rPr>
                <w:sz w:val="9"/>
              </w:rPr>
              <w:t>ChatGPT, Gemini, Claude</w:t>
            </w:r>
          </w:p>
        </w:tc>
        <w:tc>
          <w:tcPr>
            <w:tcW w:w="576" w:type="dxa"/>
          </w:tcPr>
          <w:p w14:paraId="04FC98E8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1B8BF208" w14:textId="77777777">
        <w:trPr>
          <w:jc w:val="center"/>
        </w:trPr>
        <w:tc>
          <w:tcPr>
            <w:tcW w:w="316" w:type="dxa"/>
          </w:tcPr>
          <w:p w14:paraId="57440423" w14:textId="77777777" w:rsidR="00AD6EA2" w:rsidRDefault="00000000">
            <w:r>
              <w:rPr>
                <w:sz w:val="9"/>
              </w:rPr>
              <w:t>19</w:t>
            </w:r>
          </w:p>
        </w:tc>
        <w:tc>
          <w:tcPr>
            <w:tcW w:w="1123" w:type="dxa"/>
          </w:tcPr>
          <w:p w14:paraId="675F941F" w14:textId="77777777" w:rsidR="00AD6EA2" w:rsidRDefault="00000000">
            <w:r>
              <w:rPr>
                <w:sz w:val="9"/>
              </w:rPr>
              <w:t>kim_quantitative_2025</w:t>
            </w:r>
          </w:p>
        </w:tc>
        <w:tc>
          <w:tcPr>
            <w:tcW w:w="1007" w:type="dxa"/>
          </w:tcPr>
          <w:p w14:paraId="58C24832" w14:textId="77777777" w:rsidR="00AD6EA2" w:rsidRDefault="00000000">
            <w:r>
              <w:rPr>
                <w:sz w:val="9"/>
              </w:rPr>
              <w:t>Kim</w:t>
            </w:r>
          </w:p>
        </w:tc>
        <w:tc>
          <w:tcPr>
            <w:tcW w:w="460" w:type="dxa"/>
          </w:tcPr>
          <w:p w14:paraId="30588553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4EFF8EDA" w14:textId="77777777" w:rsidR="00AD6EA2" w:rsidRDefault="00000000">
            <w:r>
              <w:rPr>
                <w:sz w:val="9"/>
              </w:rPr>
              <w:t>Quantitative Assessment of Generative Large Language Models on Design Pattern Application</w:t>
            </w:r>
          </w:p>
        </w:tc>
        <w:tc>
          <w:tcPr>
            <w:tcW w:w="1655" w:type="dxa"/>
          </w:tcPr>
          <w:p w14:paraId="3D1828E6" w14:textId="77777777" w:rsidR="00AD6EA2" w:rsidRDefault="00000000">
            <w:r>
              <w:rPr>
                <w:sz w:val="9"/>
              </w:rPr>
              <w:t>Computers, Materials, \&amp; Continua</w:t>
            </w:r>
          </w:p>
        </w:tc>
        <w:tc>
          <w:tcPr>
            <w:tcW w:w="1512" w:type="dxa"/>
          </w:tcPr>
          <w:p w14:paraId="62E5C204" w14:textId="77777777" w:rsidR="00AD6EA2" w:rsidRDefault="00000000">
            <w:r>
              <w:rPr>
                <w:sz w:val="9"/>
              </w:rPr>
              <w:t>APR/repair; Agentic/contextual</w:t>
            </w:r>
          </w:p>
        </w:tc>
        <w:tc>
          <w:tcPr>
            <w:tcW w:w="1512" w:type="dxa"/>
          </w:tcPr>
          <w:p w14:paraId="2350F1B7" w14:textId="77777777" w:rsidR="00AD6EA2" w:rsidRDefault="00000000">
            <w:r>
              <w:rPr>
                <w:sz w:val="9"/>
              </w:rPr>
              <w:t>Program repair/debugging</w:t>
            </w:r>
          </w:p>
        </w:tc>
        <w:tc>
          <w:tcPr>
            <w:tcW w:w="1512" w:type="dxa"/>
          </w:tcPr>
          <w:p w14:paraId="7355C049" w14:textId="77777777" w:rsidR="00AD6EA2" w:rsidRDefault="00000000">
            <w:r>
              <w:rPr>
                <w:sz w:val="9"/>
              </w:rPr>
              <w:t>ChatGPT</w:t>
            </w:r>
          </w:p>
        </w:tc>
        <w:tc>
          <w:tcPr>
            <w:tcW w:w="576" w:type="dxa"/>
          </w:tcPr>
          <w:p w14:paraId="3BBEA34F" w14:textId="77777777" w:rsidR="00AD6EA2" w:rsidRDefault="00000000">
            <w:r>
              <w:rPr>
                <w:sz w:val="9"/>
              </w:rPr>
              <w:t>B</w:t>
            </w:r>
          </w:p>
        </w:tc>
      </w:tr>
      <w:tr w:rsidR="00AD6EA2" w14:paraId="70F03858" w14:textId="77777777">
        <w:trPr>
          <w:jc w:val="center"/>
        </w:trPr>
        <w:tc>
          <w:tcPr>
            <w:tcW w:w="316" w:type="dxa"/>
          </w:tcPr>
          <w:p w14:paraId="62D0D8B2" w14:textId="77777777" w:rsidR="00AD6EA2" w:rsidRDefault="00000000">
            <w:r>
              <w:rPr>
                <w:sz w:val="9"/>
              </w:rPr>
              <w:t>20</w:t>
            </w:r>
          </w:p>
        </w:tc>
        <w:tc>
          <w:tcPr>
            <w:tcW w:w="1123" w:type="dxa"/>
          </w:tcPr>
          <w:p w14:paraId="011622EC" w14:textId="77777777" w:rsidR="00AD6EA2" w:rsidRDefault="00000000">
            <w:r>
              <w:rPr>
                <w:sz w:val="9"/>
              </w:rPr>
              <w:t>kim_security_2025</w:t>
            </w:r>
          </w:p>
        </w:tc>
        <w:tc>
          <w:tcPr>
            <w:tcW w:w="1007" w:type="dxa"/>
          </w:tcPr>
          <w:p w14:paraId="49466DAF" w14:textId="77777777" w:rsidR="00AD6EA2" w:rsidRDefault="00000000">
            <w:r>
              <w:rPr>
                <w:sz w:val="9"/>
              </w:rPr>
              <w:t>Kim and Yoo</w:t>
            </w:r>
          </w:p>
        </w:tc>
        <w:tc>
          <w:tcPr>
            <w:tcW w:w="460" w:type="dxa"/>
          </w:tcPr>
          <w:p w14:paraId="2DEAA406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1DA34A21" w14:textId="77777777" w:rsidR="00AD6EA2" w:rsidRDefault="00000000">
            <w:r>
              <w:rPr>
                <w:sz w:val="9"/>
              </w:rPr>
              <w:t>Security Analysis of Automated Code Generation: Structural Vulnerabilities in AI-Generated</w:t>
            </w:r>
          </w:p>
        </w:tc>
        <w:tc>
          <w:tcPr>
            <w:tcW w:w="1655" w:type="dxa"/>
          </w:tcPr>
          <w:p w14:paraId="1C5FA690" w14:textId="77777777" w:rsidR="00AD6EA2" w:rsidRDefault="00000000">
            <w:r>
              <w:rPr>
                <w:sz w:val="9"/>
              </w:rPr>
              <w:t>Tehni{\v c}ki glasnik</w:t>
            </w:r>
          </w:p>
        </w:tc>
        <w:tc>
          <w:tcPr>
            <w:tcW w:w="1512" w:type="dxa"/>
          </w:tcPr>
          <w:p w14:paraId="1C859C3C" w14:textId="77777777" w:rsidR="00AD6EA2" w:rsidRDefault="00000000">
            <w:r>
              <w:rPr>
                <w:sz w:val="9"/>
              </w:rPr>
              <w:t>Security-focused; APR/repair</w:t>
            </w:r>
          </w:p>
        </w:tc>
        <w:tc>
          <w:tcPr>
            <w:tcW w:w="1512" w:type="dxa"/>
          </w:tcPr>
          <w:p w14:paraId="4CC76CEF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19AADD13" w14:textId="77777777" w:rsidR="00AD6EA2" w:rsidRDefault="00000000">
            <w:r>
              <w:rPr>
                <w:sz w:val="9"/>
              </w:rPr>
              <w:t>ChatGPT</w:t>
            </w:r>
          </w:p>
        </w:tc>
        <w:tc>
          <w:tcPr>
            <w:tcW w:w="576" w:type="dxa"/>
          </w:tcPr>
          <w:p w14:paraId="4AEFE9FC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21D78426" w14:textId="77777777">
        <w:trPr>
          <w:jc w:val="center"/>
        </w:trPr>
        <w:tc>
          <w:tcPr>
            <w:tcW w:w="316" w:type="dxa"/>
          </w:tcPr>
          <w:p w14:paraId="4AAE72F7" w14:textId="77777777" w:rsidR="00AD6EA2" w:rsidRDefault="00000000">
            <w:r>
              <w:rPr>
                <w:sz w:val="9"/>
              </w:rPr>
              <w:t>21</w:t>
            </w:r>
          </w:p>
        </w:tc>
        <w:tc>
          <w:tcPr>
            <w:tcW w:w="1123" w:type="dxa"/>
          </w:tcPr>
          <w:p w14:paraId="217D5642" w14:textId="77777777" w:rsidR="00AD6EA2" w:rsidRDefault="00000000">
            <w:r>
              <w:rPr>
                <w:sz w:val="9"/>
              </w:rPr>
              <w:t>le_study_2024</w:t>
            </w:r>
          </w:p>
        </w:tc>
        <w:tc>
          <w:tcPr>
            <w:tcW w:w="1007" w:type="dxa"/>
          </w:tcPr>
          <w:p w14:paraId="6062E45D" w14:textId="77777777" w:rsidR="00AD6EA2" w:rsidRDefault="00000000">
            <w:r>
              <w:rPr>
                <w:sz w:val="9"/>
              </w:rPr>
              <w:t>Le et al.</w:t>
            </w:r>
          </w:p>
        </w:tc>
        <w:tc>
          <w:tcPr>
            <w:tcW w:w="460" w:type="dxa"/>
          </w:tcPr>
          <w:p w14:paraId="4CDF9B13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394D1932" w14:textId="77777777" w:rsidR="00AD6EA2" w:rsidRDefault="00000000">
            <w:r>
              <w:rPr>
                <w:sz w:val="9"/>
              </w:rPr>
              <w:t>A Study of Vulnerability Repair in JavaScript Programs with Large Language Models</w:t>
            </w:r>
          </w:p>
        </w:tc>
        <w:tc>
          <w:tcPr>
            <w:tcW w:w="1655" w:type="dxa"/>
          </w:tcPr>
          <w:p w14:paraId="5DCC5F37" w14:textId="77777777" w:rsidR="00AD6EA2" w:rsidRDefault="00000000">
            <w:r>
              <w:rPr>
                <w:sz w:val="9"/>
              </w:rPr>
              <w:t>Companion {Proceedings} of the {ACM} {Web} {Conference} 2024</w:t>
            </w:r>
          </w:p>
        </w:tc>
        <w:tc>
          <w:tcPr>
            <w:tcW w:w="1512" w:type="dxa"/>
          </w:tcPr>
          <w:p w14:paraId="046DA8D6" w14:textId="77777777" w:rsidR="00AD6EA2" w:rsidRDefault="00000000">
            <w:r>
              <w:rPr>
                <w:sz w:val="9"/>
              </w:rPr>
              <w:t>Security-focused; APR/repair</w:t>
            </w:r>
          </w:p>
        </w:tc>
        <w:tc>
          <w:tcPr>
            <w:tcW w:w="1512" w:type="dxa"/>
          </w:tcPr>
          <w:p w14:paraId="7DF2C3C6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654D7F4F" w14:textId="77777777" w:rsidR="00AD6EA2" w:rsidRDefault="00000000">
            <w:r>
              <w:rPr>
                <w:sz w:val="9"/>
              </w:rPr>
              <w:t>ChatGPT, Bard</w:t>
            </w:r>
          </w:p>
        </w:tc>
        <w:tc>
          <w:tcPr>
            <w:tcW w:w="576" w:type="dxa"/>
          </w:tcPr>
          <w:p w14:paraId="6919E79E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5939B7FE" w14:textId="77777777">
        <w:trPr>
          <w:jc w:val="center"/>
        </w:trPr>
        <w:tc>
          <w:tcPr>
            <w:tcW w:w="316" w:type="dxa"/>
          </w:tcPr>
          <w:p w14:paraId="63F560EC" w14:textId="77777777" w:rsidR="00AD6EA2" w:rsidRDefault="00000000">
            <w:r>
              <w:rPr>
                <w:sz w:val="9"/>
              </w:rPr>
              <w:t>22</w:t>
            </w:r>
          </w:p>
        </w:tc>
        <w:tc>
          <w:tcPr>
            <w:tcW w:w="1123" w:type="dxa"/>
          </w:tcPr>
          <w:p w14:paraId="579423A3" w14:textId="77777777" w:rsidR="00AD6EA2" w:rsidRDefault="00000000">
            <w:r>
              <w:rPr>
                <w:sz w:val="9"/>
              </w:rPr>
              <w:t>li_multi-dimensional_2026</w:t>
            </w:r>
          </w:p>
        </w:tc>
        <w:tc>
          <w:tcPr>
            <w:tcW w:w="1007" w:type="dxa"/>
          </w:tcPr>
          <w:p w14:paraId="6927FF40" w14:textId="77777777" w:rsidR="00AD6EA2" w:rsidRDefault="00000000">
            <w:r>
              <w:rPr>
                <w:sz w:val="9"/>
              </w:rPr>
              <w:t>Li et al.</w:t>
            </w:r>
          </w:p>
        </w:tc>
        <w:tc>
          <w:tcPr>
            <w:tcW w:w="460" w:type="dxa"/>
          </w:tcPr>
          <w:p w14:paraId="3E782EB0" w14:textId="77777777" w:rsidR="00AD6EA2" w:rsidRDefault="00000000">
            <w:r>
              <w:rPr>
                <w:sz w:val="9"/>
              </w:rPr>
              <w:t>2026</w:t>
            </w:r>
          </w:p>
        </w:tc>
        <w:tc>
          <w:tcPr>
            <w:tcW w:w="3240" w:type="dxa"/>
          </w:tcPr>
          <w:p w14:paraId="23A3FA1E" w14:textId="77777777" w:rsidR="00AD6EA2" w:rsidRDefault="00000000">
            <w:r>
              <w:rPr>
                <w:sz w:val="9"/>
              </w:rPr>
              <w:t>A Multi-Dimensional Quality Evaluation of Code Generated by LLM-Based Tools Across Multiple Programming Languages</w:t>
            </w:r>
          </w:p>
        </w:tc>
        <w:tc>
          <w:tcPr>
            <w:tcW w:w="1655" w:type="dxa"/>
          </w:tcPr>
          <w:p w14:paraId="64BF251E" w14:textId="77777777" w:rsidR="00AD6EA2" w:rsidRDefault="00000000">
            <w:r>
              <w:rPr>
                <w:sz w:val="9"/>
              </w:rPr>
              <w:t>ACM Transactions on Software Engineering and Methodology</w:t>
            </w:r>
          </w:p>
        </w:tc>
        <w:tc>
          <w:tcPr>
            <w:tcW w:w="1512" w:type="dxa"/>
          </w:tcPr>
          <w:p w14:paraId="13FFD009" w14:textId="77777777" w:rsidR="00AD6EA2" w:rsidRDefault="00000000">
            <w:r>
              <w:rPr>
                <w:sz w:val="9"/>
              </w:rPr>
              <w:t>Repository/mining; Reproducibility/reliability</w:t>
            </w:r>
          </w:p>
        </w:tc>
        <w:tc>
          <w:tcPr>
            <w:tcW w:w="1512" w:type="dxa"/>
          </w:tcPr>
          <w:p w14:paraId="57DC9E78" w14:textId="77777777" w:rsidR="00AD6EA2" w:rsidRDefault="00000000">
            <w:r>
              <w:rPr>
                <w:sz w:val="9"/>
              </w:rPr>
              <w:t>Reproducibility/reliability</w:t>
            </w:r>
          </w:p>
        </w:tc>
        <w:tc>
          <w:tcPr>
            <w:tcW w:w="1512" w:type="dxa"/>
          </w:tcPr>
          <w:p w14:paraId="45B83A16" w14:textId="77777777" w:rsidR="00AD6EA2" w:rsidRDefault="00000000">
            <w:r>
              <w:rPr>
                <w:sz w:val="9"/>
              </w:rPr>
              <w:t>GitHub Copilot, Tabnine, CodeWhisperer</w:t>
            </w:r>
          </w:p>
        </w:tc>
        <w:tc>
          <w:tcPr>
            <w:tcW w:w="576" w:type="dxa"/>
          </w:tcPr>
          <w:p w14:paraId="47992553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36478943" w14:textId="77777777">
        <w:trPr>
          <w:jc w:val="center"/>
        </w:trPr>
        <w:tc>
          <w:tcPr>
            <w:tcW w:w="316" w:type="dxa"/>
          </w:tcPr>
          <w:p w14:paraId="1654791F" w14:textId="77777777" w:rsidR="00AD6EA2" w:rsidRDefault="00000000">
            <w:r>
              <w:rPr>
                <w:sz w:val="9"/>
              </w:rPr>
              <w:t>23</w:t>
            </w:r>
          </w:p>
        </w:tc>
        <w:tc>
          <w:tcPr>
            <w:tcW w:w="1123" w:type="dxa"/>
          </w:tcPr>
          <w:p w14:paraId="41B758AD" w14:textId="77777777" w:rsidR="00AD6EA2" w:rsidRDefault="00000000">
            <w:r>
              <w:rPr>
                <w:sz w:val="9"/>
              </w:rPr>
              <w:t>li_performance_2026</w:t>
            </w:r>
          </w:p>
        </w:tc>
        <w:tc>
          <w:tcPr>
            <w:tcW w:w="1007" w:type="dxa"/>
          </w:tcPr>
          <w:p w14:paraId="31D1CA74" w14:textId="77777777" w:rsidR="00AD6EA2" w:rsidRDefault="00000000">
            <w:r>
              <w:rPr>
                <w:sz w:val="9"/>
              </w:rPr>
              <w:t>Li et al.</w:t>
            </w:r>
          </w:p>
        </w:tc>
        <w:tc>
          <w:tcPr>
            <w:tcW w:w="460" w:type="dxa"/>
          </w:tcPr>
          <w:p w14:paraId="5850834E" w14:textId="77777777" w:rsidR="00AD6EA2" w:rsidRDefault="00000000">
            <w:r>
              <w:rPr>
                <w:sz w:val="9"/>
              </w:rPr>
              <w:t>2026</w:t>
            </w:r>
          </w:p>
        </w:tc>
        <w:tc>
          <w:tcPr>
            <w:tcW w:w="3240" w:type="dxa"/>
          </w:tcPr>
          <w:p w14:paraId="23CA25E6" w14:textId="77777777" w:rsidR="00AD6EA2" w:rsidRDefault="00000000">
            <w:r>
              <w:rPr>
                <w:sz w:val="9"/>
              </w:rPr>
              <w:t>Performance Analysis of AI-Generated Code: A Case Study of Copilot, Copilot Chat, CodeLlaMa, and DeepSeek-Coder Models</w:t>
            </w:r>
          </w:p>
        </w:tc>
        <w:tc>
          <w:tcPr>
            <w:tcW w:w="1655" w:type="dxa"/>
          </w:tcPr>
          <w:p w14:paraId="1D1CA4E0" w14:textId="77777777" w:rsidR="00AD6EA2" w:rsidRDefault="00000000">
            <w:r>
              <w:rPr>
                <w:sz w:val="9"/>
              </w:rPr>
              <w:t>Empirical Software Engineering</w:t>
            </w:r>
          </w:p>
        </w:tc>
        <w:tc>
          <w:tcPr>
            <w:tcW w:w="1512" w:type="dxa"/>
          </w:tcPr>
          <w:p w14:paraId="6EEDE151" w14:textId="77777777" w:rsidR="00AD6EA2" w:rsidRDefault="00000000">
            <w:r>
              <w:rPr>
                <w:sz w:val="9"/>
              </w:rPr>
              <w:t>Security-focused; Repository/mining</w:t>
            </w:r>
          </w:p>
        </w:tc>
        <w:tc>
          <w:tcPr>
            <w:tcW w:w="1512" w:type="dxa"/>
          </w:tcPr>
          <w:p w14:paraId="36E9C641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41677FC2" w14:textId="77777777" w:rsidR="00AD6EA2" w:rsidRDefault="00000000">
            <w:r>
              <w:rPr>
                <w:sz w:val="9"/>
              </w:rPr>
              <w:t>GitHub Copilot, DeepSeek</w:t>
            </w:r>
          </w:p>
        </w:tc>
        <w:tc>
          <w:tcPr>
            <w:tcW w:w="576" w:type="dxa"/>
          </w:tcPr>
          <w:p w14:paraId="3A9D0EA4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5FAFEC48" w14:textId="77777777">
        <w:trPr>
          <w:jc w:val="center"/>
        </w:trPr>
        <w:tc>
          <w:tcPr>
            <w:tcW w:w="316" w:type="dxa"/>
          </w:tcPr>
          <w:p w14:paraId="7169A774" w14:textId="77777777" w:rsidR="00AD6EA2" w:rsidRDefault="00000000">
            <w:r>
              <w:rPr>
                <w:sz w:val="9"/>
              </w:rPr>
              <w:t>24</w:t>
            </w:r>
          </w:p>
        </w:tc>
        <w:tc>
          <w:tcPr>
            <w:tcW w:w="1123" w:type="dxa"/>
          </w:tcPr>
          <w:p w14:paraId="7D49FE5B" w14:textId="77777777" w:rsidR="00AD6EA2" w:rsidRDefault="00000000">
            <w:r>
              <w:rPr>
                <w:sz w:val="9"/>
              </w:rPr>
              <w:t>lian_uncovering_2024</w:t>
            </w:r>
          </w:p>
        </w:tc>
        <w:tc>
          <w:tcPr>
            <w:tcW w:w="1007" w:type="dxa"/>
          </w:tcPr>
          <w:p w14:paraId="1AAFD495" w14:textId="77777777" w:rsidR="00AD6EA2" w:rsidRDefault="00000000">
            <w:r>
              <w:rPr>
                <w:sz w:val="9"/>
              </w:rPr>
              <w:t>Lian et al.</w:t>
            </w:r>
          </w:p>
        </w:tc>
        <w:tc>
          <w:tcPr>
            <w:tcW w:w="460" w:type="dxa"/>
          </w:tcPr>
          <w:p w14:paraId="667B24C7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1D3EDF88" w14:textId="77777777" w:rsidR="00AD6EA2" w:rsidRDefault="00000000">
            <w:r>
              <w:rPr>
                <w:sz w:val="9"/>
              </w:rPr>
              <w:t>Uncovering Weaknesses in Neural Code Generation</w:t>
            </w:r>
          </w:p>
        </w:tc>
        <w:tc>
          <w:tcPr>
            <w:tcW w:w="1655" w:type="dxa"/>
          </w:tcPr>
          <w:p w14:paraId="101213D7" w14:textId="77777777" w:rsidR="00AD6EA2" w:rsidRDefault="00000000">
            <w:r>
              <w:rPr>
                <w:sz w:val="9"/>
              </w:rPr>
              <w:t>arXiv/preprint</w:t>
            </w:r>
          </w:p>
        </w:tc>
        <w:tc>
          <w:tcPr>
            <w:tcW w:w="1512" w:type="dxa"/>
          </w:tcPr>
          <w:p w14:paraId="208FD1C2" w14:textId="77777777" w:rsidR="00AD6EA2" w:rsidRDefault="00000000">
            <w:r>
              <w:rPr>
                <w:sz w:val="9"/>
              </w:rPr>
              <w:t>User-study/observational; Benchmark-based</w:t>
            </w:r>
          </w:p>
        </w:tc>
        <w:tc>
          <w:tcPr>
            <w:tcW w:w="1512" w:type="dxa"/>
          </w:tcPr>
          <w:p w14:paraId="486ED139" w14:textId="77777777" w:rsidR="00AD6EA2" w:rsidRDefault="00000000">
            <w:r>
              <w:rPr>
                <w:sz w:val="9"/>
              </w:rPr>
              <w:t>Human validation/usability</w:t>
            </w:r>
          </w:p>
        </w:tc>
        <w:tc>
          <w:tcPr>
            <w:tcW w:w="1512" w:type="dxa"/>
          </w:tcPr>
          <w:p w14:paraId="5E5D5810" w14:textId="77777777" w:rsidR="00AD6EA2" w:rsidRDefault="00000000">
            <w:r>
              <w:rPr>
                <w:sz w:val="9"/>
              </w:rPr>
              <w:t>GPT-4, CodeGen, CodeT5</w:t>
            </w:r>
          </w:p>
        </w:tc>
        <w:tc>
          <w:tcPr>
            <w:tcW w:w="576" w:type="dxa"/>
          </w:tcPr>
          <w:p w14:paraId="3E084E48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6E86D6E3" w14:textId="77777777">
        <w:trPr>
          <w:jc w:val="center"/>
        </w:trPr>
        <w:tc>
          <w:tcPr>
            <w:tcW w:w="316" w:type="dxa"/>
          </w:tcPr>
          <w:p w14:paraId="7B0874F9" w14:textId="77777777" w:rsidR="00AD6EA2" w:rsidRDefault="00000000">
            <w:r>
              <w:rPr>
                <w:sz w:val="9"/>
              </w:rPr>
              <w:t>25</w:t>
            </w:r>
          </w:p>
        </w:tc>
        <w:tc>
          <w:tcPr>
            <w:tcW w:w="1123" w:type="dxa"/>
          </w:tcPr>
          <w:p w14:paraId="0E7C671A" w14:textId="77777777" w:rsidR="00AD6EA2" w:rsidRDefault="00000000">
            <w:r>
              <w:rPr>
                <w:sz w:val="9"/>
              </w:rPr>
              <w:t>lim_contracteval_2026</w:t>
            </w:r>
          </w:p>
        </w:tc>
        <w:tc>
          <w:tcPr>
            <w:tcW w:w="1007" w:type="dxa"/>
          </w:tcPr>
          <w:p w14:paraId="558C00A0" w14:textId="77777777" w:rsidR="00AD6EA2" w:rsidRDefault="00000000">
            <w:r>
              <w:rPr>
                <w:sz w:val="9"/>
              </w:rPr>
              <w:t>Lim et al.</w:t>
            </w:r>
          </w:p>
        </w:tc>
        <w:tc>
          <w:tcPr>
            <w:tcW w:w="460" w:type="dxa"/>
          </w:tcPr>
          <w:p w14:paraId="7700CC18" w14:textId="77777777" w:rsidR="00AD6EA2" w:rsidRDefault="00000000">
            <w:r>
              <w:rPr>
                <w:sz w:val="9"/>
              </w:rPr>
              <w:t>2026</w:t>
            </w:r>
          </w:p>
        </w:tc>
        <w:tc>
          <w:tcPr>
            <w:tcW w:w="3240" w:type="dxa"/>
          </w:tcPr>
          <w:p w14:paraId="74A2A9FB" w14:textId="77777777" w:rsidR="00AD6EA2" w:rsidRDefault="00000000">
            <w:r>
              <w:rPr>
                <w:sz w:val="9"/>
              </w:rPr>
              <w:t>ContractEval: A Benchmark for Evaluating Contract-Satisfying Assertions in Code Generation</w:t>
            </w:r>
          </w:p>
        </w:tc>
        <w:tc>
          <w:tcPr>
            <w:tcW w:w="1655" w:type="dxa"/>
          </w:tcPr>
          <w:p w14:paraId="1F5FE65D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3D155214" w14:textId="77777777" w:rsidR="00AD6EA2" w:rsidRDefault="00000000">
            <w:r>
              <w:rPr>
                <w:sz w:val="9"/>
              </w:rPr>
              <w:t>Repository/mining; User-study/observational</w:t>
            </w:r>
          </w:p>
        </w:tc>
        <w:tc>
          <w:tcPr>
            <w:tcW w:w="1512" w:type="dxa"/>
          </w:tcPr>
          <w:p w14:paraId="75FAB05D" w14:textId="77777777" w:rsidR="00AD6EA2" w:rsidRDefault="00000000">
            <w:r>
              <w:rPr>
                <w:sz w:val="9"/>
              </w:rPr>
              <w:t>Human validation/usability</w:t>
            </w:r>
          </w:p>
        </w:tc>
        <w:tc>
          <w:tcPr>
            <w:tcW w:w="1512" w:type="dxa"/>
          </w:tcPr>
          <w:p w14:paraId="2D4CDD97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78DDC2CB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6AF9CF9B" w14:textId="77777777">
        <w:trPr>
          <w:jc w:val="center"/>
        </w:trPr>
        <w:tc>
          <w:tcPr>
            <w:tcW w:w="316" w:type="dxa"/>
          </w:tcPr>
          <w:p w14:paraId="45EEA718" w14:textId="77777777" w:rsidR="00AD6EA2" w:rsidRDefault="00000000">
            <w:r>
              <w:rPr>
                <w:sz w:val="9"/>
              </w:rPr>
              <w:t>26</w:t>
            </w:r>
          </w:p>
        </w:tc>
        <w:tc>
          <w:tcPr>
            <w:tcW w:w="1123" w:type="dxa"/>
          </w:tcPr>
          <w:p w14:paraId="6F8D1B75" w14:textId="77777777" w:rsidR="00AD6EA2" w:rsidRDefault="00000000">
            <w:r>
              <w:rPr>
                <w:sz w:val="9"/>
              </w:rPr>
              <w:t>liu_empirical_2024</w:t>
            </w:r>
          </w:p>
        </w:tc>
        <w:tc>
          <w:tcPr>
            <w:tcW w:w="1007" w:type="dxa"/>
          </w:tcPr>
          <w:p w14:paraId="13634C3F" w14:textId="77777777" w:rsidR="00AD6EA2" w:rsidRDefault="00000000">
            <w:r>
              <w:rPr>
                <w:sz w:val="9"/>
              </w:rPr>
              <w:t>Liu et al.</w:t>
            </w:r>
          </w:p>
        </w:tc>
        <w:tc>
          <w:tcPr>
            <w:tcW w:w="460" w:type="dxa"/>
          </w:tcPr>
          <w:p w14:paraId="6370C05C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77908174" w14:textId="77777777" w:rsidR="00AD6EA2" w:rsidRDefault="00000000">
            <w:r>
              <w:rPr>
                <w:sz w:val="9"/>
              </w:rPr>
              <w:t>An Empirical Study of the Code Generation of Safety-Critical Software Using LLMs</w:t>
            </w:r>
          </w:p>
        </w:tc>
        <w:tc>
          <w:tcPr>
            <w:tcW w:w="1655" w:type="dxa"/>
          </w:tcPr>
          <w:p w14:paraId="7DC33EE4" w14:textId="77777777" w:rsidR="00AD6EA2" w:rsidRDefault="00000000">
            <w:r>
              <w:rPr>
                <w:sz w:val="9"/>
              </w:rPr>
              <w:t>Applied Sciences (Switzerland)</w:t>
            </w:r>
          </w:p>
        </w:tc>
        <w:tc>
          <w:tcPr>
            <w:tcW w:w="1512" w:type="dxa"/>
          </w:tcPr>
          <w:p w14:paraId="4650A57E" w14:textId="77777777" w:rsidR="00AD6EA2" w:rsidRDefault="00000000">
            <w:r>
              <w:rPr>
                <w:sz w:val="9"/>
              </w:rPr>
              <w:t>Benchmark-based</w:t>
            </w:r>
          </w:p>
        </w:tc>
        <w:tc>
          <w:tcPr>
            <w:tcW w:w="1512" w:type="dxa"/>
          </w:tcPr>
          <w:p w14:paraId="1EE9A592" w14:textId="77777777" w:rsidR="00AD6EA2" w:rsidRDefault="00000000">
            <w:r>
              <w:rPr>
                <w:sz w:val="9"/>
              </w:rPr>
              <w:t>Maintainability/code smells</w:t>
            </w:r>
          </w:p>
        </w:tc>
        <w:tc>
          <w:tcPr>
            <w:tcW w:w="1512" w:type="dxa"/>
          </w:tcPr>
          <w:p w14:paraId="0481A0DE" w14:textId="77777777" w:rsidR="00AD6EA2" w:rsidRDefault="00000000">
            <w:r>
              <w:rPr>
                <w:sz w:val="9"/>
              </w:rPr>
              <w:t>GPT-4, ChatGPT</w:t>
            </w:r>
          </w:p>
        </w:tc>
        <w:tc>
          <w:tcPr>
            <w:tcW w:w="576" w:type="dxa"/>
          </w:tcPr>
          <w:p w14:paraId="7C051B6B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48757159" w14:textId="77777777">
        <w:trPr>
          <w:jc w:val="center"/>
        </w:trPr>
        <w:tc>
          <w:tcPr>
            <w:tcW w:w="316" w:type="dxa"/>
          </w:tcPr>
          <w:p w14:paraId="0C9E5157" w14:textId="77777777" w:rsidR="00AD6EA2" w:rsidRDefault="00000000">
            <w:r>
              <w:rPr>
                <w:sz w:val="9"/>
              </w:rPr>
              <w:t>27</w:t>
            </w:r>
          </w:p>
        </w:tc>
        <w:tc>
          <w:tcPr>
            <w:tcW w:w="1123" w:type="dxa"/>
          </w:tcPr>
          <w:p w14:paraId="30A33CF7" w14:textId="77777777" w:rsidR="00AD6EA2" w:rsidRDefault="00000000">
            <w:r>
              <w:rPr>
                <w:sz w:val="9"/>
              </w:rPr>
              <w:t>liu_no_2024</w:t>
            </w:r>
          </w:p>
        </w:tc>
        <w:tc>
          <w:tcPr>
            <w:tcW w:w="1007" w:type="dxa"/>
          </w:tcPr>
          <w:p w14:paraId="016698B7" w14:textId="77777777" w:rsidR="00AD6EA2" w:rsidRDefault="00000000">
            <w:r>
              <w:rPr>
                <w:sz w:val="9"/>
              </w:rPr>
              <w:t>Liu et al.</w:t>
            </w:r>
          </w:p>
        </w:tc>
        <w:tc>
          <w:tcPr>
            <w:tcW w:w="460" w:type="dxa"/>
          </w:tcPr>
          <w:p w14:paraId="57FD54CF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2CAB691C" w14:textId="77777777" w:rsidR="00AD6EA2" w:rsidRDefault="00000000">
            <w:r>
              <w:rPr>
                <w:sz w:val="9"/>
              </w:rPr>
              <w:t>No Need to Lift a Finger Anymore? Assessing the Quality of Code Generation by ChatGPT</w:t>
            </w:r>
          </w:p>
        </w:tc>
        <w:tc>
          <w:tcPr>
            <w:tcW w:w="1655" w:type="dxa"/>
          </w:tcPr>
          <w:p w14:paraId="46EC294B" w14:textId="77777777" w:rsidR="00AD6EA2" w:rsidRDefault="00000000">
            <w:r>
              <w:rPr>
                <w:sz w:val="9"/>
              </w:rPr>
              <w:t>IEEE Transactions on Software Engineering</w:t>
            </w:r>
          </w:p>
        </w:tc>
        <w:tc>
          <w:tcPr>
            <w:tcW w:w="1512" w:type="dxa"/>
          </w:tcPr>
          <w:p w14:paraId="6CF8FF14" w14:textId="77777777" w:rsidR="00AD6EA2" w:rsidRDefault="00000000">
            <w:r>
              <w:rPr>
                <w:sz w:val="9"/>
              </w:rPr>
              <w:t>Security-focused; Repository/mining</w:t>
            </w:r>
          </w:p>
        </w:tc>
        <w:tc>
          <w:tcPr>
            <w:tcW w:w="1512" w:type="dxa"/>
          </w:tcPr>
          <w:p w14:paraId="275EA47E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74D943EC" w14:textId="77777777" w:rsidR="00AD6EA2" w:rsidRDefault="00000000">
            <w:r>
              <w:rPr>
                <w:sz w:val="9"/>
              </w:rPr>
              <w:t>ChatGPT</w:t>
            </w:r>
          </w:p>
        </w:tc>
        <w:tc>
          <w:tcPr>
            <w:tcW w:w="576" w:type="dxa"/>
          </w:tcPr>
          <w:p w14:paraId="4E0F9FE2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3E51FEDA" w14:textId="77777777">
        <w:trPr>
          <w:jc w:val="center"/>
        </w:trPr>
        <w:tc>
          <w:tcPr>
            <w:tcW w:w="316" w:type="dxa"/>
          </w:tcPr>
          <w:p w14:paraId="5C8A51C6" w14:textId="77777777" w:rsidR="00AD6EA2" w:rsidRDefault="00000000">
            <w:r>
              <w:rPr>
                <w:sz w:val="9"/>
              </w:rPr>
              <w:t>28</w:t>
            </w:r>
          </w:p>
        </w:tc>
        <w:tc>
          <w:tcPr>
            <w:tcW w:w="1123" w:type="dxa"/>
          </w:tcPr>
          <w:p w14:paraId="41700F18" w14:textId="77777777" w:rsidR="00AD6EA2" w:rsidRDefault="00000000">
            <w:r>
              <w:rPr>
                <w:sz w:val="9"/>
              </w:rPr>
              <w:t>liu_refining_2024</w:t>
            </w:r>
          </w:p>
        </w:tc>
        <w:tc>
          <w:tcPr>
            <w:tcW w:w="1007" w:type="dxa"/>
          </w:tcPr>
          <w:p w14:paraId="02FFD05B" w14:textId="77777777" w:rsidR="00AD6EA2" w:rsidRDefault="00000000">
            <w:r>
              <w:rPr>
                <w:sz w:val="9"/>
              </w:rPr>
              <w:t>Liu et al.</w:t>
            </w:r>
          </w:p>
        </w:tc>
        <w:tc>
          <w:tcPr>
            <w:tcW w:w="460" w:type="dxa"/>
          </w:tcPr>
          <w:p w14:paraId="2AE8F539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46144E19" w14:textId="77777777" w:rsidR="00AD6EA2" w:rsidRDefault="00000000">
            <w:r>
              <w:rPr>
                <w:sz w:val="9"/>
              </w:rPr>
              <w:t>Refining ChatGPT-Generated Code: Characterizing and Mitigating Code Quality Issues</w:t>
            </w:r>
          </w:p>
        </w:tc>
        <w:tc>
          <w:tcPr>
            <w:tcW w:w="1655" w:type="dxa"/>
          </w:tcPr>
          <w:p w14:paraId="1404DD04" w14:textId="77777777" w:rsidR="00AD6EA2" w:rsidRDefault="00000000">
            <w:r>
              <w:rPr>
                <w:sz w:val="9"/>
              </w:rPr>
              <w:t>ACM Transactions on Software Engineering and Methodology</w:t>
            </w:r>
          </w:p>
        </w:tc>
        <w:tc>
          <w:tcPr>
            <w:tcW w:w="1512" w:type="dxa"/>
          </w:tcPr>
          <w:p w14:paraId="199FA451" w14:textId="77777777" w:rsidR="00AD6EA2" w:rsidRDefault="00000000">
            <w:r>
              <w:rPr>
                <w:sz w:val="9"/>
              </w:rPr>
              <w:t>APR/repair; User-study/observational</w:t>
            </w:r>
          </w:p>
        </w:tc>
        <w:tc>
          <w:tcPr>
            <w:tcW w:w="1512" w:type="dxa"/>
          </w:tcPr>
          <w:p w14:paraId="1C6F844E" w14:textId="77777777" w:rsidR="00AD6EA2" w:rsidRDefault="00000000">
            <w:r>
              <w:rPr>
                <w:sz w:val="9"/>
              </w:rPr>
              <w:t>Program repair/debugging</w:t>
            </w:r>
          </w:p>
        </w:tc>
        <w:tc>
          <w:tcPr>
            <w:tcW w:w="1512" w:type="dxa"/>
          </w:tcPr>
          <w:p w14:paraId="7D3365BF" w14:textId="77777777" w:rsidR="00AD6EA2" w:rsidRDefault="00000000">
            <w:r>
              <w:rPr>
                <w:sz w:val="9"/>
              </w:rPr>
              <w:t>GPT-3.5, ChatGPT</w:t>
            </w:r>
          </w:p>
        </w:tc>
        <w:tc>
          <w:tcPr>
            <w:tcW w:w="576" w:type="dxa"/>
          </w:tcPr>
          <w:p w14:paraId="37D3402E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16D08A00" w14:textId="77777777">
        <w:trPr>
          <w:jc w:val="center"/>
        </w:trPr>
        <w:tc>
          <w:tcPr>
            <w:tcW w:w="316" w:type="dxa"/>
          </w:tcPr>
          <w:p w14:paraId="6AAAB860" w14:textId="77777777" w:rsidR="00AD6EA2" w:rsidRDefault="00000000">
            <w:r>
              <w:rPr>
                <w:sz w:val="9"/>
              </w:rPr>
              <w:t>29</w:t>
            </w:r>
          </w:p>
        </w:tc>
        <w:tc>
          <w:tcPr>
            <w:tcW w:w="1123" w:type="dxa"/>
          </w:tcPr>
          <w:p w14:paraId="32702A25" w14:textId="77777777" w:rsidR="00AD6EA2" w:rsidRDefault="00000000">
            <w:r>
              <w:rPr>
                <w:sz w:val="9"/>
              </w:rPr>
              <w:t>liu_towards_2024</w:t>
            </w:r>
          </w:p>
        </w:tc>
        <w:tc>
          <w:tcPr>
            <w:tcW w:w="1007" w:type="dxa"/>
          </w:tcPr>
          <w:p w14:paraId="140D9D2B" w14:textId="77777777" w:rsidR="00AD6EA2" w:rsidRDefault="00000000">
            <w:r>
              <w:rPr>
                <w:sz w:val="9"/>
              </w:rPr>
              <w:t>Liu</w:t>
            </w:r>
          </w:p>
        </w:tc>
        <w:tc>
          <w:tcPr>
            <w:tcW w:w="460" w:type="dxa"/>
          </w:tcPr>
          <w:p w14:paraId="69533849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38A3352B" w14:textId="77777777" w:rsidR="00AD6EA2" w:rsidRDefault="00000000">
            <w:r>
              <w:rPr>
                <w:sz w:val="9"/>
              </w:rPr>
              <w:t>Towards Reliable LLM-based Software Development Tools</w:t>
            </w:r>
          </w:p>
        </w:tc>
        <w:tc>
          <w:tcPr>
            <w:tcW w:w="1655" w:type="dxa"/>
          </w:tcPr>
          <w:p w14:paraId="683B74A1" w14:textId="6FF2573D" w:rsidR="00AD6EA2" w:rsidRDefault="00A4543F">
            <w:r w:rsidRPr="00A4543F">
              <w:rPr>
                <w:sz w:val="9"/>
              </w:rPr>
              <w:t>Master's Thesis, Monash University</w:t>
            </w:r>
          </w:p>
        </w:tc>
        <w:tc>
          <w:tcPr>
            <w:tcW w:w="1512" w:type="dxa"/>
          </w:tcPr>
          <w:p w14:paraId="4BF645AA" w14:textId="77777777" w:rsidR="00AD6EA2" w:rsidRDefault="00000000">
            <w:r>
              <w:rPr>
                <w:sz w:val="9"/>
              </w:rPr>
              <w:t>Security-focused; APR/repair</w:t>
            </w:r>
          </w:p>
        </w:tc>
        <w:tc>
          <w:tcPr>
            <w:tcW w:w="1512" w:type="dxa"/>
          </w:tcPr>
          <w:p w14:paraId="41DB6A4B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1989896E" w14:textId="77777777" w:rsidR="00AD6EA2" w:rsidRDefault="00000000">
            <w:r>
              <w:rPr>
                <w:sz w:val="9"/>
              </w:rPr>
              <w:t>GPT-3.5, ChatGPT, CodeT5</w:t>
            </w:r>
          </w:p>
        </w:tc>
        <w:tc>
          <w:tcPr>
            <w:tcW w:w="576" w:type="dxa"/>
          </w:tcPr>
          <w:p w14:paraId="4C69EDB1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6ECC79F0" w14:textId="77777777">
        <w:trPr>
          <w:jc w:val="center"/>
        </w:trPr>
        <w:tc>
          <w:tcPr>
            <w:tcW w:w="316" w:type="dxa"/>
          </w:tcPr>
          <w:p w14:paraId="594AEEA7" w14:textId="77777777" w:rsidR="00AD6EA2" w:rsidRDefault="00000000">
            <w:r>
              <w:rPr>
                <w:sz w:val="9"/>
              </w:rPr>
              <w:t>30</w:t>
            </w:r>
          </w:p>
        </w:tc>
        <w:tc>
          <w:tcPr>
            <w:tcW w:w="1123" w:type="dxa"/>
          </w:tcPr>
          <w:p w14:paraId="2AB24F8A" w14:textId="77777777" w:rsidR="00AD6EA2" w:rsidRDefault="00000000">
            <w:r>
              <w:rPr>
                <w:sz w:val="9"/>
              </w:rPr>
              <w:t>ma_bloomapr_2025</w:t>
            </w:r>
          </w:p>
        </w:tc>
        <w:tc>
          <w:tcPr>
            <w:tcW w:w="1007" w:type="dxa"/>
          </w:tcPr>
          <w:p w14:paraId="15A236EE" w14:textId="77777777" w:rsidR="00AD6EA2" w:rsidRDefault="00000000">
            <w:r>
              <w:rPr>
                <w:sz w:val="9"/>
              </w:rPr>
              <w:t>Ma et al.</w:t>
            </w:r>
          </w:p>
        </w:tc>
        <w:tc>
          <w:tcPr>
            <w:tcW w:w="460" w:type="dxa"/>
          </w:tcPr>
          <w:p w14:paraId="0B21FB1E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31AB5948" w14:textId="77777777" w:rsidR="00AD6EA2" w:rsidRDefault="00000000">
            <w:r>
              <w:rPr>
                <w:sz w:val="9"/>
              </w:rPr>
              <w:t>BloomAPR: A Bloom's Taxonomy-based Framework for Assessing the Capabilities of LLM-Powered APR Solutions</w:t>
            </w:r>
          </w:p>
        </w:tc>
        <w:tc>
          <w:tcPr>
            <w:tcW w:w="1655" w:type="dxa"/>
          </w:tcPr>
          <w:p w14:paraId="158CFF84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5D33350E" w14:textId="77777777" w:rsidR="00AD6EA2" w:rsidRDefault="00000000">
            <w:r>
              <w:rPr>
                <w:sz w:val="9"/>
              </w:rPr>
              <w:t>APR/repair; Agentic/contextual</w:t>
            </w:r>
          </w:p>
        </w:tc>
        <w:tc>
          <w:tcPr>
            <w:tcW w:w="1512" w:type="dxa"/>
          </w:tcPr>
          <w:p w14:paraId="10874C94" w14:textId="77777777" w:rsidR="00AD6EA2" w:rsidRDefault="00000000">
            <w:r>
              <w:rPr>
                <w:sz w:val="9"/>
              </w:rPr>
              <w:t>Program repair/debugging</w:t>
            </w:r>
          </w:p>
        </w:tc>
        <w:tc>
          <w:tcPr>
            <w:tcW w:w="1512" w:type="dxa"/>
          </w:tcPr>
          <w:p w14:paraId="31919239" w14:textId="77777777" w:rsidR="00AD6EA2" w:rsidRDefault="00000000">
            <w:r>
              <w:rPr>
                <w:sz w:val="9"/>
              </w:rPr>
              <w:t>GPT-3.5-turbo, GPT-3.5, StarCoder</w:t>
            </w:r>
          </w:p>
        </w:tc>
        <w:tc>
          <w:tcPr>
            <w:tcW w:w="576" w:type="dxa"/>
          </w:tcPr>
          <w:p w14:paraId="38A360FC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7993807B" w14:textId="77777777">
        <w:trPr>
          <w:jc w:val="center"/>
        </w:trPr>
        <w:tc>
          <w:tcPr>
            <w:tcW w:w="316" w:type="dxa"/>
          </w:tcPr>
          <w:p w14:paraId="356ED696" w14:textId="77777777" w:rsidR="00AD6EA2" w:rsidRDefault="00000000">
            <w:r>
              <w:rPr>
                <w:sz w:val="9"/>
              </w:rPr>
              <w:t>31</w:t>
            </w:r>
          </w:p>
        </w:tc>
        <w:tc>
          <w:tcPr>
            <w:tcW w:w="1123" w:type="dxa"/>
          </w:tcPr>
          <w:p w14:paraId="782B0FA1" w14:textId="77777777" w:rsidR="00AD6EA2" w:rsidRDefault="00000000">
            <w:r>
              <w:rPr>
                <w:sz w:val="9"/>
              </w:rPr>
              <w:t>mhatre_can_2025</w:t>
            </w:r>
          </w:p>
        </w:tc>
        <w:tc>
          <w:tcPr>
            <w:tcW w:w="1007" w:type="dxa"/>
          </w:tcPr>
          <w:p w14:paraId="27039D35" w14:textId="77777777" w:rsidR="00AD6EA2" w:rsidRDefault="00000000">
            <w:r>
              <w:rPr>
                <w:sz w:val="9"/>
              </w:rPr>
              <w:t>Mhatre et al.</w:t>
            </w:r>
          </w:p>
        </w:tc>
        <w:tc>
          <w:tcPr>
            <w:tcW w:w="460" w:type="dxa"/>
          </w:tcPr>
          <w:p w14:paraId="50B2CEB3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76B077B3" w14:textId="77777777" w:rsidR="00AD6EA2" w:rsidRDefault="00000000">
            <w:r>
              <w:rPr>
                <w:sz w:val="9"/>
              </w:rPr>
              <w:t>Can LLMs Find Bugs in Code? An Evaluation from Beginner Errors to Security Vulnerabilities in Python and C++</w:t>
            </w:r>
          </w:p>
        </w:tc>
        <w:tc>
          <w:tcPr>
            <w:tcW w:w="1655" w:type="dxa"/>
          </w:tcPr>
          <w:p w14:paraId="6AED0396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21AF918C" w14:textId="77777777" w:rsidR="00AD6EA2" w:rsidRDefault="00000000">
            <w:r>
              <w:rPr>
                <w:sz w:val="9"/>
              </w:rPr>
              <w:t>Security-focused; APR/repair</w:t>
            </w:r>
          </w:p>
        </w:tc>
        <w:tc>
          <w:tcPr>
            <w:tcW w:w="1512" w:type="dxa"/>
          </w:tcPr>
          <w:p w14:paraId="676F6BAB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388267B9" w14:textId="77777777" w:rsidR="00AD6EA2" w:rsidRDefault="00000000">
            <w:r>
              <w:rPr>
                <w:sz w:val="9"/>
              </w:rPr>
              <w:t>GPT-4, ChatGPT, Claude</w:t>
            </w:r>
          </w:p>
        </w:tc>
        <w:tc>
          <w:tcPr>
            <w:tcW w:w="576" w:type="dxa"/>
          </w:tcPr>
          <w:p w14:paraId="7DD1ED8F" w14:textId="77777777" w:rsidR="00AD6EA2" w:rsidRDefault="00000000">
            <w:r>
              <w:rPr>
                <w:sz w:val="9"/>
              </w:rPr>
              <w:t>A1</w:t>
            </w:r>
          </w:p>
        </w:tc>
      </w:tr>
      <w:tr w:rsidR="00AD6EA2" w14:paraId="0EDB2416" w14:textId="77777777">
        <w:trPr>
          <w:jc w:val="center"/>
        </w:trPr>
        <w:tc>
          <w:tcPr>
            <w:tcW w:w="316" w:type="dxa"/>
          </w:tcPr>
          <w:p w14:paraId="2AB4E080" w14:textId="77777777" w:rsidR="00AD6EA2" w:rsidRDefault="00000000">
            <w:r>
              <w:rPr>
                <w:sz w:val="9"/>
              </w:rPr>
              <w:t>32</w:t>
            </w:r>
          </w:p>
        </w:tc>
        <w:tc>
          <w:tcPr>
            <w:tcW w:w="1123" w:type="dxa"/>
          </w:tcPr>
          <w:p w14:paraId="7815650A" w14:textId="77777777" w:rsidR="00AD6EA2" w:rsidRDefault="00000000">
            <w:r>
              <w:rPr>
                <w:sz w:val="9"/>
              </w:rPr>
              <w:t>millam_coding_2024</w:t>
            </w:r>
          </w:p>
        </w:tc>
        <w:tc>
          <w:tcPr>
            <w:tcW w:w="1007" w:type="dxa"/>
          </w:tcPr>
          <w:p w14:paraId="67D228F7" w14:textId="77777777" w:rsidR="00AD6EA2" w:rsidRDefault="00000000">
            <w:r>
              <w:rPr>
                <w:sz w:val="9"/>
              </w:rPr>
              <w:t>Millam and Bakke</w:t>
            </w:r>
          </w:p>
        </w:tc>
        <w:tc>
          <w:tcPr>
            <w:tcW w:w="460" w:type="dxa"/>
          </w:tcPr>
          <w:p w14:paraId="047A8126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6AB9341E" w14:textId="77777777" w:rsidR="00AD6EA2" w:rsidRDefault="00000000">
            <w:r>
              <w:rPr>
                <w:sz w:val="9"/>
              </w:rPr>
              <w:t>Coding with AI as an Assistant: Can AI Generate Concise Computer Code?</w:t>
            </w:r>
          </w:p>
        </w:tc>
        <w:tc>
          <w:tcPr>
            <w:tcW w:w="1655" w:type="dxa"/>
          </w:tcPr>
          <w:p w14:paraId="5E114E45" w14:textId="77777777" w:rsidR="00AD6EA2" w:rsidRDefault="00000000">
            <w:r>
              <w:rPr>
                <w:sz w:val="9"/>
              </w:rPr>
              <w:t>Journal of Information Technology Education: Innovations in Practice</w:t>
            </w:r>
          </w:p>
        </w:tc>
        <w:tc>
          <w:tcPr>
            <w:tcW w:w="1512" w:type="dxa"/>
          </w:tcPr>
          <w:p w14:paraId="58F49212" w14:textId="77777777" w:rsidR="00AD6EA2" w:rsidRDefault="00000000">
            <w:r>
              <w:rPr>
                <w:sz w:val="9"/>
              </w:rPr>
              <w:t>Unclear</w:t>
            </w:r>
          </w:p>
        </w:tc>
        <w:tc>
          <w:tcPr>
            <w:tcW w:w="1512" w:type="dxa"/>
          </w:tcPr>
          <w:p w14:paraId="399490AF" w14:textId="77777777" w:rsidR="00AD6EA2" w:rsidRDefault="00000000">
            <w:r>
              <w:rPr>
                <w:sz w:val="9"/>
              </w:rPr>
              <w:t>Functional correctness</w:t>
            </w:r>
          </w:p>
        </w:tc>
        <w:tc>
          <w:tcPr>
            <w:tcW w:w="1512" w:type="dxa"/>
          </w:tcPr>
          <w:p w14:paraId="137F62BE" w14:textId="77777777" w:rsidR="00AD6EA2" w:rsidRDefault="00000000">
            <w:r>
              <w:rPr>
                <w:sz w:val="9"/>
              </w:rPr>
              <w:t>ChatGPT</w:t>
            </w:r>
          </w:p>
        </w:tc>
        <w:tc>
          <w:tcPr>
            <w:tcW w:w="576" w:type="dxa"/>
          </w:tcPr>
          <w:p w14:paraId="18FBCC59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26112145" w14:textId="77777777">
        <w:trPr>
          <w:jc w:val="center"/>
        </w:trPr>
        <w:tc>
          <w:tcPr>
            <w:tcW w:w="316" w:type="dxa"/>
          </w:tcPr>
          <w:p w14:paraId="08042AD9" w14:textId="77777777" w:rsidR="00AD6EA2" w:rsidRDefault="00000000">
            <w:r>
              <w:rPr>
                <w:sz w:val="9"/>
              </w:rPr>
              <w:t>33</w:t>
            </w:r>
          </w:p>
        </w:tc>
        <w:tc>
          <w:tcPr>
            <w:tcW w:w="1123" w:type="dxa"/>
          </w:tcPr>
          <w:p w14:paraId="22EC8BEB" w14:textId="77777777" w:rsidR="00AD6EA2" w:rsidRDefault="00000000">
            <w:r>
              <w:rPr>
                <w:sz w:val="9"/>
              </w:rPr>
              <w:t>mohsin_can_2024</w:t>
            </w:r>
          </w:p>
        </w:tc>
        <w:tc>
          <w:tcPr>
            <w:tcW w:w="1007" w:type="dxa"/>
          </w:tcPr>
          <w:p w14:paraId="67C07BFA" w14:textId="77777777" w:rsidR="00AD6EA2" w:rsidRDefault="00000000">
            <w:r>
              <w:rPr>
                <w:sz w:val="9"/>
              </w:rPr>
              <w:t>Mohsin et al.</w:t>
            </w:r>
          </w:p>
        </w:tc>
        <w:tc>
          <w:tcPr>
            <w:tcW w:w="460" w:type="dxa"/>
          </w:tcPr>
          <w:p w14:paraId="5E611C35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4E83F6CB" w14:textId="77777777" w:rsidR="00AD6EA2" w:rsidRDefault="00000000">
            <w:r>
              <w:rPr>
                <w:sz w:val="9"/>
              </w:rPr>
              <w:t>Can We Trust Large Language Models Generated Code? A Framework for In-Context Learning, Security Patterns, and Code Evaluations Across Diverse LLMs</w:t>
            </w:r>
          </w:p>
        </w:tc>
        <w:tc>
          <w:tcPr>
            <w:tcW w:w="1655" w:type="dxa"/>
          </w:tcPr>
          <w:p w14:paraId="379FA5E9" w14:textId="77777777" w:rsidR="00AD6EA2" w:rsidRDefault="00000000">
            <w:r>
              <w:rPr>
                <w:sz w:val="9"/>
              </w:rPr>
              <w:t>arXiv/preprint</w:t>
            </w:r>
          </w:p>
        </w:tc>
        <w:tc>
          <w:tcPr>
            <w:tcW w:w="1512" w:type="dxa"/>
          </w:tcPr>
          <w:p w14:paraId="02AC9F29" w14:textId="77777777" w:rsidR="00AD6EA2" w:rsidRDefault="00000000">
            <w:r>
              <w:rPr>
                <w:sz w:val="9"/>
              </w:rPr>
              <w:t>Security-focused; Repository/mining</w:t>
            </w:r>
          </w:p>
        </w:tc>
        <w:tc>
          <w:tcPr>
            <w:tcW w:w="1512" w:type="dxa"/>
          </w:tcPr>
          <w:p w14:paraId="33628E42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66F853D1" w14:textId="77777777" w:rsidR="00AD6EA2" w:rsidRDefault="00000000">
            <w:r>
              <w:rPr>
                <w:sz w:val="9"/>
              </w:rPr>
              <w:t>ChatGPT, GitHub Copilot</w:t>
            </w:r>
          </w:p>
        </w:tc>
        <w:tc>
          <w:tcPr>
            <w:tcW w:w="576" w:type="dxa"/>
          </w:tcPr>
          <w:p w14:paraId="5FB46199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280711B5" w14:textId="77777777">
        <w:trPr>
          <w:jc w:val="center"/>
        </w:trPr>
        <w:tc>
          <w:tcPr>
            <w:tcW w:w="316" w:type="dxa"/>
          </w:tcPr>
          <w:p w14:paraId="7A36231D" w14:textId="77777777" w:rsidR="00AD6EA2" w:rsidRDefault="00000000">
            <w:r>
              <w:rPr>
                <w:sz w:val="9"/>
              </w:rPr>
              <w:t>34</w:t>
            </w:r>
          </w:p>
        </w:tc>
        <w:tc>
          <w:tcPr>
            <w:tcW w:w="1123" w:type="dxa"/>
          </w:tcPr>
          <w:p w14:paraId="09EE0194" w14:textId="77777777" w:rsidR="00AD6EA2" w:rsidRDefault="00000000">
            <w:r>
              <w:rPr>
                <w:sz w:val="9"/>
              </w:rPr>
              <w:t>molison_is_2025</w:t>
            </w:r>
          </w:p>
        </w:tc>
        <w:tc>
          <w:tcPr>
            <w:tcW w:w="1007" w:type="dxa"/>
          </w:tcPr>
          <w:p w14:paraId="0ABF4FEE" w14:textId="77777777" w:rsidR="00AD6EA2" w:rsidRDefault="00000000">
            <w:r>
              <w:rPr>
                <w:sz w:val="9"/>
              </w:rPr>
              <w:t>Molison et al.</w:t>
            </w:r>
          </w:p>
        </w:tc>
        <w:tc>
          <w:tcPr>
            <w:tcW w:w="460" w:type="dxa"/>
          </w:tcPr>
          <w:p w14:paraId="686A03AC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461BCFC0" w14:textId="77777777" w:rsidR="00AD6EA2" w:rsidRDefault="00000000">
            <w:r>
              <w:rPr>
                <w:sz w:val="9"/>
              </w:rPr>
              <w:t>Is LLM-Generated Code More Maintainable \&amp; Reliable Than Human-Written Code?</w:t>
            </w:r>
          </w:p>
        </w:tc>
        <w:tc>
          <w:tcPr>
            <w:tcW w:w="1655" w:type="dxa"/>
          </w:tcPr>
          <w:p w14:paraId="33FDD2AA" w14:textId="77777777" w:rsidR="00AD6EA2" w:rsidRDefault="00000000">
            <w:r>
              <w:rPr>
                <w:sz w:val="9"/>
              </w:rPr>
              <w:t>2025 {ACM}/{IEEE} {International} {Symposium} on {Empirical} {Software} {Engineering} and {Measurement} ({ESEM})</w:t>
            </w:r>
          </w:p>
        </w:tc>
        <w:tc>
          <w:tcPr>
            <w:tcW w:w="1512" w:type="dxa"/>
          </w:tcPr>
          <w:p w14:paraId="2B879C66" w14:textId="77777777" w:rsidR="00AD6EA2" w:rsidRDefault="00000000">
            <w:r>
              <w:rPr>
                <w:sz w:val="9"/>
              </w:rPr>
              <w:t>APR/repair; User-study/observational</w:t>
            </w:r>
          </w:p>
        </w:tc>
        <w:tc>
          <w:tcPr>
            <w:tcW w:w="1512" w:type="dxa"/>
          </w:tcPr>
          <w:p w14:paraId="0C87CA54" w14:textId="77777777" w:rsidR="00AD6EA2" w:rsidRDefault="00000000">
            <w:r>
              <w:rPr>
                <w:sz w:val="9"/>
              </w:rPr>
              <w:t>Reproducibility/reliability</w:t>
            </w:r>
          </w:p>
        </w:tc>
        <w:tc>
          <w:tcPr>
            <w:tcW w:w="1512" w:type="dxa"/>
          </w:tcPr>
          <w:p w14:paraId="5069A0C0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7F48D457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75CC1CC5" w14:textId="77777777">
        <w:trPr>
          <w:jc w:val="center"/>
        </w:trPr>
        <w:tc>
          <w:tcPr>
            <w:tcW w:w="316" w:type="dxa"/>
          </w:tcPr>
          <w:p w14:paraId="323F0939" w14:textId="77777777" w:rsidR="00AD6EA2" w:rsidRDefault="00000000">
            <w:r>
              <w:rPr>
                <w:sz w:val="9"/>
              </w:rPr>
              <w:t>35</w:t>
            </w:r>
          </w:p>
        </w:tc>
        <w:tc>
          <w:tcPr>
            <w:tcW w:w="1123" w:type="dxa"/>
          </w:tcPr>
          <w:p w14:paraId="37519996" w14:textId="77777777" w:rsidR="00AD6EA2" w:rsidRDefault="00000000">
            <w:r>
              <w:rPr>
                <w:sz w:val="9"/>
              </w:rPr>
              <w:t>mondal_can_2025</w:t>
            </w:r>
          </w:p>
        </w:tc>
        <w:tc>
          <w:tcPr>
            <w:tcW w:w="1007" w:type="dxa"/>
          </w:tcPr>
          <w:p w14:paraId="507DED14" w14:textId="77777777" w:rsidR="00AD6EA2" w:rsidRDefault="00000000">
            <w:r>
              <w:rPr>
                <w:sz w:val="9"/>
              </w:rPr>
              <w:t>Mondal et al.</w:t>
            </w:r>
          </w:p>
        </w:tc>
        <w:tc>
          <w:tcPr>
            <w:tcW w:w="460" w:type="dxa"/>
          </w:tcPr>
          <w:p w14:paraId="09FCED17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47203025" w14:textId="77777777" w:rsidR="00AD6EA2" w:rsidRDefault="00000000">
            <w:r>
              <w:rPr>
                <w:sz w:val="9"/>
              </w:rPr>
              <w:t>Can We Trust the AI Pair Programmer? Copilot for API Misuse Detection and Correction</w:t>
            </w:r>
          </w:p>
        </w:tc>
        <w:tc>
          <w:tcPr>
            <w:tcW w:w="1655" w:type="dxa"/>
          </w:tcPr>
          <w:p w14:paraId="38E3DC66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188B108B" w14:textId="77777777" w:rsidR="00AD6EA2" w:rsidRDefault="00000000">
            <w:r>
              <w:rPr>
                <w:sz w:val="9"/>
              </w:rPr>
              <w:t>Security-focused; APR/repair</w:t>
            </w:r>
          </w:p>
        </w:tc>
        <w:tc>
          <w:tcPr>
            <w:tcW w:w="1512" w:type="dxa"/>
          </w:tcPr>
          <w:p w14:paraId="2A067605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54EA6945" w14:textId="77777777" w:rsidR="00AD6EA2" w:rsidRDefault="00000000">
            <w:r>
              <w:rPr>
                <w:sz w:val="9"/>
              </w:rPr>
              <w:t>GitHub Copilot</w:t>
            </w:r>
          </w:p>
        </w:tc>
        <w:tc>
          <w:tcPr>
            <w:tcW w:w="576" w:type="dxa"/>
          </w:tcPr>
          <w:p w14:paraId="3FD55289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11999015" w14:textId="77777777">
        <w:trPr>
          <w:jc w:val="center"/>
        </w:trPr>
        <w:tc>
          <w:tcPr>
            <w:tcW w:w="316" w:type="dxa"/>
          </w:tcPr>
          <w:p w14:paraId="3278AAF4" w14:textId="77777777" w:rsidR="00AD6EA2" w:rsidRDefault="00000000">
            <w:r>
              <w:rPr>
                <w:sz w:val="9"/>
              </w:rPr>
              <w:t>36</w:t>
            </w:r>
          </w:p>
        </w:tc>
        <w:tc>
          <w:tcPr>
            <w:tcW w:w="1123" w:type="dxa"/>
          </w:tcPr>
          <w:p w14:paraId="5A431001" w14:textId="77777777" w:rsidR="00AD6EA2" w:rsidRDefault="00000000">
            <w:r>
              <w:rPr>
                <w:sz w:val="9"/>
              </w:rPr>
              <w:t>mou_can_2025</w:t>
            </w:r>
          </w:p>
        </w:tc>
        <w:tc>
          <w:tcPr>
            <w:tcW w:w="1007" w:type="dxa"/>
          </w:tcPr>
          <w:p w14:paraId="59C9ED7F" w14:textId="77777777" w:rsidR="00AD6EA2" w:rsidRDefault="00000000">
            <w:r>
              <w:rPr>
                <w:sz w:val="9"/>
              </w:rPr>
              <w:t>Mou et al.</w:t>
            </w:r>
          </w:p>
        </w:tc>
        <w:tc>
          <w:tcPr>
            <w:tcW w:w="460" w:type="dxa"/>
          </w:tcPr>
          <w:p w14:paraId="32A919FF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1C5724F4" w14:textId="77777777" w:rsidR="00AD6EA2" w:rsidRDefault="00000000">
            <w:r>
              <w:rPr>
                <w:sz w:val="9"/>
              </w:rPr>
              <w:t>Can You Really Trust Code Copilots? Evaluating Large Language Models from a Code Security Perspective</w:t>
            </w:r>
          </w:p>
        </w:tc>
        <w:tc>
          <w:tcPr>
            <w:tcW w:w="1655" w:type="dxa"/>
          </w:tcPr>
          <w:p w14:paraId="56316BE5" w14:textId="77777777" w:rsidR="00AD6EA2" w:rsidRDefault="00000000">
            <w:r>
              <w:rPr>
                <w:sz w:val="9"/>
              </w:rPr>
              <w:t>Proceedings of the 63rd {Annual} {Meeting} of the {Association} for {Computational} {Linguistics} ({Volume} 1: {Long} {Papers})</w:t>
            </w:r>
          </w:p>
        </w:tc>
        <w:tc>
          <w:tcPr>
            <w:tcW w:w="1512" w:type="dxa"/>
          </w:tcPr>
          <w:p w14:paraId="4105266E" w14:textId="77777777" w:rsidR="00AD6EA2" w:rsidRDefault="00000000">
            <w:r>
              <w:rPr>
                <w:sz w:val="9"/>
              </w:rPr>
              <w:t>Security-focused; APR/repair</w:t>
            </w:r>
          </w:p>
        </w:tc>
        <w:tc>
          <w:tcPr>
            <w:tcW w:w="1512" w:type="dxa"/>
          </w:tcPr>
          <w:p w14:paraId="7DA0158F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016819B8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11AF6A9C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6641B5C2" w14:textId="77777777">
        <w:trPr>
          <w:jc w:val="center"/>
        </w:trPr>
        <w:tc>
          <w:tcPr>
            <w:tcW w:w="316" w:type="dxa"/>
          </w:tcPr>
          <w:p w14:paraId="4B393774" w14:textId="77777777" w:rsidR="00AD6EA2" w:rsidRDefault="00000000">
            <w:r>
              <w:rPr>
                <w:sz w:val="9"/>
              </w:rPr>
              <w:t>37</w:t>
            </w:r>
          </w:p>
        </w:tc>
        <w:tc>
          <w:tcPr>
            <w:tcW w:w="1123" w:type="dxa"/>
          </w:tcPr>
          <w:p w14:paraId="6D1139B6" w14:textId="77777777" w:rsidR="00AD6EA2" w:rsidRDefault="00000000">
            <w:r>
              <w:rPr>
                <w:sz w:val="9"/>
              </w:rPr>
              <w:t>mouselinos_simple_2023</w:t>
            </w:r>
          </w:p>
        </w:tc>
        <w:tc>
          <w:tcPr>
            <w:tcW w:w="1007" w:type="dxa"/>
          </w:tcPr>
          <w:p w14:paraId="48DFF819" w14:textId="77777777" w:rsidR="00AD6EA2" w:rsidRDefault="00000000">
            <w:r>
              <w:rPr>
                <w:sz w:val="9"/>
              </w:rPr>
              <w:t>Mouselinos et al.</w:t>
            </w:r>
          </w:p>
        </w:tc>
        <w:tc>
          <w:tcPr>
            <w:tcW w:w="460" w:type="dxa"/>
          </w:tcPr>
          <w:p w14:paraId="533DB005" w14:textId="77777777" w:rsidR="00AD6EA2" w:rsidRDefault="00000000">
            <w:r>
              <w:rPr>
                <w:sz w:val="9"/>
              </w:rPr>
              <w:t>2023</w:t>
            </w:r>
          </w:p>
        </w:tc>
        <w:tc>
          <w:tcPr>
            <w:tcW w:w="3240" w:type="dxa"/>
          </w:tcPr>
          <w:p w14:paraId="0096A0F6" w14:textId="77777777" w:rsidR="00AD6EA2" w:rsidRDefault="00000000">
            <w:r>
              <w:rPr>
                <w:sz w:val="9"/>
              </w:rPr>
              <w:t>A Simple, Yet Effective Approach to Finding Biases in Code Generation</w:t>
            </w:r>
          </w:p>
        </w:tc>
        <w:tc>
          <w:tcPr>
            <w:tcW w:w="1655" w:type="dxa"/>
          </w:tcPr>
          <w:p w14:paraId="2DA9BB7C" w14:textId="77777777" w:rsidR="00AD6EA2" w:rsidRDefault="00000000">
            <w:r>
              <w:rPr>
                <w:sz w:val="9"/>
              </w:rPr>
              <w:t>Association for Computational Linguistics</w:t>
            </w:r>
          </w:p>
        </w:tc>
        <w:tc>
          <w:tcPr>
            <w:tcW w:w="1512" w:type="dxa"/>
          </w:tcPr>
          <w:p w14:paraId="638A4DC7" w14:textId="77777777" w:rsidR="00AD6EA2" w:rsidRDefault="00000000">
            <w:r>
              <w:rPr>
                <w:sz w:val="9"/>
              </w:rPr>
              <w:t>Benchmark-based</w:t>
            </w:r>
          </w:p>
        </w:tc>
        <w:tc>
          <w:tcPr>
            <w:tcW w:w="1512" w:type="dxa"/>
          </w:tcPr>
          <w:p w14:paraId="4BD6A671" w14:textId="77777777" w:rsidR="00AD6EA2" w:rsidRDefault="00000000">
            <w:r>
              <w:rPr>
                <w:sz w:val="9"/>
              </w:rPr>
              <w:t>Bias/fairness</w:t>
            </w:r>
          </w:p>
        </w:tc>
        <w:tc>
          <w:tcPr>
            <w:tcW w:w="1512" w:type="dxa"/>
          </w:tcPr>
          <w:p w14:paraId="04BC28CD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4175FB97" w14:textId="77777777" w:rsidR="00AD6EA2" w:rsidRDefault="00000000">
            <w:r>
              <w:rPr>
                <w:sz w:val="9"/>
              </w:rPr>
              <w:t>B</w:t>
            </w:r>
          </w:p>
        </w:tc>
      </w:tr>
      <w:tr w:rsidR="00AD6EA2" w14:paraId="0A210728" w14:textId="77777777">
        <w:trPr>
          <w:jc w:val="center"/>
        </w:trPr>
        <w:tc>
          <w:tcPr>
            <w:tcW w:w="316" w:type="dxa"/>
          </w:tcPr>
          <w:p w14:paraId="01E6AE85" w14:textId="77777777" w:rsidR="00AD6EA2" w:rsidRDefault="00000000">
            <w:r>
              <w:rPr>
                <w:sz w:val="9"/>
              </w:rPr>
              <w:t>38</w:t>
            </w:r>
          </w:p>
        </w:tc>
        <w:tc>
          <w:tcPr>
            <w:tcW w:w="1123" w:type="dxa"/>
          </w:tcPr>
          <w:p w14:paraId="09C1CC08" w14:textId="77777777" w:rsidR="00AD6EA2" w:rsidRDefault="00000000">
            <w:r>
              <w:rPr>
                <w:sz w:val="9"/>
              </w:rPr>
              <w:t>nangia_-context_2025</w:t>
            </w:r>
          </w:p>
        </w:tc>
        <w:tc>
          <w:tcPr>
            <w:tcW w:w="1007" w:type="dxa"/>
          </w:tcPr>
          <w:p w14:paraId="6ABD0CB9" w14:textId="77777777" w:rsidR="00AD6EA2" w:rsidRDefault="00000000">
            <w:r>
              <w:rPr>
                <w:sz w:val="9"/>
              </w:rPr>
              <w:t>Nangia et al.</w:t>
            </w:r>
          </w:p>
        </w:tc>
        <w:tc>
          <w:tcPr>
            <w:tcW w:w="460" w:type="dxa"/>
          </w:tcPr>
          <w:p w14:paraId="719E006B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5582F704" w14:textId="77777777" w:rsidR="00AD6EA2" w:rsidRDefault="00000000">
            <w:r>
              <w:rPr>
                <w:sz w:val="9"/>
              </w:rPr>
              <w:t>In-Context Vulnerability Propagation in LLMs [Work In Progress Paper]</w:t>
            </w:r>
          </w:p>
        </w:tc>
        <w:tc>
          <w:tcPr>
            <w:tcW w:w="1655" w:type="dxa"/>
          </w:tcPr>
          <w:p w14:paraId="1C4B2EE5" w14:textId="77777777" w:rsidR="00AD6EA2" w:rsidRDefault="00000000">
            <w:r>
              <w:rPr>
                <w:sz w:val="9"/>
              </w:rPr>
              <w:t>Proceedings of the 30th {ACM} {Symposium} on {Access} {Control} {Models} and {Technologies}</w:t>
            </w:r>
          </w:p>
        </w:tc>
        <w:tc>
          <w:tcPr>
            <w:tcW w:w="1512" w:type="dxa"/>
          </w:tcPr>
          <w:p w14:paraId="0B52C3E3" w14:textId="77777777" w:rsidR="00AD6EA2" w:rsidRDefault="00000000">
            <w:r>
              <w:rPr>
                <w:sz w:val="9"/>
              </w:rPr>
              <w:t>Security-focused; Repository/mining</w:t>
            </w:r>
          </w:p>
        </w:tc>
        <w:tc>
          <w:tcPr>
            <w:tcW w:w="1512" w:type="dxa"/>
          </w:tcPr>
          <w:p w14:paraId="013193E4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66033CAF" w14:textId="77777777" w:rsidR="00AD6EA2" w:rsidRDefault="00000000">
            <w:r>
              <w:rPr>
                <w:sz w:val="9"/>
              </w:rPr>
              <w:t>GPT-4, GitHub Copilot, Gemini</w:t>
            </w:r>
          </w:p>
        </w:tc>
        <w:tc>
          <w:tcPr>
            <w:tcW w:w="576" w:type="dxa"/>
          </w:tcPr>
          <w:p w14:paraId="253C01E2" w14:textId="77777777" w:rsidR="00AD6EA2" w:rsidRDefault="00000000">
            <w:r>
              <w:rPr>
                <w:sz w:val="9"/>
              </w:rPr>
              <w:t>B</w:t>
            </w:r>
          </w:p>
        </w:tc>
      </w:tr>
      <w:tr w:rsidR="00AD6EA2" w14:paraId="5A0893A2" w14:textId="77777777">
        <w:trPr>
          <w:jc w:val="center"/>
        </w:trPr>
        <w:tc>
          <w:tcPr>
            <w:tcW w:w="316" w:type="dxa"/>
          </w:tcPr>
          <w:p w14:paraId="301C4B05" w14:textId="77777777" w:rsidR="00AD6EA2" w:rsidRDefault="00000000">
            <w:r>
              <w:rPr>
                <w:sz w:val="9"/>
              </w:rPr>
              <w:t>39</w:t>
            </w:r>
          </w:p>
        </w:tc>
        <w:tc>
          <w:tcPr>
            <w:tcW w:w="1123" w:type="dxa"/>
          </w:tcPr>
          <w:p w14:paraId="4876CF37" w14:textId="77777777" w:rsidR="00AD6EA2" w:rsidRDefault="00000000">
            <w:r>
              <w:rPr>
                <w:sz w:val="9"/>
              </w:rPr>
              <w:t>nascimento_comparing_2023</w:t>
            </w:r>
          </w:p>
        </w:tc>
        <w:tc>
          <w:tcPr>
            <w:tcW w:w="1007" w:type="dxa"/>
          </w:tcPr>
          <w:p w14:paraId="10F84700" w14:textId="77777777" w:rsidR="00AD6EA2" w:rsidRDefault="00000000">
            <w:r>
              <w:rPr>
                <w:sz w:val="9"/>
              </w:rPr>
              <w:t>Nascimento et al.</w:t>
            </w:r>
          </w:p>
        </w:tc>
        <w:tc>
          <w:tcPr>
            <w:tcW w:w="460" w:type="dxa"/>
          </w:tcPr>
          <w:p w14:paraId="1FC8928F" w14:textId="77777777" w:rsidR="00AD6EA2" w:rsidRDefault="00000000">
            <w:r>
              <w:rPr>
                <w:sz w:val="9"/>
              </w:rPr>
              <w:t>2023</w:t>
            </w:r>
          </w:p>
        </w:tc>
        <w:tc>
          <w:tcPr>
            <w:tcW w:w="3240" w:type="dxa"/>
          </w:tcPr>
          <w:p w14:paraId="6CAB3D55" w14:textId="77777777" w:rsidR="00AD6EA2" w:rsidRDefault="00000000">
            <w:r>
              <w:rPr>
                <w:sz w:val="9"/>
              </w:rPr>
              <w:t>Comparing Software Developers with ChatGPT: An Empirical Investigation</w:t>
            </w:r>
          </w:p>
        </w:tc>
        <w:tc>
          <w:tcPr>
            <w:tcW w:w="1655" w:type="dxa"/>
          </w:tcPr>
          <w:p w14:paraId="005CC75D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0258FA67" w14:textId="77777777" w:rsidR="00AD6EA2" w:rsidRDefault="00000000">
            <w:r>
              <w:rPr>
                <w:sz w:val="9"/>
              </w:rPr>
              <w:t>Security-focused; User-study/observational</w:t>
            </w:r>
          </w:p>
        </w:tc>
        <w:tc>
          <w:tcPr>
            <w:tcW w:w="1512" w:type="dxa"/>
          </w:tcPr>
          <w:p w14:paraId="2A8AFD10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311B2724" w14:textId="77777777" w:rsidR="00AD6EA2" w:rsidRDefault="00000000">
            <w:r>
              <w:rPr>
                <w:sz w:val="9"/>
              </w:rPr>
              <w:t>ChatGPT</w:t>
            </w:r>
          </w:p>
        </w:tc>
        <w:tc>
          <w:tcPr>
            <w:tcW w:w="576" w:type="dxa"/>
          </w:tcPr>
          <w:p w14:paraId="79B96FF2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43347525" w14:textId="77777777">
        <w:trPr>
          <w:jc w:val="center"/>
        </w:trPr>
        <w:tc>
          <w:tcPr>
            <w:tcW w:w="316" w:type="dxa"/>
          </w:tcPr>
          <w:p w14:paraId="161481B3" w14:textId="77777777" w:rsidR="00AD6EA2" w:rsidRDefault="00000000">
            <w:r>
              <w:rPr>
                <w:sz w:val="9"/>
              </w:rPr>
              <w:t>40</w:t>
            </w:r>
          </w:p>
        </w:tc>
        <w:tc>
          <w:tcPr>
            <w:tcW w:w="1123" w:type="dxa"/>
          </w:tcPr>
          <w:p w14:paraId="2BC06D52" w14:textId="77777777" w:rsidR="00AD6EA2" w:rsidRDefault="00000000">
            <w:r>
              <w:rPr>
                <w:sz w:val="9"/>
              </w:rPr>
              <w:t>nouri_large_2025</w:t>
            </w:r>
          </w:p>
        </w:tc>
        <w:tc>
          <w:tcPr>
            <w:tcW w:w="1007" w:type="dxa"/>
          </w:tcPr>
          <w:p w14:paraId="102EAC99" w14:textId="77777777" w:rsidR="00AD6EA2" w:rsidRDefault="00000000">
            <w:r>
              <w:rPr>
                <w:sz w:val="9"/>
              </w:rPr>
              <w:t>Nouri et al.</w:t>
            </w:r>
          </w:p>
        </w:tc>
        <w:tc>
          <w:tcPr>
            <w:tcW w:w="460" w:type="dxa"/>
          </w:tcPr>
          <w:p w14:paraId="69A019D5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3E0BFFAF" w14:textId="77777777" w:rsidR="00AD6EA2" w:rsidRDefault="00000000">
            <w:r>
              <w:rPr>
                <w:sz w:val="9"/>
              </w:rPr>
              <w:t>Large Language Models in~Code Co-generation for~Safe Autonomous Vehicles</w:t>
            </w:r>
          </w:p>
        </w:tc>
        <w:tc>
          <w:tcPr>
            <w:tcW w:w="1655" w:type="dxa"/>
          </w:tcPr>
          <w:p w14:paraId="6D5CA75A" w14:textId="77777777" w:rsidR="00AD6EA2" w:rsidRDefault="00000000">
            <w:r>
              <w:rPr>
                <w:sz w:val="9"/>
              </w:rPr>
              <w:t>Computer {Safety}, {Reliability}, and {Security}</w:t>
            </w:r>
          </w:p>
        </w:tc>
        <w:tc>
          <w:tcPr>
            <w:tcW w:w="1512" w:type="dxa"/>
          </w:tcPr>
          <w:p w14:paraId="168D0C2D" w14:textId="77777777" w:rsidR="00AD6EA2" w:rsidRDefault="00000000">
            <w:r>
              <w:rPr>
                <w:sz w:val="9"/>
              </w:rPr>
              <w:t>User-study/observational; Agentic/contextual</w:t>
            </w:r>
          </w:p>
        </w:tc>
        <w:tc>
          <w:tcPr>
            <w:tcW w:w="1512" w:type="dxa"/>
          </w:tcPr>
          <w:p w14:paraId="3C18E427" w14:textId="77777777" w:rsidR="00AD6EA2" w:rsidRDefault="00000000">
            <w:r>
              <w:rPr>
                <w:sz w:val="9"/>
              </w:rPr>
              <w:t>Performance/efficiency</w:t>
            </w:r>
          </w:p>
        </w:tc>
        <w:tc>
          <w:tcPr>
            <w:tcW w:w="1512" w:type="dxa"/>
          </w:tcPr>
          <w:p w14:paraId="21F582CA" w14:textId="77777777" w:rsidR="00AD6EA2" w:rsidRDefault="00000000">
            <w:r>
              <w:rPr>
                <w:sz w:val="9"/>
              </w:rPr>
              <w:t>GPT-4, DeepSeek, Mistral</w:t>
            </w:r>
          </w:p>
        </w:tc>
        <w:tc>
          <w:tcPr>
            <w:tcW w:w="576" w:type="dxa"/>
          </w:tcPr>
          <w:p w14:paraId="62A731F5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3F91223D" w14:textId="77777777">
        <w:trPr>
          <w:jc w:val="center"/>
        </w:trPr>
        <w:tc>
          <w:tcPr>
            <w:tcW w:w="316" w:type="dxa"/>
          </w:tcPr>
          <w:p w14:paraId="4E7EF0EB" w14:textId="77777777" w:rsidR="00AD6EA2" w:rsidRDefault="00000000">
            <w:r>
              <w:rPr>
                <w:sz w:val="9"/>
              </w:rPr>
              <w:t>41</w:t>
            </w:r>
          </w:p>
        </w:tc>
        <w:tc>
          <w:tcPr>
            <w:tcW w:w="1123" w:type="dxa"/>
          </w:tcPr>
          <w:p w14:paraId="76ED5776" w14:textId="77777777" w:rsidR="00AD6EA2" w:rsidRDefault="00000000">
            <w:r>
              <w:rPr>
                <w:sz w:val="9"/>
              </w:rPr>
              <w:t>ouyang_empirical_2024</w:t>
            </w:r>
          </w:p>
        </w:tc>
        <w:tc>
          <w:tcPr>
            <w:tcW w:w="1007" w:type="dxa"/>
          </w:tcPr>
          <w:p w14:paraId="0A413FE2" w14:textId="77777777" w:rsidR="00AD6EA2" w:rsidRDefault="00000000">
            <w:r>
              <w:rPr>
                <w:sz w:val="9"/>
              </w:rPr>
              <w:t>Ouyang et al.</w:t>
            </w:r>
          </w:p>
        </w:tc>
        <w:tc>
          <w:tcPr>
            <w:tcW w:w="460" w:type="dxa"/>
          </w:tcPr>
          <w:p w14:paraId="043C77E1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1ECF9DC0" w14:textId="77777777" w:rsidR="00AD6EA2" w:rsidRDefault="00000000">
            <w:r>
              <w:rPr>
                <w:sz w:val="9"/>
              </w:rPr>
              <w:t>An Empirical Study of the Non-Determinism of ChatCPT in Code Generation</w:t>
            </w:r>
          </w:p>
        </w:tc>
        <w:tc>
          <w:tcPr>
            <w:tcW w:w="1655" w:type="dxa"/>
          </w:tcPr>
          <w:p w14:paraId="1DE38C45" w14:textId="77777777" w:rsidR="00AD6EA2" w:rsidRDefault="00000000">
            <w:r>
              <w:rPr>
                <w:sz w:val="9"/>
              </w:rPr>
              <w:t>ACM Transactions on Software Engineering and Methodology</w:t>
            </w:r>
          </w:p>
        </w:tc>
        <w:tc>
          <w:tcPr>
            <w:tcW w:w="1512" w:type="dxa"/>
          </w:tcPr>
          <w:p w14:paraId="3D88EB6A" w14:textId="77777777" w:rsidR="00AD6EA2" w:rsidRDefault="00000000">
            <w:r>
              <w:rPr>
                <w:sz w:val="9"/>
              </w:rPr>
              <w:t>User-study/observational; Reproducibility/reliability</w:t>
            </w:r>
          </w:p>
        </w:tc>
        <w:tc>
          <w:tcPr>
            <w:tcW w:w="1512" w:type="dxa"/>
          </w:tcPr>
          <w:p w14:paraId="48BC0BC3" w14:textId="77777777" w:rsidR="00AD6EA2" w:rsidRDefault="00000000">
            <w:r>
              <w:rPr>
                <w:sz w:val="9"/>
              </w:rPr>
              <w:t>Reproducibility/reliability</w:t>
            </w:r>
          </w:p>
        </w:tc>
        <w:tc>
          <w:tcPr>
            <w:tcW w:w="1512" w:type="dxa"/>
          </w:tcPr>
          <w:p w14:paraId="711C11E7" w14:textId="77777777" w:rsidR="00AD6EA2" w:rsidRDefault="00000000">
            <w:r>
              <w:rPr>
                <w:sz w:val="9"/>
              </w:rPr>
              <w:t>ChatGPT</w:t>
            </w:r>
          </w:p>
        </w:tc>
        <w:tc>
          <w:tcPr>
            <w:tcW w:w="576" w:type="dxa"/>
          </w:tcPr>
          <w:p w14:paraId="5CE7B17E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7DB50B8B" w14:textId="77777777">
        <w:trPr>
          <w:jc w:val="center"/>
        </w:trPr>
        <w:tc>
          <w:tcPr>
            <w:tcW w:w="316" w:type="dxa"/>
          </w:tcPr>
          <w:p w14:paraId="3DDB547A" w14:textId="77777777" w:rsidR="00AD6EA2" w:rsidRDefault="00000000">
            <w:r>
              <w:rPr>
                <w:sz w:val="9"/>
              </w:rPr>
              <w:t>42</w:t>
            </w:r>
          </w:p>
        </w:tc>
        <w:tc>
          <w:tcPr>
            <w:tcW w:w="1123" w:type="dxa"/>
          </w:tcPr>
          <w:p w14:paraId="2244AFC1" w14:textId="77777777" w:rsidR="00AD6EA2" w:rsidRDefault="00000000">
            <w:r>
              <w:rPr>
                <w:sz w:val="9"/>
              </w:rPr>
              <w:t>patel_comparative_2024</w:t>
            </w:r>
          </w:p>
        </w:tc>
        <w:tc>
          <w:tcPr>
            <w:tcW w:w="1007" w:type="dxa"/>
          </w:tcPr>
          <w:p w14:paraId="40173403" w14:textId="77777777" w:rsidR="00AD6EA2" w:rsidRDefault="00000000">
            <w:r>
              <w:rPr>
                <w:sz w:val="9"/>
              </w:rPr>
              <w:t>Patel et al.</w:t>
            </w:r>
          </w:p>
        </w:tc>
        <w:tc>
          <w:tcPr>
            <w:tcW w:w="460" w:type="dxa"/>
          </w:tcPr>
          <w:p w14:paraId="55333A12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29479C5B" w14:textId="77777777" w:rsidR="00AD6EA2" w:rsidRDefault="00000000">
            <w:r>
              <w:rPr>
                <w:sz w:val="9"/>
              </w:rPr>
              <w:t xml:space="preserve">A Comparative Analysis between AI Generated Code and Human Written </w:t>
            </w:r>
            <w:r>
              <w:rPr>
                <w:sz w:val="9"/>
              </w:rPr>
              <w:lastRenderedPageBreak/>
              <w:t>Code: A Preliminary Study</w:t>
            </w:r>
          </w:p>
        </w:tc>
        <w:tc>
          <w:tcPr>
            <w:tcW w:w="1655" w:type="dxa"/>
          </w:tcPr>
          <w:p w14:paraId="3B462467" w14:textId="77777777" w:rsidR="00AD6EA2" w:rsidRDefault="00000000">
            <w:r>
              <w:rPr>
                <w:sz w:val="9"/>
              </w:rPr>
              <w:lastRenderedPageBreak/>
              <w:t xml:space="preserve">2024 {IEEE} {International} </w:t>
            </w:r>
            <w:r>
              <w:rPr>
                <w:sz w:val="9"/>
              </w:rPr>
              <w:lastRenderedPageBreak/>
              <w:t>{Conference} on {Big} {Data} ({BigData})</w:t>
            </w:r>
          </w:p>
        </w:tc>
        <w:tc>
          <w:tcPr>
            <w:tcW w:w="1512" w:type="dxa"/>
          </w:tcPr>
          <w:p w14:paraId="0CEF58FD" w14:textId="77777777" w:rsidR="00AD6EA2" w:rsidRDefault="00000000">
            <w:r>
              <w:rPr>
                <w:sz w:val="9"/>
              </w:rPr>
              <w:lastRenderedPageBreak/>
              <w:t>Security-focused; User-</w:t>
            </w:r>
            <w:r>
              <w:rPr>
                <w:sz w:val="9"/>
              </w:rPr>
              <w:lastRenderedPageBreak/>
              <w:t>study/observational</w:t>
            </w:r>
          </w:p>
        </w:tc>
        <w:tc>
          <w:tcPr>
            <w:tcW w:w="1512" w:type="dxa"/>
          </w:tcPr>
          <w:p w14:paraId="5535A605" w14:textId="77777777" w:rsidR="00AD6EA2" w:rsidRDefault="00000000">
            <w:r>
              <w:rPr>
                <w:sz w:val="9"/>
              </w:rPr>
              <w:lastRenderedPageBreak/>
              <w:t>Security vulnerabilities</w:t>
            </w:r>
          </w:p>
        </w:tc>
        <w:tc>
          <w:tcPr>
            <w:tcW w:w="1512" w:type="dxa"/>
          </w:tcPr>
          <w:p w14:paraId="062EEBEE" w14:textId="77777777" w:rsidR="00AD6EA2" w:rsidRDefault="00000000">
            <w:r>
              <w:rPr>
                <w:sz w:val="9"/>
              </w:rPr>
              <w:t>Not specified</w:t>
            </w:r>
          </w:p>
        </w:tc>
        <w:tc>
          <w:tcPr>
            <w:tcW w:w="576" w:type="dxa"/>
          </w:tcPr>
          <w:p w14:paraId="511DC255" w14:textId="77777777" w:rsidR="00AD6EA2" w:rsidRDefault="00000000">
            <w:r>
              <w:rPr>
                <w:sz w:val="9"/>
              </w:rPr>
              <w:t>B</w:t>
            </w:r>
          </w:p>
        </w:tc>
      </w:tr>
      <w:tr w:rsidR="00AD6EA2" w14:paraId="54FEF73B" w14:textId="77777777">
        <w:trPr>
          <w:jc w:val="center"/>
        </w:trPr>
        <w:tc>
          <w:tcPr>
            <w:tcW w:w="316" w:type="dxa"/>
          </w:tcPr>
          <w:p w14:paraId="2588DD71" w14:textId="77777777" w:rsidR="00AD6EA2" w:rsidRDefault="00000000">
            <w:r>
              <w:rPr>
                <w:sz w:val="9"/>
              </w:rPr>
              <w:t>43</w:t>
            </w:r>
          </w:p>
        </w:tc>
        <w:tc>
          <w:tcPr>
            <w:tcW w:w="1123" w:type="dxa"/>
          </w:tcPr>
          <w:p w14:paraId="0EA3FAF7" w14:textId="77777777" w:rsidR="00AD6EA2" w:rsidRDefault="00000000">
            <w:r>
              <w:rPr>
                <w:sz w:val="9"/>
              </w:rPr>
              <w:t>peng_perfcodegen_2024</w:t>
            </w:r>
          </w:p>
        </w:tc>
        <w:tc>
          <w:tcPr>
            <w:tcW w:w="1007" w:type="dxa"/>
          </w:tcPr>
          <w:p w14:paraId="43DF9113" w14:textId="77777777" w:rsidR="00AD6EA2" w:rsidRDefault="00000000">
            <w:r>
              <w:rPr>
                <w:sz w:val="9"/>
              </w:rPr>
              <w:t>Peng et al.</w:t>
            </w:r>
          </w:p>
        </w:tc>
        <w:tc>
          <w:tcPr>
            <w:tcW w:w="460" w:type="dxa"/>
          </w:tcPr>
          <w:p w14:paraId="72CD5A58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4B0FD702" w14:textId="77777777" w:rsidR="00AD6EA2" w:rsidRDefault="00000000">
            <w:r>
              <w:rPr>
                <w:sz w:val="9"/>
              </w:rPr>
              <w:t>PerfCodeGen: Improving Performance of LLM Generated Code with Execution Feedback</w:t>
            </w:r>
          </w:p>
        </w:tc>
        <w:tc>
          <w:tcPr>
            <w:tcW w:w="1655" w:type="dxa"/>
          </w:tcPr>
          <w:p w14:paraId="39B83714" w14:textId="77777777" w:rsidR="00AD6EA2" w:rsidRDefault="00000000">
            <w:r>
              <w:rPr>
                <w:sz w:val="9"/>
              </w:rPr>
              <w:t>arXiv/preprint</w:t>
            </w:r>
          </w:p>
        </w:tc>
        <w:tc>
          <w:tcPr>
            <w:tcW w:w="1512" w:type="dxa"/>
          </w:tcPr>
          <w:p w14:paraId="6B25BB73" w14:textId="77777777" w:rsidR="00AD6EA2" w:rsidRDefault="00000000">
            <w:r>
              <w:rPr>
                <w:sz w:val="9"/>
              </w:rPr>
              <w:t>User-study/observational; Benchmark-based</w:t>
            </w:r>
          </w:p>
        </w:tc>
        <w:tc>
          <w:tcPr>
            <w:tcW w:w="1512" w:type="dxa"/>
          </w:tcPr>
          <w:p w14:paraId="21952C08" w14:textId="77777777" w:rsidR="00AD6EA2" w:rsidRDefault="00000000">
            <w:r>
              <w:rPr>
                <w:sz w:val="9"/>
              </w:rPr>
              <w:t>Performance/efficiency</w:t>
            </w:r>
          </w:p>
        </w:tc>
        <w:tc>
          <w:tcPr>
            <w:tcW w:w="1512" w:type="dxa"/>
          </w:tcPr>
          <w:p w14:paraId="72C6EF1E" w14:textId="77777777" w:rsidR="00AD6EA2" w:rsidRDefault="00000000">
            <w:r>
              <w:rPr>
                <w:sz w:val="9"/>
              </w:rPr>
              <w:t>GPT-4, GPT-3.5, CodeGen</w:t>
            </w:r>
          </w:p>
        </w:tc>
        <w:tc>
          <w:tcPr>
            <w:tcW w:w="576" w:type="dxa"/>
          </w:tcPr>
          <w:p w14:paraId="54D04549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1403B5AE" w14:textId="77777777">
        <w:trPr>
          <w:jc w:val="center"/>
        </w:trPr>
        <w:tc>
          <w:tcPr>
            <w:tcW w:w="316" w:type="dxa"/>
          </w:tcPr>
          <w:p w14:paraId="545F79FC" w14:textId="77777777" w:rsidR="00AD6EA2" w:rsidRDefault="00000000">
            <w:r>
              <w:rPr>
                <w:sz w:val="9"/>
              </w:rPr>
              <w:t>44</w:t>
            </w:r>
          </w:p>
        </w:tc>
        <w:tc>
          <w:tcPr>
            <w:tcW w:w="1123" w:type="dxa"/>
          </w:tcPr>
          <w:p w14:paraId="6DD7936F" w14:textId="77777777" w:rsidR="00AD6EA2" w:rsidRDefault="00000000">
            <w:r>
              <w:rPr>
                <w:sz w:val="9"/>
              </w:rPr>
              <w:t>poldrack_ai-assisted_2023</w:t>
            </w:r>
          </w:p>
        </w:tc>
        <w:tc>
          <w:tcPr>
            <w:tcW w:w="1007" w:type="dxa"/>
          </w:tcPr>
          <w:p w14:paraId="023FEFD5" w14:textId="77777777" w:rsidR="00AD6EA2" w:rsidRDefault="00000000">
            <w:r>
              <w:rPr>
                <w:sz w:val="9"/>
              </w:rPr>
              <w:t>Poldrack et al.</w:t>
            </w:r>
          </w:p>
        </w:tc>
        <w:tc>
          <w:tcPr>
            <w:tcW w:w="460" w:type="dxa"/>
          </w:tcPr>
          <w:p w14:paraId="69E05E12" w14:textId="77777777" w:rsidR="00AD6EA2" w:rsidRDefault="00000000">
            <w:r>
              <w:rPr>
                <w:sz w:val="9"/>
              </w:rPr>
              <w:t>2023</w:t>
            </w:r>
          </w:p>
        </w:tc>
        <w:tc>
          <w:tcPr>
            <w:tcW w:w="3240" w:type="dxa"/>
          </w:tcPr>
          <w:p w14:paraId="5F85D260" w14:textId="77777777" w:rsidR="00AD6EA2" w:rsidRDefault="00000000">
            <w:r>
              <w:rPr>
                <w:sz w:val="9"/>
              </w:rPr>
              <w:t>AI-Assisted Coding: Experiments with GPT-4</w:t>
            </w:r>
          </w:p>
        </w:tc>
        <w:tc>
          <w:tcPr>
            <w:tcW w:w="1655" w:type="dxa"/>
          </w:tcPr>
          <w:p w14:paraId="2BE484B1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78C34FA4" w14:textId="77777777" w:rsidR="00AD6EA2" w:rsidRDefault="00000000">
            <w:r>
              <w:rPr>
                <w:sz w:val="9"/>
              </w:rPr>
              <w:t>User-study/observational; Agentic/contextual</w:t>
            </w:r>
          </w:p>
        </w:tc>
        <w:tc>
          <w:tcPr>
            <w:tcW w:w="1512" w:type="dxa"/>
          </w:tcPr>
          <w:p w14:paraId="77D34282" w14:textId="77777777" w:rsidR="00AD6EA2" w:rsidRDefault="00000000">
            <w:r>
              <w:rPr>
                <w:sz w:val="9"/>
              </w:rPr>
              <w:t>Performance/efficiency</w:t>
            </w:r>
          </w:p>
        </w:tc>
        <w:tc>
          <w:tcPr>
            <w:tcW w:w="1512" w:type="dxa"/>
          </w:tcPr>
          <w:p w14:paraId="7EAB5FD9" w14:textId="77777777" w:rsidR="00AD6EA2" w:rsidRDefault="00000000">
            <w:r>
              <w:rPr>
                <w:sz w:val="9"/>
              </w:rPr>
              <w:t>GPT-4</w:t>
            </w:r>
          </w:p>
        </w:tc>
        <w:tc>
          <w:tcPr>
            <w:tcW w:w="576" w:type="dxa"/>
          </w:tcPr>
          <w:p w14:paraId="0F88F3F5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41729AB1" w14:textId="77777777">
        <w:trPr>
          <w:jc w:val="center"/>
        </w:trPr>
        <w:tc>
          <w:tcPr>
            <w:tcW w:w="316" w:type="dxa"/>
          </w:tcPr>
          <w:p w14:paraId="6D5D861C" w14:textId="77777777" w:rsidR="00AD6EA2" w:rsidRDefault="00000000">
            <w:r>
              <w:rPr>
                <w:sz w:val="9"/>
              </w:rPr>
              <w:t>45</w:t>
            </w:r>
          </w:p>
        </w:tc>
        <w:tc>
          <w:tcPr>
            <w:tcW w:w="1123" w:type="dxa"/>
          </w:tcPr>
          <w:p w14:paraId="37EEDF53" w14:textId="77777777" w:rsidR="00AD6EA2" w:rsidRDefault="00000000">
            <w:r>
              <w:rPr>
                <w:sz w:val="9"/>
              </w:rPr>
              <w:t>rabbi_multi-language_2025</w:t>
            </w:r>
          </w:p>
        </w:tc>
        <w:tc>
          <w:tcPr>
            <w:tcW w:w="1007" w:type="dxa"/>
          </w:tcPr>
          <w:p w14:paraId="61FA566E" w14:textId="77777777" w:rsidR="00AD6EA2" w:rsidRDefault="00000000">
            <w:r>
              <w:rPr>
                <w:sz w:val="9"/>
              </w:rPr>
              <w:t>Rabbi et al.</w:t>
            </w:r>
          </w:p>
        </w:tc>
        <w:tc>
          <w:tcPr>
            <w:tcW w:w="460" w:type="dxa"/>
          </w:tcPr>
          <w:p w14:paraId="5BD2ADA6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3C5CA487" w14:textId="77777777" w:rsidR="00AD6EA2" w:rsidRDefault="00000000">
            <w:r>
              <w:rPr>
                <w:sz w:val="9"/>
              </w:rPr>
              <w:t>A Multi-Language Perspective on the Robustness of LLM Code Generation</w:t>
            </w:r>
          </w:p>
        </w:tc>
        <w:tc>
          <w:tcPr>
            <w:tcW w:w="1655" w:type="dxa"/>
          </w:tcPr>
          <w:p w14:paraId="4920A61C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04915C90" w14:textId="77777777" w:rsidR="00AD6EA2" w:rsidRDefault="00000000">
            <w:r>
              <w:rPr>
                <w:sz w:val="9"/>
              </w:rPr>
              <w:t>APR/repair; Reproducibility/reliability</w:t>
            </w:r>
          </w:p>
        </w:tc>
        <w:tc>
          <w:tcPr>
            <w:tcW w:w="1512" w:type="dxa"/>
          </w:tcPr>
          <w:p w14:paraId="5798B25D" w14:textId="77777777" w:rsidR="00AD6EA2" w:rsidRDefault="00000000">
            <w:r>
              <w:rPr>
                <w:sz w:val="9"/>
              </w:rPr>
              <w:t>Program repair/debugging</w:t>
            </w:r>
          </w:p>
        </w:tc>
        <w:tc>
          <w:tcPr>
            <w:tcW w:w="1512" w:type="dxa"/>
          </w:tcPr>
          <w:p w14:paraId="17FF8084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3FF1FC8E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439616B0" w14:textId="77777777">
        <w:trPr>
          <w:jc w:val="center"/>
        </w:trPr>
        <w:tc>
          <w:tcPr>
            <w:tcW w:w="316" w:type="dxa"/>
          </w:tcPr>
          <w:p w14:paraId="64A56099" w14:textId="77777777" w:rsidR="00AD6EA2" w:rsidRDefault="00000000">
            <w:r>
              <w:rPr>
                <w:sz w:val="9"/>
              </w:rPr>
              <w:t>46</w:t>
            </w:r>
          </w:p>
        </w:tc>
        <w:tc>
          <w:tcPr>
            <w:tcW w:w="1123" w:type="dxa"/>
          </w:tcPr>
          <w:p w14:paraId="3777C7CA" w14:textId="77777777" w:rsidR="00AD6EA2" w:rsidRDefault="00000000">
            <w:r>
              <w:rPr>
                <w:sz w:val="9"/>
              </w:rPr>
              <w:t>rawal_benchmarking_2025</w:t>
            </w:r>
          </w:p>
        </w:tc>
        <w:tc>
          <w:tcPr>
            <w:tcW w:w="1007" w:type="dxa"/>
          </w:tcPr>
          <w:p w14:paraId="0938740B" w14:textId="77777777" w:rsidR="00AD6EA2" w:rsidRDefault="00000000">
            <w:r>
              <w:rPr>
                <w:sz w:val="9"/>
              </w:rPr>
              <w:t>Rawal et al.</w:t>
            </w:r>
          </w:p>
        </w:tc>
        <w:tc>
          <w:tcPr>
            <w:tcW w:w="460" w:type="dxa"/>
          </w:tcPr>
          <w:p w14:paraId="55C86D70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051B384F" w14:textId="77777777" w:rsidR="00AD6EA2" w:rsidRDefault="00000000">
            <w:r>
              <w:rPr>
                <w:sz w:val="9"/>
              </w:rPr>
              <w:t>Benchmarking Correctness and Security in Multi-Turn Code Generation</w:t>
            </w:r>
          </w:p>
        </w:tc>
        <w:tc>
          <w:tcPr>
            <w:tcW w:w="1655" w:type="dxa"/>
          </w:tcPr>
          <w:p w14:paraId="004BE148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7A0E2B91" w14:textId="77777777" w:rsidR="00AD6EA2" w:rsidRDefault="00000000">
            <w:r>
              <w:rPr>
                <w:sz w:val="9"/>
              </w:rPr>
              <w:t>Security-focused; Agentic/contextual</w:t>
            </w:r>
          </w:p>
        </w:tc>
        <w:tc>
          <w:tcPr>
            <w:tcW w:w="1512" w:type="dxa"/>
          </w:tcPr>
          <w:p w14:paraId="0CAA6486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7FDF1A81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2D08BF0D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21E2D3A1" w14:textId="77777777">
        <w:trPr>
          <w:jc w:val="center"/>
        </w:trPr>
        <w:tc>
          <w:tcPr>
            <w:tcW w:w="316" w:type="dxa"/>
          </w:tcPr>
          <w:p w14:paraId="6FF123EB" w14:textId="77777777" w:rsidR="00AD6EA2" w:rsidRDefault="00000000">
            <w:r>
              <w:rPr>
                <w:sz w:val="9"/>
              </w:rPr>
              <w:t>47</w:t>
            </w:r>
          </w:p>
        </w:tc>
        <w:tc>
          <w:tcPr>
            <w:tcW w:w="1123" w:type="dxa"/>
          </w:tcPr>
          <w:p w14:paraId="10FBE13D" w14:textId="77777777" w:rsidR="00AD6EA2" w:rsidRDefault="00000000">
            <w:r>
              <w:rPr>
                <w:sz w:val="9"/>
              </w:rPr>
              <w:t>sabra_assessing_2025</w:t>
            </w:r>
          </w:p>
        </w:tc>
        <w:tc>
          <w:tcPr>
            <w:tcW w:w="1007" w:type="dxa"/>
          </w:tcPr>
          <w:p w14:paraId="29FCA62C" w14:textId="77777777" w:rsidR="00AD6EA2" w:rsidRDefault="00000000">
            <w:r>
              <w:rPr>
                <w:sz w:val="9"/>
              </w:rPr>
              <w:t>Sabra et al.</w:t>
            </w:r>
          </w:p>
        </w:tc>
        <w:tc>
          <w:tcPr>
            <w:tcW w:w="460" w:type="dxa"/>
          </w:tcPr>
          <w:p w14:paraId="5C7FA49F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27DB6245" w14:textId="77777777" w:rsidR="00AD6EA2" w:rsidRDefault="00000000">
            <w:r>
              <w:rPr>
                <w:sz w:val="9"/>
              </w:rPr>
              <w:t>Assessing the Quality and Security of AI-Generated Code: A Quantitative Analysis</w:t>
            </w:r>
          </w:p>
        </w:tc>
        <w:tc>
          <w:tcPr>
            <w:tcW w:w="1655" w:type="dxa"/>
          </w:tcPr>
          <w:p w14:paraId="2655CA3C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443C191E" w14:textId="77777777" w:rsidR="00AD6EA2" w:rsidRDefault="00000000">
            <w:r>
              <w:rPr>
                <w:sz w:val="9"/>
              </w:rPr>
              <w:t>Security-focused; Benchmark-based</w:t>
            </w:r>
          </w:p>
        </w:tc>
        <w:tc>
          <w:tcPr>
            <w:tcW w:w="1512" w:type="dxa"/>
          </w:tcPr>
          <w:p w14:paraId="509C6C03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1BE8A04F" w14:textId="77777777" w:rsidR="00AD6EA2" w:rsidRDefault="00000000">
            <w:r>
              <w:rPr>
                <w:sz w:val="9"/>
              </w:rPr>
              <w:t>GPT-4o, GPT-4, Claude</w:t>
            </w:r>
          </w:p>
        </w:tc>
        <w:tc>
          <w:tcPr>
            <w:tcW w:w="576" w:type="dxa"/>
          </w:tcPr>
          <w:p w14:paraId="465ABBC8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1806D7DA" w14:textId="77777777">
        <w:trPr>
          <w:jc w:val="center"/>
        </w:trPr>
        <w:tc>
          <w:tcPr>
            <w:tcW w:w="316" w:type="dxa"/>
          </w:tcPr>
          <w:p w14:paraId="15DD9784" w14:textId="77777777" w:rsidR="00AD6EA2" w:rsidRDefault="00000000">
            <w:r>
              <w:rPr>
                <w:sz w:val="9"/>
              </w:rPr>
              <w:t>48</w:t>
            </w:r>
          </w:p>
        </w:tc>
        <w:tc>
          <w:tcPr>
            <w:tcW w:w="1123" w:type="dxa"/>
          </w:tcPr>
          <w:p w14:paraId="710A5620" w14:textId="77777777" w:rsidR="00AD6EA2" w:rsidRDefault="00000000">
            <w:r>
              <w:rPr>
                <w:sz w:val="9"/>
              </w:rPr>
              <w:t>saleem_prompting_2025</w:t>
            </w:r>
          </w:p>
        </w:tc>
        <w:tc>
          <w:tcPr>
            <w:tcW w:w="1007" w:type="dxa"/>
          </w:tcPr>
          <w:p w14:paraId="34970C27" w14:textId="77777777" w:rsidR="00AD6EA2" w:rsidRDefault="00000000">
            <w:r>
              <w:rPr>
                <w:sz w:val="9"/>
              </w:rPr>
              <w:t>Saleem and Nazl{\i}o{\u g}lu</w:t>
            </w:r>
          </w:p>
        </w:tc>
        <w:tc>
          <w:tcPr>
            <w:tcW w:w="460" w:type="dxa"/>
          </w:tcPr>
          <w:p w14:paraId="21B9F7D5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76655AAD" w14:textId="77777777" w:rsidR="00AD6EA2" w:rsidRDefault="00000000">
            <w:r>
              <w:rPr>
                <w:sz w:val="9"/>
              </w:rPr>
              <w:t>Prompting for Security: A Cross-Model Evaluation of Code Generation in LLMs</w:t>
            </w:r>
          </w:p>
        </w:tc>
        <w:tc>
          <w:tcPr>
            <w:tcW w:w="1655" w:type="dxa"/>
          </w:tcPr>
          <w:p w14:paraId="295496CF" w14:textId="77777777" w:rsidR="00AD6EA2" w:rsidRDefault="00000000">
            <w:r>
              <w:rPr>
                <w:sz w:val="9"/>
              </w:rPr>
              <w:t>2025 10th {International} {Conference} on {Computer} {Science} and {Engineering} ({UBMK})</w:t>
            </w:r>
          </w:p>
        </w:tc>
        <w:tc>
          <w:tcPr>
            <w:tcW w:w="1512" w:type="dxa"/>
          </w:tcPr>
          <w:p w14:paraId="2D2A55B2" w14:textId="77777777" w:rsidR="00AD6EA2" w:rsidRDefault="00000000">
            <w:r>
              <w:rPr>
                <w:sz w:val="9"/>
              </w:rPr>
              <w:t>Security-focused; User-study/observational</w:t>
            </w:r>
          </w:p>
        </w:tc>
        <w:tc>
          <w:tcPr>
            <w:tcW w:w="1512" w:type="dxa"/>
          </w:tcPr>
          <w:p w14:paraId="4C2666FA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78497270" w14:textId="77777777" w:rsidR="00AD6EA2" w:rsidRDefault="00000000">
            <w:r>
              <w:rPr>
                <w:sz w:val="9"/>
              </w:rPr>
              <w:t>GPT-4, Gemini, DeepSeek</w:t>
            </w:r>
          </w:p>
        </w:tc>
        <w:tc>
          <w:tcPr>
            <w:tcW w:w="576" w:type="dxa"/>
          </w:tcPr>
          <w:p w14:paraId="34B828ED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5B5AE735" w14:textId="77777777">
        <w:trPr>
          <w:jc w:val="center"/>
        </w:trPr>
        <w:tc>
          <w:tcPr>
            <w:tcW w:w="316" w:type="dxa"/>
          </w:tcPr>
          <w:p w14:paraId="5993922C" w14:textId="77777777" w:rsidR="00AD6EA2" w:rsidRDefault="00000000">
            <w:r>
              <w:rPr>
                <w:sz w:val="9"/>
              </w:rPr>
              <w:t>49</w:t>
            </w:r>
          </w:p>
        </w:tc>
        <w:tc>
          <w:tcPr>
            <w:tcW w:w="1123" w:type="dxa"/>
          </w:tcPr>
          <w:p w14:paraId="0D5B82DF" w14:textId="77777777" w:rsidR="00AD6EA2" w:rsidRDefault="00000000">
            <w:r>
              <w:rPr>
                <w:sz w:val="9"/>
              </w:rPr>
              <w:t>schaad_you_2025</w:t>
            </w:r>
          </w:p>
        </w:tc>
        <w:tc>
          <w:tcPr>
            <w:tcW w:w="1007" w:type="dxa"/>
          </w:tcPr>
          <w:p w14:paraId="0AB8532C" w14:textId="77777777" w:rsidR="00AD6EA2" w:rsidRDefault="00000000">
            <w:r>
              <w:rPr>
                <w:sz w:val="9"/>
              </w:rPr>
              <w:t>Schaad et al.</w:t>
            </w:r>
          </w:p>
        </w:tc>
        <w:tc>
          <w:tcPr>
            <w:tcW w:w="460" w:type="dxa"/>
          </w:tcPr>
          <w:p w14:paraId="5C5B6E43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3AA1F1C8" w14:textId="77777777" w:rsidR="00AD6EA2" w:rsidRDefault="00000000">
            <w:r>
              <w:rPr>
                <w:sz w:val="9"/>
              </w:rPr>
              <w:t>"You Still have to~Study" On the~Security of~LLM Generated Code</w:t>
            </w:r>
          </w:p>
        </w:tc>
        <w:tc>
          <w:tcPr>
            <w:tcW w:w="1655" w:type="dxa"/>
          </w:tcPr>
          <w:p w14:paraId="71C55FA4" w14:textId="77777777" w:rsidR="00AD6EA2" w:rsidRDefault="00000000">
            <w:r>
              <w:rPr>
                <w:sz w:val="9"/>
              </w:rPr>
              <w:t>{ICT} {Systems} {Security} and {Privacy} {Protection}</w:t>
            </w:r>
          </w:p>
        </w:tc>
        <w:tc>
          <w:tcPr>
            <w:tcW w:w="1512" w:type="dxa"/>
          </w:tcPr>
          <w:p w14:paraId="3BF31C8D" w14:textId="77777777" w:rsidR="00AD6EA2" w:rsidRDefault="00000000">
            <w:r>
              <w:rPr>
                <w:sz w:val="9"/>
              </w:rPr>
              <w:t>Security-focused; User-study/observational</w:t>
            </w:r>
          </w:p>
        </w:tc>
        <w:tc>
          <w:tcPr>
            <w:tcW w:w="1512" w:type="dxa"/>
          </w:tcPr>
          <w:p w14:paraId="789B1E5E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71E8F17C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10850D46" w14:textId="77777777" w:rsidR="00AD6EA2" w:rsidRDefault="00000000">
            <w:r>
              <w:rPr>
                <w:sz w:val="9"/>
              </w:rPr>
              <w:t>B</w:t>
            </w:r>
          </w:p>
        </w:tc>
      </w:tr>
      <w:tr w:rsidR="00AD6EA2" w14:paraId="36CA545A" w14:textId="77777777">
        <w:trPr>
          <w:jc w:val="center"/>
        </w:trPr>
        <w:tc>
          <w:tcPr>
            <w:tcW w:w="316" w:type="dxa"/>
          </w:tcPr>
          <w:p w14:paraId="4964BF9C" w14:textId="77777777" w:rsidR="00AD6EA2" w:rsidRDefault="00000000">
            <w:r>
              <w:rPr>
                <w:sz w:val="9"/>
              </w:rPr>
              <w:t>50</w:t>
            </w:r>
          </w:p>
        </w:tc>
        <w:tc>
          <w:tcPr>
            <w:tcW w:w="1123" w:type="dxa"/>
          </w:tcPr>
          <w:p w14:paraId="391797F8" w14:textId="77777777" w:rsidR="00AD6EA2" w:rsidRDefault="00000000">
            <w:r>
              <w:rPr>
                <w:sz w:val="9"/>
              </w:rPr>
              <w:t>steenhoek_err_2025</w:t>
            </w:r>
          </w:p>
        </w:tc>
        <w:tc>
          <w:tcPr>
            <w:tcW w:w="1007" w:type="dxa"/>
          </w:tcPr>
          <w:p w14:paraId="592DC5D5" w14:textId="77777777" w:rsidR="00AD6EA2" w:rsidRDefault="00000000">
            <w:r>
              <w:rPr>
                <w:sz w:val="9"/>
              </w:rPr>
              <w:t>Steenhoek et al.</w:t>
            </w:r>
          </w:p>
        </w:tc>
        <w:tc>
          <w:tcPr>
            <w:tcW w:w="460" w:type="dxa"/>
          </w:tcPr>
          <w:p w14:paraId="4C0B53D2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699B7827" w14:textId="77777777" w:rsidR="00AD6EA2" w:rsidRDefault="00000000">
            <w:r>
              <w:rPr>
                <w:sz w:val="9"/>
              </w:rPr>
              <w:t>To Err is Machine: Vulnerability Detection Challenges LLM Reasoning</w:t>
            </w:r>
          </w:p>
        </w:tc>
        <w:tc>
          <w:tcPr>
            <w:tcW w:w="1655" w:type="dxa"/>
          </w:tcPr>
          <w:p w14:paraId="0C5D5A58" w14:textId="77777777" w:rsidR="00AD6EA2" w:rsidRDefault="00000000">
            <w:r>
              <w:rPr>
                <w:sz w:val="9"/>
              </w:rPr>
              <w:t>arXiv/preprint</w:t>
            </w:r>
          </w:p>
        </w:tc>
        <w:tc>
          <w:tcPr>
            <w:tcW w:w="1512" w:type="dxa"/>
          </w:tcPr>
          <w:p w14:paraId="745FA434" w14:textId="77777777" w:rsidR="00AD6EA2" w:rsidRDefault="00000000">
            <w:r>
              <w:rPr>
                <w:sz w:val="9"/>
              </w:rPr>
              <w:t>Security-focused; APR/repair</w:t>
            </w:r>
          </w:p>
        </w:tc>
        <w:tc>
          <w:tcPr>
            <w:tcW w:w="1512" w:type="dxa"/>
          </w:tcPr>
          <w:p w14:paraId="142B4E9D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5C7389EA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577ECEA4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58B53685" w14:textId="77777777">
        <w:trPr>
          <w:jc w:val="center"/>
        </w:trPr>
        <w:tc>
          <w:tcPr>
            <w:tcW w:w="316" w:type="dxa"/>
          </w:tcPr>
          <w:p w14:paraId="0B12D452" w14:textId="77777777" w:rsidR="00AD6EA2" w:rsidRDefault="00000000">
            <w:r>
              <w:rPr>
                <w:sz w:val="9"/>
              </w:rPr>
              <w:t>51</w:t>
            </w:r>
          </w:p>
        </w:tc>
        <w:tc>
          <w:tcPr>
            <w:tcW w:w="1123" w:type="dxa"/>
          </w:tcPr>
          <w:p w14:paraId="6C67F62C" w14:textId="77777777" w:rsidR="00AD6EA2" w:rsidRDefault="00000000">
            <w:r>
              <w:rPr>
                <w:sz w:val="9"/>
              </w:rPr>
              <w:t>teran_how_2025</w:t>
            </w:r>
          </w:p>
        </w:tc>
        <w:tc>
          <w:tcPr>
            <w:tcW w:w="1007" w:type="dxa"/>
          </w:tcPr>
          <w:p w14:paraId="6B5BF283" w14:textId="77777777" w:rsidR="00AD6EA2" w:rsidRDefault="00000000">
            <w:r>
              <w:rPr>
                <w:sz w:val="9"/>
              </w:rPr>
              <w:t>Teran et al.</w:t>
            </w:r>
          </w:p>
        </w:tc>
        <w:tc>
          <w:tcPr>
            <w:tcW w:w="460" w:type="dxa"/>
          </w:tcPr>
          <w:p w14:paraId="41738799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0825C3BD" w14:textId="77777777" w:rsidR="00AD6EA2" w:rsidRDefault="00000000">
            <w:r>
              <w:rPr>
                <w:sz w:val="9"/>
              </w:rPr>
              <w:t>How Can Copilot Assist in Creating Accessible Websites? An Empirical Study</w:t>
            </w:r>
          </w:p>
        </w:tc>
        <w:tc>
          <w:tcPr>
            <w:tcW w:w="1655" w:type="dxa"/>
          </w:tcPr>
          <w:p w14:paraId="2BD2E441" w14:textId="77777777" w:rsidR="00AD6EA2" w:rsidRDefault="00000000">
            <w:r>
              <w:rPr>
                <w:sz w:val="9"/>
              </w:rPr>
              <w:t>Proceedings of the {XXIV} {Brazilian} {Symposium} on {Human} {Factors} in {Computing} {Systems} ({IHC} 2025)</w:t>
            </w:r>
          </w:p>
        </w:tc>
        <w:tc>
          <w:tcPr>
            <w:tcW w:w="1512" w:type="dxa"/>
          </w:tcPr>
          <w:p w14:paraId="548B6D1A" w14:textId="77777777" w:rsidR="00AD6EA2" w:rsidRDefault="00000000">
            <w:r>
              <w:rPr>
                <w:sz w:val="9"/>
              </w:rPr>
              <w:t>Repository/mining; User-study/observational</w:t>
            </w:r>
          </w:p>
        </w:tc>
        <w:tc>
          <w:tcPr>
            <w:tcW w:w="1512" w:type="dxa"/>
          </w:tcPr>
          <w:p w14:paraId="03E54FF9" w14:textId="77777777" w:rsidR="00AD6EA2" w:rsidRDefault="00000000">
            <w:r>
              <w:rPr>
                <w:sz w:val="9"/>
              </w:rPr>
              <w:t>Human validation/usability</w:t>
            </w:r>
          </w:p>
        </w:tc>
        <w:tc>
          <w:tcPr>
            <w:tcW w:w="1512" w:type="dxa"/>
          </w:tcPr>
          <w:p w14:paraId="0F39A88D" w14:textId="77777777" w:rsidR="00AD6EA2" w:rsidRDefault="00000000">
            <w:r>
              <w:rPr>
                <w:sz w:val="9"/>
              </w:rPr>
              <w:t>GitHub Copilot</w:t>
            </w:r>
          </w:p>
        </w:tc>
        <w:tc>
          <w:tcPr>
            <w:tcW w:w="576" w:type="dxa"/>
          </w:tcPr>
          <w:p w14:paraId="3203D954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2003E5D5" w14:textId="77777777">
        <w:trPr>
          <w:jc w:val="center"/>
        </w:trPr>
        <w:tc>
          <w:tcPr>
            <w:tcW w:w="316" w:type="dxa"/>
          </w:tcPr>
          <w:p w14:paraId="3AF95F56" w14:textId="77777777" w:rsidR="00AD6EA2" w:rsidRDefault="00000000">
            <w:r>
              <w:rPr>
                <w:sz w:val="9"/>
              </w:rPr>
              <w:t>52</w:t>
            </w:r>
          </w:p>
        </w:tc>
        <w:tc>
          <w:tcPr>
            <w:tcW w:w="1123" w:type="dxa"/>
          </w:tcPr>
          <w:p w14:paraId="0BCB49FA" w14:textId="77777777" w:rsidR="00AD6EA2" w:rsidRDefault="00000000">
            <w:r>
              <w:rPr>
                <w:sz w:val="9"/>
              </w:rPr>
              <w:t>tihanyi_how_2025</w:t>
            </w:r>
          </w:p>
        </w:tc>
        <w:tc>
          <w:tcPr>
            <w:tcW w:w="1007" w:type="dxa"/>
          </w:tcPr>
          <w:p w14:paraId="10E1A63C" w14:textId="77777777" w:rsidR="00AD6EA2" w:rsidRDefault="00000000">
            <w:r>
              <w:rPr>
                <w:sz w:val="9"/>
              </w:rPr>
              <w:t>Tihanyi et al.</w:t>
            </w:r>
          </w:p>
        </w:tc>
        <w:tc>
          <w:tcPr>
            <w:tcW w:w="460" w:type="dxa"/>
          </w:tcPr>
          <w:p w14:paraId="3BB2F7EE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5BDE3EC6" w14:textId="77777777" w:rsidR="00AD6EA2" w:rsidRDefault="00000000">
            <w:r>
              <w:rPr>
                <w:sz w:val="9"/>
              </w:rPr>
              <w:t>How Secure is AI-Generated Code: a Large-scale Comparison of Large Language Models</w:t>
            </w:r>
          </w:p>
        </w:tc>
        <w:tc>
          <w:tcPr>
            <w:tcW w:w="1655" w:type="dxa"/>
          </w:tcPr>
          <w:p w14:paraId="781B1F8C" w14:textId="77777777" w:rsidR="00AD6EA2" w:rsidRDefault="00000000">
            <w:r>
              <w:rPr>
                <w:sz w:val="9"/>
              </w:rPr>
              <w:t>Empirical Software Engineering</w:t>
            </w:r>
          </w:p>
        </w:tc>
        <w:tc>
          <w:tcPr>
            <w:tcW w:w="1512" w:type="dxa"/>
          </w:tcPr>
          <w:p w14:paraId="43963419" w14:textId="77777777" w:rsidR="00AD6EA2" w:rsidRDefault="00000000">
            <w:r>
              <w:rPr>
                <w:sz w:val="9"/>
              </w:rPr>
              <w:t>Security-focused; Agentic/contextual</w:t>
            </w:r>
          </w:p>
        </w:tc>
        <w:tc>
          <w:tcPr>
            <w:tcW w:w="1512" w:type="dxa"/>
          </w:tcPr>
          <w:p w14:paraId="74596ED5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25FDD3B9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15B01AE1" w14:textId="77777777" w:rsidR="00AD6EA2" w:rsidRDefault="00000000">
            <w:r>
              <w:rPr>
                <w:sz w:val="9"/>
              </w:rPr>
              <w:t>A1</w:t>
            </w:r>
          </w:p>
        </w:tc>
      </w:tr>
      <w:tr w:rsidR="00AD6EA2" w14:paraId="687765B5" w14:textId="77777777">
        <w:trPr>
          <w:jc w:val="center"/>
        </w:trPr>
        <w:tc>
          <w:tcPr>
            <w:tcW w:w="316" w:type="dxa"/>
          </w:tcPr>
          <w:p w14:paraId="5094E9C7" w14:textId="77777777" w:rsidR="00AD6EA2" w:rsidRDefault="00000000">
            <w:r>
              <w:rPr>
                <w:sz w:val="9"/>
              </w:rPr>
              <w:t>53</w:t>
            </w:r>
          </w:p>
        </w:tc>
        <w:tc>
          <w:tcPr>
            <w:tcW w:w="1123" w:type="dxa"/>
          </w:tcPr>
          <w:p w14:paraId="7BD9697B" w14:textId="77777777" w:rsidR="00AD6EA2" w:rsidRDefault="00000000">
            <w:r>
              <w:rPr>
                <w:sz w:val="9"/>
              </w:rPr>
              <w:t>tosi_studying_2024</w:t>
            </w:r>
          </w:p>
        </w:tc>
        <w:tc>
          <w:tcPr>
            <w:tcW w:w="1007" w:type="dxa"/>
          </w:tcPr>
          <w:p w14:paraId="5EB08CFE" w14:textId="77777777" w:rsidR="00AD6EA2" w:rsidRDefault="00000000">
            <w:r>
              <w:rPr>
                <w:sz w:val="9"/>
              </w:rPr>
              <w:t>Tosi</w:t>
            </w:r>
          </w:p>
        </w:tc>
        <w:tc>
          <w:tcPr>
            <w:tcW w:w="460" w:type="dxa"/>
          </w:tcPr>
          <w:p w14:paraId="361DC91C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2FB91309" w14:textId="77777777" w:rsidR="00AD6EA2" w:rsidRDefault="00000000">
            <w:r>
              <w:rPr>
                <w:sz w:val="9"/>
              </w:rPr>
              <w:t>Studying the Quality of Source Code Generated by Different AI Generative Engines: An Empirical Evaluation</w:t>
            </w:r>
          </w:p>
        </w:tc>
        <w:tc>
          <w:tcPr>
            <w:tcW w:w="1655" w:type="dxa"/>
          </w:tcPr>
          <w:p w14:paraId="6A1C0E45" w14:textId="77777777" w:rsidR="00AD6EA2" w:rsidRDefault="00000000">
            <w:r>
              <w:rPr>
                <w:sz w:val="9"/>
              </w:rPr>
              <w:t>Future Internet</w:t>
            </w:r>
          </w:p>
        </w:tc>
        <w:tc>
          <w:tcPr>
            <w:tcW w:w="1512" w:type="dxa"/>
          </w:tcPr>
          <w:p w14:paraId="515C4A47" w14:textId="77777777" w:rsidR="00AD6EA2" w:rsidRDefault="00000000">
            <w:r>
              <w:rPr>
                <w:sz w:val="9"/>
              </w:rPr>
              <w:t>User-study/observational; Benchmark-based</w:t>
            </w:r>
          </w:p>
        </w:tc>
        <w:tc>
          <w:tcPr>
            <w:tcW w:w="1512" w:type="dxa"/>
          </w:tcPr>
          <w:p w14:paraId="5C9A5E22" w14:textId="77777777" w:rsidR="00AD6EA2" w:rsidRDefault="00000000">
            <w:r>
              <w:rPr>
                <w:sz w:val="9"/>
              </w:rPr>
              <w:t>Human validation/usability</w:t>
            </w:r>
          </w:p>
        </w:tc>
        <w:tc>
          <w:tcPr>
            <w:tcW w:w="1512" w:type="dxa"/>
          </w:tcPr>
          <w:p w14:paraId="291A1E1D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6A01F741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10D7B515" w14:textId="77777777">
        <w:trPr>
          <w:jc w:val="center"/>
        </w:trPr>
        <w:tc>
          <w:tcPr>
            <w:tcW w:w="316" w:type="dxa"/>
          </w:tcPr>
          <w:p w14:paraId="4785BC93" w14:textId="77777777" w:rsidR="00AD6EA2" w:rsidRDefault="00000000">
            <w:r>
              <w:rPr>
                <w:sz w:val="9"/>
              </w:rPr>
              <w:t>54</w:t>
            </w:r>
          </w:p>
        </w:tc>
        <w:tc>
          <w:tcPr>
            <w:tcW w:w="1123" w:type="dxa"/>
          </w:tcPr>
          <w:p w14:paraId="70A03BDA" w14:textId="77777777" w:rsidR="00AD6EA2" w:rsidRDefault="00000000">
            <w:r>
              <w:rPr>
                <w:sz w:val="9"/>
              </w:rPr>
              <w:t>toth_llms_2024</w:t>
            </w:r>
          </w:p>
        </w:tc>
        <w:tc>
          <w:tcPr>
            <w:tcW w:w="1007" w:type="dxa"/>
          </w:tcPr>
          <w:p w14:paraId="4E24FBFA" w14:textId="77777777" w:rsidR="00AD6EA2" w:rsidRDefault="00000000">
            <w:r>
              <w:rPr>
                <w:sz w:val="9"/>
              </w:rPr>
              <w:t>T{\'o}th et al.</w:t>
            </w:r>
          </w:p>
        </w:tc>
        <w:tc>
          <w:tcPr>
            <w:tcW w:w="460" w:type="dxa"/>
          </w:tcPr>
          <w:p w14:paraId="7BE3814E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61E48538" w14:textId="77777777" w:rsidR="00AD6EA2" w:rsidRDefault="00000000">
            <w:r>
              <w:rPr>
                <w:sz w:val="9"/>
              </w:rPr>
              <w:t>LLMs in Web Development: Evaluating LLM-Generated PHP Code Unveiling Vulnerabilities and Limitations</w:t>
            </w:r>
          </w:p>
        </w:tc>
        <w:tc>
          <w:tcPr>
            <w:tcW w:w="1655" w:type="dxa"/>
          </w:tcPr>
          <w:p w14:paraId="16D7A72A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6A34A65C" w14:textId="77777777" w:rsidR="00AD6EA2" w:rsidRDefault="00000000">
            <w:r>
              <w:rPr>
                <w:sz w:val="9"/>
              </w:rPr>
              <w:t>Security-focused; Benchmark-based</w:t>
            </w:r>
          </w:p>
        </w:tc>
        <w:tc>
          <w:tcPr>
            <w:tcW w:w="1512" w:type="dxa"/>
          </w:tcPr>
          <w:p w14:paraId="00DF08CB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07610068" w14:textId="77777777" w:rsidR="00AD6EA2" w:rsidRDefault="00000000">
            <w:r>
              <w:rPr>
                <w:sz w:val="9"/>
              </w:rPr>
              <w:t>GPT-4</w:t>
            </w:r>
          </w:p>
        </w:tc>
        <w:tc>
          <w:tcPr>
            <w:tcW w:w="576" w:type="dxa"/>
          </w:tcPr>
          <w:p w14:paraId="2F595326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686C142F" w14:textId="77777777">
        <w:trPr>
          <w:jc w:val="center"/>
        </w:trPr>
        <w:tc>
          <w:tcPr>
            <w:tcW w:w="316" w:type="dxa"/>
          </w:tcPr>
          <w:p w14:paraId="3E4AA169" w14:textId="77777777" w:rsidR="00AD6EA2" w:rsidRDefault="00000000">
            <w:r>
              <w:rPr>
                <w:sz w:val="9"/>
              </w:rPr>
              <w:t>55</w:t>
            </w:r>
          </w:p>
        </w:tc>
        <w:tc>
          <w:tcPr>
            <w:tcW w:w="1123" w:type="dxa"/>
          </w:tcPr>
          <w:p w14:paraId="501F12DF" w14:textId="77777777" w:rsidR="00AD6EA2" w:rsidRDefault="00000000">
            <w:r>
              <w:rPr>
                <w:sz w:val="9"/>
              </w:rPr>
              <w:t>wang_benchmarking_2025</w:t>
            </w:r>
          </w:p>
        </w:tc>
        <w:tc>
          <w:tcPr>
            <w:tcW w:w="1007" w:type="dxa"/>
          </w:tcPr>
          <w:p w14:paraId="5323CF60" w14:textId="77777777" w:rsidR="00AD6EA2" w:rsidRDefault="00000000">
            <w:r>
              <w:rPr>
                <w:sz w:val="9"/>
              </w:rPr>
              <w:t>Wang et al.</w:t>
            </w:r>
          </w:p>
        </w:tc>
        <w:tc>
          <w:tcPr>
            <w:tcW w:w="460" w:type="dxa"/>
          </w:tcPr>
          <w:p w14:paraId="1FD771F7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273BCD46" w14:textId="77777777" w:rsidR="00AD6EA2" w:rsidRDefault="00000000">
            <w:r>
              <w:rPr>
                <w:sz w:val="9"/>
              </w:rPr>
              <w:t>Benchmarking and Revisiting Code Generation Assessment: A Mutation-Based Approach</w:t>
            </w:r>
          </w:p>
        </w:tc>
        <w:tc>
          <w:tcPr>
            <w:tcW w:w="1655" w:type="dxa"/>
          </w:tcPr>
          <w:p w14:paraId="3C3EC747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4F6FC842" w14:textId="77777777" w:rsidR="00AD6EA2" w:rsidRDefault="00000000">
            <w:r>
              <w:rPr>
                <w:sz w:val="9"/>
              </w:rPr>
              <w:t>User-study/observational; Reproducibility/reliability</w:t>
            </w:r>
          </w:p>
        </w:tc>
        <w:tc>
          <w:tcPr>
            <w:tcW w:w="1512" w:type="dxa"/>
          </w:tcPr>
          <w:p w14:paraId="0E62612C" w14:textId="77777777" w:rsidR="00AD6EA2" w:rsidRDefault="00000000">
            <w:r>
              <w:rPr>
                <w:sz w:val="9"/>
              </w:rPr>
              <w:t>Reproducibility/reliability</w:t>
            </w:r>
          </w:p>
        </w:tc>
        <w:tc>
          <w:tcPr>
            <w:tcW w:w="1512" w:type="dxa"/>
          </w:tcPr>
          <w:p w14:paraId="6F369C9D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1D2325C1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77D43D67" w14:textId="77777777">
        <w:trPr>
          <w:jc w:val="center"/>
        </w:trPr>
        <w:tc>
          <w:tcPr>
            <w:tcW w:w="316" w:type="dxa"/>
          </w:tcPr>
          <w:p w14:paraId="154F3C53" w14:textId="77777777" w:rsidR="00AD6EA2" w:rsidRDefault="00000000">
            <w:r>
              <w:rPr>
                <w:sz w:val="9"/>
              </w:rPr>
              <w:t>56</w:t>
            </w:r>
          </w:p>
        </w:tc>
        <w:tc>
          <w:tcPr>
            <w:tcW w:w="1123" w:type="dxa"/>
          </w:tcPr>
          <w:p w14:paraId="1BC9E930" w14:textId="77777777" w:rsidR="00AD6EA2" w:rsidRDefault="00000000">
            <w:r>
              <w:rPr>
                <w:sz w:val="9"/>
              </w:rPr>
              <w:t>wang_how_and_2024</w:t>
            </w:r>
          </w:p>
        </w:tc>
        <w:tc>
          <w:tcPr>
            <w:tcW w:w="1007" w:type="dxa"/>
          </w:tcPr>
          <w:p w14:paraId="2C039049" w14:textId="77777777" w:rsidR="00AD6EA2" w:rsidRDefault="00000000">
            <w:r>
              <w:rPr>
                <w:sz w:val="9"/>
              </w:rPr>
              <w:t>Wang et al.</w:t>
            </w:r>
          </w:p>
        </w:tc>
        <w:tc>
          <w:tcPr>
            <w:tcW w:w="460" w:type="dxa"/>
          </w:tcPr>
          <w:p w14:paraId="1FC2FCB0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1664C04F" w14:textId="77777777" w:rsidR="00AD6EA2" w:rsidRDefault="00000000">
            <w:r>
              <w:rPr>
                <w:sz w:val="9"/>
              </w:rPr>
              <w:t>How and Why LLMs Use Deprecated APIs in Code Completion? An Empirical Study</w:t>
            </w:r>
          </w:p>
        </w:tc>
        <w:tc>
          <w:tcPr>
            <w:tcW w:w="1655" w:type="dxa"/>
          </w:tcPr>
          <w:p w14:paraId="32325E68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515C8F1A" w14:textId="77777777" w:rsidR="00AD6EA2" w:rsidRDefault="00000000">
            <w:r>
              <w:rPr>
                <w:sz w:val="9"/>
              </w:rPr>
              <w:t>Unclear</w:t>
            </w:r>
          </w:p>
        </w:tc>
        <w:tc>
          <w:tcPr>
            <w:tcW w:w="1512" w:type="dxa"/>
          </w:tcPr>
          <w:p w14:paraId="66EAB1AF" w14:textId="77777777" w:rsidR="00AD6EA2" w:rsidRDefault="00000000">
            <w:r>
              <w:rPr>
                <w:sz w:val="9"/>
              </w:rPr>
              <w:t>Functional correctness</w:t>
            </w:r>
          </w:p>
        </w:tc>
        <w:tc>
          <w:tcPr>
            <w:tcW w:w="1512" w:type="dxa"/>
          </w:tcPr>
          <w:p w14:paraId="54AF6D3A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68FE1E10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2C51BB6D" w14:textId="77777777">
        <w:trPr>
          <w:jc w:val="center"/>
        </w:trPr>
        <w:tc>
          <w:tcPr>
            <w:tcW w:w="316" w:type="dxa"/>
          </w:tcPr>
          <w:p w14:paraId="24448058" w14:textId="77777777" w:rsidR="00AD6EA2" w:rsidRDefault="00000000">
            <w:r>
              <w:rPr>
                <w:sz w:val="9"/>
              </w:rPr>
              <w:t>57</w:t>
            </w:r>
          </w:p>
        </w:tc>
        <w:tc>
          <w:tcPr>
            <w:tcW w:w="1123" w:type="dxa"/>
          </w:tcPr>
          <w:p w14:paraId="72FC8768" w14:textId="77777777" w:rsidR="00AD6EA2" w:rsidRDefault="00000000">
            <w:r>
              <w:rPr>
                <w:sz w:val="9"/>
              </w:rPr>
              <w:t>wang_validating_2024</w:t>
            </w:r>
          </w:p>
        </w:tc>
        <w:tc>
          <w:tcPr>
            <w:tcW w:w="1007" w:type="dxa"/>
          </w:tcPr>
          <w:p w14:paraId="5CE3A002" w14:textId="77777777" w:rsidR="00AD6EA2" w:rsidRDefault="00000000">
            <w:r>
              <w:rPr>
                <w:sz w:val="9"/>
              </w:rPr>
              <w:t>Wang and Zhu</w:t>
            </w:r>
          </w:p>
        </w:tc>
        <w:tc>
          <w:tcPr>
            <w:tcW w:w="460" w:type="dxa"/>
          </w:tcPr>
          <w:p w14:paraId="237E570D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40DE5DE5" w14:textId="77777777" w:rsidR="00AD6EA2" w:rsidRDefault="00000000">
            <w:r>
              <w:rPr>
                <w:sz w:val="9"/>
              </w:rPr>
              <w:t>Validating LLM-Generated Programs with Metamorphic Prompt Testing</w:t>
            </w:r>
          </w:p>
        </w:tc>
        <w:tc>
          <w:tcPr>
            <w:tcW w:w="1655" w:type="dxa"/>
          </w:tcPr>
          <w:p w14:paraId="2DC501AB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79DDD10A" w14:textId="77777777" w:rsidR="00AD6EA2" w:rsidRDefault="00000000">
            <w:r>
              <w:rPr>
                <w:sz w:val="9"/>
              </w:rPr>
              <w:t>Unclear</w:t>
            </w:r>
          </w:p>
        </w:tc>
        <w:tc>
          <w:tcPr>
            <w:tcW w:w="1512" w:type="dxa"/>
          </w:tcPr>
          <w:p w14:paraId="4DA95741" w14:textId="77777777" w:rsidR="00AD6EA2" w:rsidRDefault="00000000">
            <w:r>
              <w:rPr>
                <w:sz w:val="9"/>
              </w:rPr>
              <w:t>Performance/efficiency</w:t>
            </w:r>
          </w:p>
        </w:tc>
        <w:tc>
          <w:tcPr>
            <w:tcW w:w="1512" w:type="dxa"/>
          </w:tcPr>
          <w:p w14:paraId="748544BB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37AABE42" w14:textId="77777777" w:rsidR="00AD6EA2" w:rsidRDefault="00000000">
            <w:r>
              <w:rPr>
                <w:sz w:val="9"/>
              </w:rPr>
              <w:t>B</w:t>
            </w:r>
          </w:p>
        </w:tc>
      </w:tr>
      <w:tr w:rsidR="00AD6EA2" w14:paraId="2F9AD78B" w14:textId="77777777">
        <w:trPr>
          <w:jc w:val="center"/>
        </w:trPr>
        <w:tc>
          <w:tcPr>
            <w:tcW w:w="316" w:type="dxa"/>
          </w:tcPr>
          <w:p w14:paraId="56900915" w14:textId="77777777" w:rsidR="00AD6EA2" w:rsidRDefault="00000000">
            <w:r>
              <w:rPr>
                <w:sz w:val="9"/>
              </w:rPr>
              <w:t>58</w:t>
            </w:r>
          </w:p>
        </w:tc>
        <w:tc>
          <w:tcPr>
            <w:tcW w:w="1123" w:type="dxa"/>
          </w:tcPr>
          <w:p w14:paraId="6EB94537" w14:textId="77777777" w:rsidR="00AD6EA2" w:rsidRDefault="00000000">
            <w:r>
              <w:rPr>
                <w:sz w:val="9"/>
              </w:rPr>
              <w:t>yang_robustness_2024</w:t>
            </w:r>
          </w:p>
        </w:tc>
        <w:tc>
          <w:tcPr>
            <w:tcW w:w="1007" w:type="dxa"/>
          </w:tcPr>
          <w:p w14:paraId="54A13FF9" w14:textId="77777777" w:rsidR="00AD6EA2" w:rsidRDefault="00000000">
            <w:r>
              <w:rPr>
                <w:sz w:val="9"/>
              </w:rPr>
              <w:t>Yang et al.</w:t>
            </w:r>
          </w:p>
        </w:tc>
        <w:tc>
          <w:tcPr>
            <w:tcW w:w="460" w:type="dxa"/>
          </w:tcPr>
          <w:p w14:paraId="49200A00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6D2C73F8" w14:textId="77777777" w:rsidR="00AD6EA2" w:rsidRDefault="00000000">
            <w:r>
              <w:rPr>
                <w:sz w:val="9"/>
              </w:rPr>
              <w:t>Robustness, Security, Privacy, Explainability, Efficiency, and Usability of Large Language Models for Code</w:t>
            </w:r>
          </w:p>
        </w:tc>
        <w:tc>
          <w:tcPr>
            <w:tcW w:w="1655" w:type="dxa"/>
          </w:tcPr>
          <w:p w14:paraId="5D69E65B" w14:textId="77777777" w:rsidR="00AD6EA2" w:rsidRDefault="00000000">
            <w:r>
              <w:rPr>
                <w:sz w:val="9"/>
              </w:rPr>
              <w:t>arXiv/preprint</w:t>
            </w:r>
          </w:p>
        </w:tc>
        <w:tc>
          <w:tcPr>
            <w:tcW w:w="1512" w:type="dxa"/>
          </w:tcPr>
          <w:p w14:paraId="42B7153D" w14:textId="77777777" w:rsidR="00AD6EA2" w:rsidRDefault="00000000">
            <w:r>
              <w:rPr>
                <w:sz w:val="9"/>
              </w:rPr>
              <w:t>Security-focused; Repository/mining</w:t>
            </w:r>
          </w:p>
        </w:tc>
        <w:tc>
          <w:tcPr>
            <w:tcW w:w="1512" w:type="dxa"/>
          </w:tcPr>
          <w:p w14:paraId="04B69962" w14:textId="77777777" w:rsidR="00AD6EA2" w:rsidRDefault="00000000">
            <w:r>
              <w:rPr>
                <w:sz w:val="9"/>
              </w:rPr>
              <w:t>Security vulnerabilities</w:t>
            </w:r>
          </w:p>
        </w:tc>
        <w:tc>
          <w:tcPr>
            <w:tcW w:w="1512" w:type="dxa"/>
          </w:tcPr>
          <w:p w14:paraId="6C26FE5E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2EF95E13" w14:textId="77777777" w:rsidR="00AD6EA2" w:rsidRDefault="00000000">
            <w:r>
              <w:rPr>
                <w:sz w:val="9"/>
              </w:rPr>
              <w:t>B</w:t>
            </w:r>
          </w:p>
        </w:tc>
      </w:tr>
      <w:tr w:rsidR="00AD6EA2" w14:paraId="4BA94BBC" w14:textId="77777777">
        <w:trPr>
          <w:jc w:val="center"/>
        </w:trPr>
        <w:tc>
          <w:tcPr>
            <w:tcW w:w="316" w:type="dxa"/>
          </w:tcPr>
          <w:p w14:paraId="624BC4C3" w14:textId="77777777" w:rsidR="00AD6EA2" w:rsidRDefault="00000000">
            <w:r>
              <w:rPr>
                <w:sz w:val="9"/>
              </w:rPr>
              <w:t>59</w:t>
            </w:r>
          </w:p>
        </w:tc>
        <w:tc>
          <w:tcPr>
            <w:tcW w:w="1123" w:type="dxa"/>
          </w:tcPr>
          <w:p w14:paraId="0FC861CE" w14:textId="77777777" w:rsidR="00AD6EA2" w:rsidRDefault="00000000">
            <w:r>
              <w:rPr>
                <w:sz w:val="9"/>
              </w:rPr>
              <w:t>yang_why_2025</w:t>
            </w:r>
          </w:p>
        </w:tc>
        <w:tc>
          <w:tcPr>
            <w:tcW w:w="1007" w:type="dxa"/>
          </w:tcPr>
          <w:p w14:paraId="155CE412" w14:textId="77777777" w:rsidR="00AD6EA2" w:rsidRDefault="00000000">
            <w:r>
              <w:rPr>
                <w:sz w:val="9"/>
              </w:rPr>
              <w:t>Yang et al.</w:t>
            </w:r>
          </w:p>
        </w:tc>
        <w:tc>
          <w:tcPr>
            <w:tcW w:w="460" w:type="dxa"/>
          </w:tcPr>
          <w:p w14:paraId="27A63DEA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2FA1F667" w14:textId="77777777" w:rsidR="00AD6EA2" w:rsidRDefault="00000000">
            <w:r>
              <w:rPr>
                <w:sz w:val="9"/>
              </w:rPr>
              <w:t>Why Stop at One Error? Benchmarking LLMs as Data Science Code Debuggers for Multi-Hop and Multi-Bug Errors</w:t>
            </w:r>
          </w:p>
        </w:tc>
        <w:tc>
          <w:tcPr>
            <w:tcW w:w="1655" w:type="dxa"/>
          </w:tcPr>
          <w:p w14:paraId="73769053" w14:textId="77777777" w:rsidR="00AD6EA2" w:rsidRDefault="00000000">
            <w:r>
              <w:rPr>
                <w:sz w:val="9"/>
              </w:rPr>
              <w:t>Association for Computational Linguistics</w:t>
            </w:r>
          </w:p>
        </w:tc>
        <w:tc>
          <w:tcPr>
            <w:tcW w:w="1512" w:type="dxa"/>
          </w:tcPr>
          <w:p w14:paraId="268BC839" w14:textId="77777777" w:rsidR="00AD6EA2" w:rsidRDefault="00000000">
            <w:r>
              <w:rPr>
                <w:sz w:val="9"/>
              </w:rPr>
              <w:t>APR/repair; Reproducibility/reliability</w:t>
            </w:r>
          </w:p>
        </w:tc>
        <w:tc>
          <w:tcPr>
            <w:tcW w:w="1512" w:type="dxa"/>
          </w:tcPr>
          <w:p w14:paraId="5B8D0726" w14:textId="77777777" w:rsidR="00AD6EA2" w:rsidRDefault="00000000">
            <w:r>
              <w:rPr>
                <w:sz w:val="9"/>
              </w:rPr>
              <w:t>Program repair/debugging</w:t>
            </w:r>
          </w:p>
        </w:tc>
        <w:tc>
          <w:tcPr>
            <w:tcW w:w="1512" w:type="dxa"/>
          </w:tcPr>
          <w:p w14:paraId="4C5831D8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6E7CFAAA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7851163A" w14:textId="77777777">
        <w:trPr>
          <w:jc w:val="center"/>
        </w:trPr>
        <w:tc>
          <w:tcPr>
            <w:tcW w:w="316" w:type="dxa"/>
          </w:tcPr>
          <w:p w14:paraId="38CB4E6E" w14:textId="77777777" w:rsidR="00AD6EA2" w:rsidRDefault="00000000">
            <w:r>
              <w:rPr>
                <w:sz w:val="9"/>
              </w:rPr>
              <w:t>60</w:t>
            </w:r>
          </w:p>
        </w:tc>
        <w:tc>
          <w:tcPr>
            <w:tcW w:w="1123" w:type="dxa"/>
          </w:tcPr>
          <w:p w14:paraId="6A8C9159" w14:textId="77777777" w:rsidR="00AD6EA2" w:rsidRDefault="00000000">
            <w:r>
              <w:rPr>
                <w:sz w:val="9"/>
              </w:rPr>
              <w:t>yetistiren_evaluating_2023</w:t>
            </w:r>
          </w:p>
        </w:tc>
        <w:tc>
          <w:tcPr>
            <w:tcW w:w="1007" w:type="dxa"/>
          </w:tcPr>
          <w:p w14:paraId="2DB0F6CC" w14:textId="77777777" w:rsidR="00AD6EA2" w:rsidRDefault="00000000">
            <w:r>
              <w:rPr>
                <w:sz w:val="9"/>
              </w:rPr>
              <w:t>Yeti{\c s}tiren et al.</w:t>
            </w:r>
          </w:p>
        </w:tc>
        <w:tc>
          <w:tcPr>
            <w:tcW w:w="460" w:type="dxa"/>
          </w:tcPr>
          <w:p w14:paraId="78F8C66C" w14:textId="77777777" w:rsidR="00AD6EA2" w:rsidRDefault="00000000">
            <w:r>
              <w:rPr>
                <w:sz w:val="9"/>
              </w:rPr>
              <w:t>2023</w:t>
            </w:r>
          </w:p>
        </w:tc>
        <w:tc>
          <w:tcPr>
            <w:tcW w:w="3240" w:type="dxa"/>
          </w:tcPr>
          <w:p w14:paraId="7AE12706" w14:textId="77777777" w:rsidR="00AD6EA2" w:rsidRDefault="00000000">
            <w:r>
              <w:rPr>
                <w:sz w:val="9"/>
              </w:rPr>
              <w:t>Evaluating the Code Quality of AI-Assisted Code Generation Tools: An Empirical Study on GitHub Copilot, Amazon CodeWhisperer, and ChatGPT</w:t>
            </w:r>
          </w:p>
        </w:tc>
        <w:tc>
          <w:tcPr>
            <w:tcW w:w="1655" w:type="dxa"/>
          </w:tcPr>
          <w:p w14:paraId="2AA312E2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4D182BC3" w14:textId="77777777" w:rsidR="00AD6EA2" w:rsidRDefault="00000000">
            <w:r>
              <w:rPr>
                <w:sz w:val="9"/>
              </w:rPr>
              <w:t>Repository/mining; Agentic/contextual</w:t>
            </w:r>
          </w:p>
        </w:tc>
        <w:tc>
          <w:tcPr>
            <w:tcW w:w="1512" w:type="dxa"/>
          </w:tcPr>
          <w:p w14:paraId="3353B281" w14:textId="77777777" w:rsidR="00AD6EA2" w:rsidRDefault="00000000">
            <w:r>
              <w:rPr>
                <w:sz w:val="9"/>
              </w:rPr>
              <w:t>Functional correctness</w:t>
            </w:r>
          </w:p>
        </w:tc>
        <w:tc>
          <w:tcPr>
            <w:tcW w:w="1512" w:type="dxa"/>
          </w:tcPr>
          <w:p w14:paraId="2CF3D076" w14:textId="77777777" w:rsidR="00AD6EA2" w:rsidRDefault="00000000">
            <w:r>
              <w:rPr>
                <w:sz w:val="9"/>
              </w:rPr>
              <w:t>ChatGPT, GitHub Copilot, CodeWhisperer</w:t>
            </w:r>
          </w:p>
        </w:tc>
        <w:tc>
          <w:tcPr>
            <w:tcW w:w="576" w:type="dxa"/>
          </w:tcPr>
          <w:p w14:paraId="2091114A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0FFBB367" w14:textId="77777777">
        <w:trPr>
          <w:jc w:val="center"/>
        </w:trPr>
        <w:tc>
          <w:tcPr>
            <w:tcW w:w="316" w:type="dxa"/>
          </w:tcPr>
          <w:p w14:paraId="59CEA0CF" w14:textId="77777777" w:rsidR="00AD6EA2" w:rsidRDefault="00000000">
            <w:r>
              <w:rPr>
                <w:sz w:val="9"/>
              </w:rPr>
              <w:t>61</w:t>
            </w:r>
          </w:p>
        </w:tc>
        <w:tc>
          <w:tcPr>
            <w:tcW w:w="1123" w:type="dxa"/>
          </w:tcPr>
          <w:p w14:paraId="66FC1B36" w14:textId="77777777" w:rsidR="00AD6EA2" w:rsidRDefault="00000000">
            <w:r>
              <w:rPr>
                <w:sz w:val="9"/>
              </w:rPr>
              <w:t>zeng_coderujb_2024</w:t>
            </w:r>
          </w:p>
        </w:tc>
        <w:tc>
          <w:tcPr>
            <w:tcW w:w="1007" w:type="dxa"/>
          </w:tcPr>
          <w:p w14:paraId="70ACC3AD" w14:textId="77777777" w:rsidR="00AD6EA2" w:rsidRDefault="00000000">
            <w:r>
              <w:rPr>
                <w:sz w:val="9"/>
              </w:rPr>
              <w:t>Zeng et al.</w:t>
            </w:r>
          </w:p>
        </w:tc>
        <w:tc>
          <w:tcPr>
            <w:tcW w:w="460" w:type="dxa"/>
          </w:tcPr>
          <w:p w14:paraId="2EDBB49E" w14:textId="77777777" w:rsidR="00AD6EA2" w:rsidRDefault="00000000">
            <w:r>
              <w:rPr>
                <w:sz w:val="9"/>
              </w:rPr>
              <w:t>2024</w:t>
            </w:r>
          </w:p>
        </w:tc>
        <w:tc>
          <w:tcPr>
            <w:tcW w:w="3240" w:type="dxa"/>
          </w:tcPr>
          <w:p w14:paraId="3DACD31C" w14:textId="77777777" w:rsidR="00AD6EA2" w:rsidRDefault="00000000">
            <w:r>
              <w:rPr>
                <w:sz w:val="9"/>
              </w:rPr>
              <w:t>CoderUJB: An Executable and Unified Java Benchmark for Practical Programming Scenarios</w:t>
            </w:r>
          </w:p>
        </w:tc>
        <w:tc>
          <w:tcPr>
            <w:tcW w:w="1655" w:type="dxa"/>
          </w:tcPr>
          <w:p w14:paraId="2A2BBE7A" w14:textId="77777777" w:rsidR="00AD6EA2" w:rsidRDefault="00000000">
            <w:r>
              <w:rPr>
                <w:sz w:val="9"/>
              </w:rPr>
              <w:t>Proceedings of the 33rd {ACM} {SIGSOFT} {International} {Symposium} on {Software} {Testing} and {Analysis}</w:t>
            </w:r>
          </w:p>
        </w:tc>
        <w:tc>
          <w:tcPr>
            <w:tcW w:w="1512" w:type="dxa"/>
          </w:tcPr>
          <w:p w14:paraId="6B3717F9" w14:textId="77777777" w:rsidR="00AD6EA2" w:rsidRDefault="00000000">
            <w:r>
              <w:rPr>
                <w:sz w:val="9"/>
              </w:rPr>
              <w:t>Repository/mining; Benchmark-based</w:t>
            </w:r>
          </w:p>
        </w:tc>
        <w:tc>
          <w:tcPr>
            <w:tcW w:w="1512" w:type="dxa"/>
          </w:tcPr>
          <w:p w14:paraId="3B9F9A80" w14:textId="77777777" w:rsidR="00AD6EA2" w:rsidRDefault="00000000">
            <w:r>
              <w:rPr>
                <w:sz w:val="9"/>
              </w:rPr>
              <w:t>Performance/efficiency</w:t>
            </w:r>
          </w:p>
        </w:tc>
        <w:tc>
          <w:tcPr>
            <w:tcW w:w="1512" w:type="dxa"/>
          </w:tcPr>
          <w:p w14:paraId="74F701D4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430E2058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3C8E73E1" w14:textId="77777777">
        <w:trPr>
          <w:jc w:val="center"/>
        </w:trPr>
        <w:tc>
          <w:tcPr>
            <w:tcW w:w="316" w:type="dxa"/>
          </w:tcPr>
          <w:p w14:paraId="461E2B51" w14:textId="77777777" w:rsidR="00AD6EA2" w:rsidRDefault="00000000">
            <w:r>
              <w:rPr>
                <w:sz w:val="9"/>
              </w:rPr>
              <w:t>62</w:t>
            </w:r>
          </w:p>
        </w:tc>
        <w:tc>
          <w:tcPr>
            <w:tcW w:w="1123" w:type="dxa"/>
          </w:tcPr>
          <w:p w14:paraId="0E70A569" w14:textId="77777777" w:rsidR="00AD6EA2" w:rsidRDefault="00000000">
            <w:r>
              <w:rPr>
                <w:sz w:val="9"/>
              </w:rPr>
              <w:t>zhang_critical_2023</w:t>
            </w:r>
          </w:p>
        </w:tc>
        <w:tc>
          <w:tcPr>
            <w:tcW w:w="1007" w:type="dxa"/>
          </w:tcPr>
          <w:p w14:paraId="12865E9A" w14:textId="77777777" w:rsidR="00AD6EA2" w:rsidRDefault="00000000">
            <w:r>
              <w:rPr>
                <w:sz w:val="9"/>
              </w:rPr>
              <w:t>Zhang et al.</w:t>
            </w:r>
          </w:p>
        </w:tc>
        <w:tc>
          <w:tcPr>
            <w:tcW w:w="460" w:type="dxa"/>
          </w:tcPr>
          <w:p w14:paraId="47E7E8ED" w14:textId="77777777" w:rsidR="00AD6EA2" w:rsidRDefault="00000000">
            <w:r>
              <w:rPr>
                <w:sz w:val="9"/>
              </w:rPr>
              <w:t>2023</w:t>
            </w:r>
          </w:p>
        </w:tc>
        <w:tc>
          <w:tcPr>
            <w:tcW w:w="3240" w:type="dxa"/>
          </w:tcPr>
          <w:p w14:paraId="26DFA1AB" w14:textId="77777777" w:rsidR="00AD6EA2" w:rsidRDefault="00000000">
            <w:r>
              <w:rPr>
                <w:sz w:val="9"/>
              </w:rPr>
              <w:t>A Critical Review of Large Language Model on Software Engineering: An Example from ChatGPT and Automated Program Repair</w:t>
            </w:r>
          </w:p>
        </w:tc>
        <w:tc>
          <w:tcPr>
            <w:tcW w:w="1655" w:type="dxa"/>
          </w:tcPr>
          <w:p w14:paraId="6C49E13B" w14:textId="77777777" w:rsidR="00AD6EA2" w:rsidRDefault="00000000">
            <w:r>
              <w:rPr>
                <w:sz w:val="9"/>
              </w:rPr>
              <w:t>arXiv.org</w:t>
            </w:r>
          </w:p>
        </w:tc>
        <w:tc>
          <w:tcPr>
            <w:tcW w:w="1512" w:type="dxa"/>
          </w:tcPr>
          <w:p w14:paraId="6952728B" w14:textId="77777777" w:rsidR="00AD6EA2" w:rsidRDefault="00000000">
            <w:r>
              <w:rPr>
                <w:sz w:val="9"/>
              </w:rPr>
              <w:t>APR/repair; Benchmark-based</w:t>
            </w:r>
          </w:p>
        </w:tc>
        <w:tc>
          <w:tcPr>
            <w:tcW w:w="1512" w:type="dxa"/>
          </w:tcPr>
          <w:p w14:paraId="1B011DBC" w14:textId="77777777" w:rsidR="00AD6EA2" w:rsidRDefault="00000000">
            <w:r>
              <w:rPr>
                <w:sz w:val="9"/>
              </w:rPr>
              <w:t>Program repair/debugging</w:t>
            </w:r>
          </w:p>
        </w:tc>
        <w:tc>
          <w:tcPr>
            <w:tcW w:w="1512" w:type="dxa"/>
          </w:tcPr>
          <w:p w14:paraId="14DE639B" w14:textId="77777777" w:rsidR="00AD6EA2" w:rsidRDefault="00000000">
            <w:r>
              <w:rPr>
                <w:sz w:val="9"/>
              </w:rPr>
              <w:t>ChatGPT, CodeT5</w:t>
            </w:r>
          </w:p>
        </w:tc>
        <w:tc>
          <w:tcPr>
            <w:tcW w:w="576" w:type="dxa"/>
          </w:tcPr>
          <w:p w14:paraId="329FEE87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61D0F469" w14:textId="77777777">
        <w:trPr>
          <w:jc w:val="center"/>
        </w:trPr>
        <w:tc>
          <w:tcPr>
            <w:tcW w:w="316" w:type="dxa"/>
          </w:tcPr>
          <w:p w14:paraId="4000597A" w14:textId="77777777" w:rsidR="00AD6EA2" w:rsidRDefault="00000000">
            <w:r>
              <w:rPr>
                <w:sz w:val="9"/>
              </w:rPr>
              <w:t>63</w:t>
            </w:r>
          </w:p>
        </w:tc>
        <w:tc>
          <w:tcPr>
            <w:tcW w:w="1123" w:type="dxa"/>
          </w:tcPr>
          <w:p w14:paraId="687575E2" w14:textId="77777777" w:rsidR="00AD6EA2" w:rsidRDefault="00000000">
            <w:r>
              <w:rPr>
                <w:sz w:val="9"/>
              </w:rPr>
              <w:t>zhao_peer-aided_2026</w:t>
            </w:r>
          </w:p>
        </w:tc>
        <w:tc>
          <w:tcPr>
            <w:tcW w:w="1007" w:type="dxa"/>
          </w:tcPr>
          <w:p w14:paraId="7D3853C3" w14:textId="77777777" w:rsidR="00AD6EA2" w:rsidRDefault="00000000">
            <w:r>
              <w:rPr>
                <w:sz w:val="9"/>
              </w:rPr>
              <w:t>Zhao et al.</w:t>
            </w:r>
          </w:p>
        </w:tc>
        <w:tc>
          <w:tcPr>
            <w:tcW w:w="460" w:type="dxa"/>
          </w:tcPr>
          <w:p w14:paraId="74F258EC" w14:textId="77777777" w:rsidR="00AD6EA2" w:rsidRDefault="00000000">
            <w:r>
              <w:rPr>
                <w:sz w:val="9"/>
              </w:rPr>
              <w:t>2026</w:t>
            </w:r>
          </w:p>
        </w:tc>
        <w:tc>
          <w:tcPr>
            <w:tcW w:w="3240" w:type="dxa"/>
          </w:tcPr>
          <w:p w14:paraId="104A43F5" w14:textId="77777777" w:rsidR="00AD6EA2" w:rsidRDefault="00000000">
            <w:r>
              <w:rPr>
                <w:sz w:val="9"/>
              </w:rPr>
              <w:t>Peer-Aided Repairer: Empowering Large Language Models to Repair Advanced Student Assignments</w:t>
            </w:r>
          </w:p>
        </w:tc>
        <w:tc>
          <w:tcPr>
            <w:tcW w:w="1655" w:type="dxa"/>
          </w:tcPr>
          <w:p w14:paraId="0C1DC8FA" w14:textId="77777777" w:rsidR="00AD6EA2" w:rsidRDefault="00000000">
            <w:r>
              <w:rPr>
                <w:sz w:val="9"/>
              </w:rPr>
              <w:t>Empirical Software Engineering</w:t>
            </w:r>
          </w:p>
        </w:tc>
        <w:tc>
          <w:tcPr>
            <w:tcW w:w="1512" w:type="dxa"/>
          </w:tcPr>
          <w:p w14:paraId="6DB3D06C" w14:textId="77777777" w:rsidR="00AD6EA2" w:rsidRDefault="00000000">
            <w:r>
              <w:rPr>
                <w:sz w:val="9"/>
              </w:rPr>
              <w:t>APR/repair; Benchmark-based</w:t>
            </w:r>
          </w:p>
        </w:tc>
        <w:tc>
          <w:tcPr>
            <w:tcW w:w="1512" w:type="dxa"/>
          </w:tcPr>
          <w:p w14:paraId="264FA284" w14:textId="77777777" w:rsidR="00AD6EA2" w:rsidRDefault="00000000">
            <w:r>
              <w:rPr>
                <w:sz w:val="9"/>
              </w:rPr>
              <w:t>Program repair/debugging</w:t>
            </w:r>
          </w:p>
        </w:tc>
        <w:tc>
          <w:tcPr>
            <w:tcW w:w="1512" w:type="dxa"/>
          </w:tcPr>
          <w:p w14:paraId="581A6F5A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092EC1E4" w14:textId="77777777" w:rsidR="00AD6EA2" w:rsidRDefault="00000000">
            <w:r>
              <w:rPr>
                <w:sz w:val="9"/>
              </w:rPr>
              <w:t>A2</w:t>
            </w:r>
          </w:p>
        </w:tc>
      </w:tr>
      <w:tr w:rsidR="00AD6EA2" w14:paraId="2C179BF5" w14:textId="77777777">
        <w:trPr>
          <w:jc w:val="center"/>
        </w:trPr>
        <w:tc>
          <w:tcPr>
            <w:tcW w:w="316" w:type="dxa"/>
          </w:tcPr>
          <w:p w14:paraId="283D3CE8" w14:textId="77777777" w:rsidR="00AD6EA2" w:rsidRDefault="00000000">
            <w:r>
              <w:rPr>
                <w:sz w:val="9"/>
              </w:rPr>
              <w:t>64</w:t>
            </w:r>
          </w:p>
        </w:tc>
        <w:tc>
          <w:tcPr>
            <w:tcW w:w="1123" w:type="dxa"/>
          </w:tcPr>
          <w:p w14:paraId="5056652D" w14:textId="77777777" w:rsidR="00AD6EA2" w:rsidRDefault="00000000">
            <w:r>
              <w:rPr>
                <w:sz w:val="9"/>
              </w:rPr>
              <w:t>zheng_humanevo_2025</w:t>
            </w:r>
          </w:p>
        </w:tc>
        <w:tc>
          <w:tcPr>
            <w:tcW w:w="1007" w:type="dxa"/>
          </w:tcPr>
          <w:p w14:paraId="1D744179" w14:textId="77777777" w:rsidR="00AD6EA2" w:rsidRDefault="00000000">
            <w:r>
              <w:rPr>
                <w:sz w:val="9"/>
              </w:rPr>
              <w:t>Zheng et al.</w:t>
            </w:r>
          </w:p>
        </w:tc>
        <w:tc>
          <w:tcPr>
            <w:tcW w:w="460" w:type="dxa"/>
          </w:tcPr>
          <w:p w14:paraId="1000756F" w14:textId="77777777" w:rsidR="00AD6EA2" w:rsidRDefault="00000000">
            <w:r>
              <w:rPr>
                <w:sz w:val="9"/>
              </w:rPr>
              <w:t>2025</w:t>
            </w:r>
          </w:p>
        </w:tc>
        <w:tc>
          <w:tcPr>
            <w:tcW w:w="3240" w:type="dxa"/>
          </w:tcPr>
          <w:p w14:paraId="7CA5D8D2" w14:textId="77777777" w:rsidR="00AD6EA2" w:rsidRDefault="00000000">
            <w:r>
              <w:rPr>
                <w:sz w:val="9"/>
              </w:rPr>
              <w:t>HumanEvo: An Evolution-aware Benchmark for More Realistic Evaluation of Repository-level Code Generation</w:t>
            </w:r>
          </w:p>
        </w:tc>
        <w:tc>
          <w:tcPr>
            <w:tcW w:w="1655" w:type="dxa"/>
          </w:tcPr>
          <w:p w14:paraId="017BE4A8" w14:textId="77777777" w:rsidR="00AD6EA2" w:rsidRDefault="00000000">
            <w:r>
              <w:rPr>
                <w:sz w:val="9"/>
              </w:rPr>
              <w:t>arXiv</w:t>
            </w:r>
          </w:p>
        </w:tc>
        <w:tc>
          <w:tcPr>
            <w:tcW w:w="1512" w:type="dxa"/>
          </w:tcPr>
          <w:p w14:paraId="08FFB7F5" w14:textId="77777777" w:rsidR="00AD6EA2" w:rsidRDefault="00000000">
            <w:r>
              <w:rPr>
                <w:sz w:val="9"/>
              </w:rPr>
              <w:t>Repository/mining; User-study/observational</w:t>
            </w:r>
          </w:p>
        </w:tc>
        <w:tc>
          <w:tcPr>
            <w:tcW w:w="1512" w:type="dxa"/>
          </w:tcPr>
          <w:p w14:paraId="5540EAF3" w14:textId="77777777" w:rsidR="00AD6EA2" w:rsidRDefault="00000000">
            <w:r>
              <w:rPr>
                <w:sz w:val="9"/>
              </w:rPr>
              <w:t>Performance/efficiency</w:t>
            </w:r>
          </w:p>
        </w:tc>
        <w:tc>
          <w:tcPr>
            <w:tcW w:w="1512" w:type="dxa"/>
          </w:tcPr>
          <w:p w14:paraId="3682536B" w14:textId="77777777" w:rsidR="00AD6EA2" w:rsidRDefault="00000000">
            <w:r>
              <w:rPr>
                <w:sz w:val="9"/>
              </w:rPr>
              <w:t>Multiple</w:t>
            </w:r>
          </w:p>
        </w:tc>
        <w:tc>
          <w:tcPr>
            <w:tcW w:w="576" w:type="dxa"/>
          </w:tcPr>
          <w:p w14:paraId="40C6F7A7" w14:textId="77777777" w:rsidR="00AD6EA2" w:rsidRDefault="00000000">
            <w:r>
              <w:rPr>
                <w:sz w:val="9"/>
              </w:rPr>
              <w:t>A2</w:t>
            </w:r>
          </w:p>
        </w:tc>
      </w:tr>
    </w:tbl>
    <w:p w14:paraId="20C6DB20" w14:textId="77777777" w:rsidR="00AD6EA2" w:rsidRDefault="00AD6EA2"/>
    <w:p w14:paraId="07D11B4B" w14:textId="50124BA0" w:rsidR="00AD6EA2" w:rsidRDefault="00000000">
      <w:r>
        <w:rPr>
          <w:b/>
        </w:rPr>
        <w:t xml:space="preserve">Validation note. </w:t>
      </w:r>
      <w:r>
        <w:t>The inventory contains 64 rows, matching the 64 verified bibkeys in NB2_CQTD_Support.bib and ordered alphabetically by bibkey. Model/tool information was marked as Not specified or Multiple where the metadata did not identify one to three named systems. Dual-design tags were applied where metadata clearly indicated more than one design logic; examples include al-hashimi_generative_2026, ambati_navigating_2024, borg_does_2024, cetin_empirical_2024, chen_need_2024, dolcetti_helping_2026, dora_hidden_2025, florez_munoz_estudio_2024, hansson_code_2023, hu_empirical_2025, jensen_software_2024, jesse_large_2023, khan_assessing_2024, kharma_security_2025, kim_assessing_2025.</w:t>
      </w:r>
    </w:p>
    <w:sectPr w:rsidR="00AD6EA2" w:rsidSect="00034616">
      <w:pgSz w:w="15840" w:h="12240" w:orient="landscape"/>
      <w:pgMar w:top="454" w:right="397" w:bottom="45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586225">
    <w:abstractNumId w:val="8"/>
  </w:num>
  <w:num w:numId="2" w16cid:durableId="941836181">
    <w:abstractNumId w:val="6"/>
  </w:num>
  <w:num w:numId="3" w16cid:durableId="1795513645">
    <w:abstractNumId w:val="5"/>
  </w:num>
  <w:num w:numId="4" w16cid:durableId="1492794765">
    <w:abstractNumId w:val="4"/>
  </w:num>
  <w:num w:numId="5" w16cid:durableId="493230609">
    <w:abstractNumId w:val="7"/>
  </w:num>
  <w:num w:numId="6" w16cid:durableId="1869487304">
    <w:abstractNumId w:val="3"/>
  </w:num>
  <w:num w:numId="7" w16cid:durableId="1679311256">
    <w:abstractNumId w:val="2"/>
  </w:num>
  <w:num w:numId="8" w16cid:durableId="1442384354">
    <w:abstractNumId w:val="1"/>
  </w:num>
  <w:num w:numId="9" w16cid:durableId="48139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5D6"/>
    <w:rsid w:val="00A4543F"/>
    <w:rsid w:val="00AA1D8D"/>
    <w:rsid w:val="00AD6EA2"/>
    <w:rsid w:val="00B47730"/>
    <w:rsid w:val="00CB0664"/>
    <w:rsid w:val="00E707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438BC"/>
  <w14:defaultImageDpi w14:val="300"/>
  <w15:docId w15:val="{A12C3567-77B8-4D4D-8BD6-4C0A3B10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2110</Words>
  <Characters>14159</Characters>
  <Application>Microsoft Office Word</Application>
  <DocSecurity>0</DocSecurity>
  <Lines>505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León Felipe Guevara Chávez</cp:lastModifiedBy>
  <cp:revision>3</cp:revision>
  <dcterms:created xsi:type="dcterms:W3CDTF">2013-12-23T23:15:00Z</dcterms:created>
  <dcterms:modified xsi:type="dcterms:W3CDTF">2026-06-08T20:42:00Z</dcterms:modified>
  <cp:category/>
</cp:coreProperties>
</file>