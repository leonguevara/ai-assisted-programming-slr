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Mind Map Narrative: Code Quality &amp; Technical Debt in AI-Assisted Programming</w:t>
      </w:r>
    </w:p>
    <w:p>
      <w:pPr>
        <w:jc w:val="both"/>
      </w:pPr>
      <w:r>
        <w:t>Source discipline: this hierarchy is drawn only from the 77 PDFs in the CQTD notebook and uses the citation keys recorded in NB1_CQTD_CORE.bib. The structure is intentionally hierarchical rather than discursive, so each node can be transferred directly into a visual mind map.</w:t>
      </w:r>
    </w:p>
    <w:p>
      <w:pPr>
        <w:pStyle w:val="Heading1"/>
      </w:pPr>
      <w:r>
        <w:t>1. Code Quality &amp; Technical Debt in AI-Assisted Programming</w:t>
      </w:r>
    </w:p>
    <w:p>
      <w:pPr>
        <w:pStyle w:val="Heading2"/>
      </w:pPr>
      <w:r>
        <w:t>1.1. Defect Rates, Correctness, and Benchmark Validity</w:t>
      </w:r>
    </w:p>
    <w:p>
      <w:pPr>
        <w:pStyle w:val="Heading3"/>
      </w:pPr>
      <w:r>
        <w:t>1.1.1. Synthetic benchmark performance and saturation</w:t>
      </w:r>
    </w:p>
    <w:p>
      <w:pPr>
        <w:pStyle w:val="ListBullet"/>
      </w:pPr>
      <w:r>
        <w:rPr>
          <w:b/>
        </w:rPr>
        <w:t>Comparative Analysis of AI Models for Python Code Generation: A HumanEval Benchmark Study (Bayram) [1]</w:t>
      </w:r>
      <w:r>
        <w:t xml:space="preserve"> — Claude Sonnet 4 reaches 95.1% Pass@1 on HumanEval, while Claude Opus 4 reaches 94.5%; the node captures benchmark strength but not production readiness.</w:t>
      </w:r>
    </w:p>
    <w:p>
      <w:pPr>
        <w:pStyle w:val="ListBullet"/>
      </w:pPr>
      <w:r>
        <w:rPr>
          <w:b/>
        </w:rPr>
        <w:t>Unseen Horizons: Unveiling the Real Capability of LLM Code Generation Beyond the Familiar (Zhang) [2]</w:t>
      </w:r>
      <w:r>
        <w:t xml:space="preserve"> — Unseen benchmark variants expose that familiar benchmark success can overstate real capability.</w:t>
      </w:r>
    </w:p>
    <w:p>
      <w:pPr>
        <w:pStyle w:val="ListBullet"/>
      </w:pPr>
      <w:r>
        <w:rPr>
          <w:b/>
        </w:rPr>
        <w:t>SWE-Bench+: Enhanced Coding Benchmark for LLMs (Aleithan) [3]</w:t>
      </w:r>
      <w:r>
        <w:t xml:space="preserve"> — SWE-Bench+ reframes evaluation towards more demanding issue-resolution tasks.</w:t>
      </w:r>
    </w:p>
    <w:p>
      <w:pPr>
        <w:pStyle w:val="ListBullet"/>
      </w:pPr>
      <w:r>
        <w:rPr>
          <w:b/>
        </w:rPr>
        <w:t>EvoCodeBench: An Evolving Code Generation Benchmark Aligned with Real-World Code Repositories (Li) [4]</w:t>
      </w:r>
      <w:r>
        <w:t xml:space="preserve"> — EvoCodeBench aligns evaluation with evolving real-world repositories rather than static toy tasks.</w:t>
      </w:r>
    </w:p>
    <w:p>
      <w:pPr>
        <w:pStyle w:val="Heading3"/>
      </w:pPr>
      <w:r>
        <w:t>1.1.2. Realistic task drop-off and class-level failure</w:t>
      </w:r>
    </w:p>
    <w:p>
      <w:pPr>
        <w:pStyle w:val="ListBullet"/>
      </w:pPr>
      <w:r>
        <w:rPr>
          <w:b/>
        </w:rPr>
        <w:t>Beyond Synthetic Benchmarks: Evaluating LLM Performance on Real-World Class-Level Code Generation (Rahman) [5]</w:t>
      </w:r>
      <w:r>
        <w:t xml:space="preserve"> — Real-world class-level tasks show 25-34% success compared with 84-89% on synthetic benchmarks.</w:t>
      </w:r>
    </w:p>
    <w:p>
      <w:pPr>
        <w:pStyle w:val="ListBullet"/>
      </w:pPr>
      <w:r>
        <w:rPr>
          <w:b/>
        </w:rPr>
        <w:t>Evaluating Large Language Models in Class-Level Code Generation (Du) [6]</w:t>
      </w:r>
      <w:r>
        <w:t xml:space="preserve"> — Class-level code generation reveals failures around object state, type consistency, and inter-method dependencies.</w:t>
      </w:r>
    </w:p>
    <w:p>
      <w:pPr>
        <w:pStyle w:val="ListBullet"/>
      </w:pPr>
      <w:r>
        <w:rPr>
          <w:b/>
        </w:rPr>
        <w:t>Rethinking Verification for LLM Code Generation: From Generation to Testing (Ma) [7]</w:t>
      </w:r>
      <w:r>
        <w:t xml:space="preserve"> — Generation-to-testing verification argues that correctness cannot be inferred from generation alone.</w:t>
      </w:r>
    </w:p>
    <w:p>
      <w:pPr>
        <w:pStyle w:val="ListBullet"/>
      </w:pPr>
      <w:r>
        <w:rPr>
          <w:b/>
        </w:rPr>
        <w:t>AppForge: From Assistant to Independent Developer -- Are GPTs Ready for Software Development? (Ran) [8]</w:t>
      </w:r>
      <w:r>
        <w:t xml:space="preserve"> — AppForge tests whether GPT-style systems can move from assistant roles to independent development.</w:t>
      </w:r>
    </w:p>
    <w:p>
      <w:pPr>
        <w:pStyle w:val="Heading3"/>
      </w:pPr>
      <w:r>
        <w:t>1.1.3. Defect taxonomies and error mechanisms</w:t>
      </w:r>
    </w:p>
    <w:p>
      <w:pPr>
        <w:pStyle w:val="ListBullet"/>
      </w:pPr>
      <w:r>
        <w:rPr>
          <w:b/>
        </w:rPr>
        <w:t>Bugs in Large Language Models Generated Code: An Empirical Study (Tambon) [9]</w:t>
      </w:r>
      <w:r>
        <w:t xml:space="preserve"> — Bug-pattern analysis identifies recurring LLM-specific mistakes rather than random failures.</w:t>
      </w:r>
    </w:p>
    <w:p>
      <w:pPr>
        <w:pStyle w:val="ListBullet"/>
      </w:pPr>
      <w:r>
        <w:rPr>
          <w:b/>
        </w:rPr>
        <w:t>Towards Understanding the Characteristics of Code Generation Errors Made by Large Language Models (Wang) [10]</w:t>
      </w:r>
      <w:r>
        <w:t xml:space="preserve"> — Error-characterisation work separates logic, requirement, and implementation-level mistakes.</w:t>
      </w:r>
    </w:p>
    <w:p>
      <w:pPr>
        <w:pStyle w:val="ListBullet"/>
      </w:pPr>
      <w:r>
        <w:rPr>
          <w:b/>
        </w:rPr>
        <w:t>Understanding Defects in Generated Codes by Language Models (Esfahani) [11]</w:t>
      </w:r>
      <w:r>
        <w:t xml:space="preserve"> — Defect studies classify generated-code failures by how models misread or under-specify requirements.</w:t>
      </w:r>
    </w:p>
    <w:p>
      <w:pPr>
        <w:pStyle w:val="ListBullet"/>
      </w:pPr>
      <w:r>
        <w:rPr>
          <w:b/>
        </w:rPr>
        <w:t>How Efficient is LLM-Generated Code? A Rigorous \&amp; High-Standard Benchmark (Qiu) [12]</w:t>
      </w:r>
      <w:r>
        <w:t xml:space="preserve"> — Efficiency benchmarking links correctness to performance and resource-use constraints.</w:t>
      </w:r>
    </w:p>
    <w:p>
      <w:pPr>
        <w:pStyle w:val="Heading3"/>
      </w:pPr>
      <w:r>
        <w:t>1.1.4. Prompt and conversation effects on correctness</w:t>
      </w:r>
    </w:p>
    <w:p>
      <w:pPr>
        <w:pStyle w:val="ListBullet"/>
      </w:pPr>
      <w:r>
        <w:rPr>
          <w:b/>
        </w:rPr>
        <w:t>Are They All Good? Evaluating the Quality of CoTs in LLM-based Code Generation (Zhang) [13]</w:t>
      </w:r>
      <w:r>
        <w:t xml:space="preserve"> — CoT quality work reports that correct reasoning chains can still lead to incorrect code, including an 18.5% error probability in one analysis.</w:t>
      </w:r>
    </w:p>
    <w:p>
      <w:pPr>
        <w:pStyle w:val="ListBullet"/>
      </w:pPr>
      <w:r>
        <w:rPr>
          <w:b/>
        </w:rPr>
        <w:t>Is Your Prompt Poisoning Code? Defect Induction Rates and Security Mitigation Strategies (Wang) [14]</w:t>
      </w:r>
      <w:r>
        <w:t xml:space="preserve"> — Prompt poisoning studies quantify how prompt content can induce defects and security failures.</w:t>
      </w:r>
    </w:p>
    <w:p>
      <w:pPr>
        <w:pStyle w:val="ListBullet"/>
      </w:pPr>
      <w:r>
        <w:rPr>
          <w:b/>
        </w:rPr>
        <w:t>Developer-LLM Conversations: An Empirical Study of Interactions and Generated Code Quality (Zhong) [15]</w:t>
      </w:r>
      <w:r>
        <w:t xml:space="preserve"> — Developer-LLM conversation analysis connects interaction patterns to generated-code quality.</w:t>
      </w:r>
    </w:p>
    <w:p>
      <w:pPr>
        <w:pStyle w:val="ListBullet"/>
      </w:pPr>
      <w:r>
        <w:rPr>
          <w:b/>
        </w:rPr>
        <w:t>Developer Behaviors in Validating and Repairing LLM-Generated Code Using IDE and Eye Tracking (Tang) [16]</w:t>
      </w:r>
      <w:r>
        <w:t xml:space="preserve"> — IDE and eye-tracking evidence shows how developers validate and repair generated code.</w:t>
      </w:r>
    </w:p>
    <w:p>
      <w:pPr>
        <w:pStyle w:val="Heading3"/>
      </w:pPr>
      <w:r>
        <w:t>1.1.5. Reliability, robustness, and regression</w:t>
      </w:r>
    </w:p>
    <w:p>
      <w:pPr>
        <w:pStyle w:val="ListBullet"/>
      </w:pPr>
      <w:r>
        <w:rPr>
          <w:b/>
        </w:rPr>
        <w:t>TREAT: A Code LLMs Trustworthiness / Reliability Evaluation and Testing Framework (Gao) [17]</w:t>
      </w:r>
      <w:r>
        <w:t xml:space="preserve"> — TREAT frames trustworthiness as reliability across tests rather than single-run success.</w:t>
      </w:r>
    </w:p>
    <w:p>
      <w:pPr>
        <w:pStyle w:val="ListBullet"/>
      </w:pPr>
      <w:r>
        <w:rPr>
          <w:b/>
        </w:rPr>
        <w:t>Turbulence: Systematically and Automatically Testing Instruction-Tuned Large Language Models for Code (Honarvar) [18]</w:t>
      </w:r>
      <w:r>
        <w:t xml:space="preserve"> — Turbulence tests instruction-tuned models under systematic perturbation.</w:t>
      </w:r>
    </w:p>
    <w:p>
      <w:pPr>
        <w:pStyle w:val="ListBullet"/>
      </w:pPr>
      <w:r>
        <w:rPr>
          <w:b/>
        </w:rPr>
        <w:t>ReCatcher: Towards LLMs Regression Testing for Code Generation (Abbassi) [19]</w:t>
      </w:r>
      <w:r>
        <w:t xml:space="preserve"> — ReCatcher treats LLM code generation as a regression-testing problem.</w:t>
      </w:r>
    </w:p>
    <w:p>
      <w:pPr>
        <w:pStyle w:val="ListBullet"/>
      </w:pPr>
      <w:r>
        <w:rPr>
          <w:b/>
        </w:rPr>
        <w:t>The Fault in our Stars: Quality Assessment of Code Generation Benchmarks (Siddiq) [20]</w:t>
      </w:r>
      <w:r>
        <w:t xml:space="preserve"> — Benchmark quality assessment questions whether existing code-generation benchmarks measure the right failure modes.</w:t>
      </w:r>
    </w:p>
    <w:p>
      <w:pPr>
        <w:pStyle w:val="Heading2"/>
      </w:pPr>
      <w:r>
        <w:t>1.2. Security Vulnerabilities and Secure-Coding Behaviour</w:t>
      </w:r>
    </w:p>
    <w:p>
      <w:pPr>
        <w:pStyle w:val="Heading3"/>
      </w:pPr>
      <w:r>
        <w:t>1.2.1. Vulnerable generated programs and snippets</w:t>
      </w:r>
    </w:p>
    <w:p>
      <w:pPr>
        <w:pStyle w:val="ListBullet"/>
      </w:pPr>
      <w:r>
        <w:rPr>
          <w:b/>
        </w:rPr>
        <w:t>Asleep at the Keyboard? Assessing the Security of GitHub Copilot's Code Contributions (Pearce) [21]</w:t>
      </w:r>
      <w:r>
        <w:t xml:space="preserve"> — Approximately 40% of Copilot-generated programs in security-sensitive scenarios are vulnerable.</w:t>
      </w:r>
    </w:p>
    <w:p>
      <w:pPr>
        <w:pStyle w:val="ListBullet"/>
      </w:pPr>
      <w:r>
        <w:rPr>
          <w:b/>
        </w:rPr>
        <w:t>Security Weaknesses of Copilot-Generated Code in GitHub Projects: An Empirical Study (Fu) [22]</w:t>
      </w:r>
      <w:r>
        <w:t xml:space="preserve"> — Copilot-generated snippets in GitHub projects include identifiable security weaknesses.</w:t>
      </w:r>
    </w:p>
    <w:p>
      <w:pPr>
        <w:pStyle w:val="ListBullet"/>
      </w:pPr>
      <w:r>
        <w:rPr>
          <w:b/>
        </w:rPr>
        <w:t>Generate and Pray: Using SALLMS to Evaluate the Security of LLM Generated Code (Siddiq) [23]</w:t>
      </w:r>
      <w:r>
        <w:t xml:space="preserve"> — Generate-and-pray style evaluation uses static-analysis pipelines to assess LLM-generated security weaknesses.</w:t>
      </w:r>
    </w:p>
    <w:p>
      <w:pPr>
        <w:pStyle w:val="ListBullet"/>
      </w:pPr>
      <w:r>
        <w:rPr>
          <w:b/>
        </w:rPr>
        <w:t>Security Vulnerabilities in AI-Generated Code: A Large-Scale Analysis of Public GitHub Repositories (Schreiber) [24]</w:t>
      </w:r>
      <w:r>
        <w:t xml:space="preserve"> — Large-scale GitHub analysis evaluates vulnerability patterns in AI-generated code.</w:t>
      </w:r>
    </w:p>
    <w:p>
      <w:pPr>
        <w:pStyle w:val="Heading3"/>
      </w:pPr>
      <w:r>
        <w:t>1.2.2. Secure-coding benchmarks and CWE-oriented measurement</w:t>
      </w:r>
    </w:p>
    <w:p>
      <w:pPr>
        <w:pStyle w:val="ListBullet"/>
      </w:pPr>
      <w:r>
        <w:rPr>
          <w:b/>
        </w:rPr>
        <w:t>Purple Llama CyberSecEval: A Secure Coding Benchmark for Language Models (Bhatt) [25]</w:t>
      </w:r>
      <w:r>
        <w:t xml:space="preserve"> — CyberSecEval formalises secure-coding evaluation across model outputs.</w:t>
      </w:r>
    </w:p>
    <w:p>
      <w:pPr>
        <w:pStyle w:val="ListBullet"/>
      </w:pPr>
      <w:r>
        <w:rPr>
          <w:b/>
        </w:rPr>
        <w:t>A.S.E: A Repository-Level Benchmark for Evaluating Security in AI-Generated Code (Lian) [26]</w:t>
      </w:r>
      <w:r>
        <w:t xml:space="preserve"> — A.S.E. shifts security evaluation to repository-level generated code.</w:t>
      </w:r>
    </w:p>
    <w:p>
      <w:pPr>
        <w:pStyle w:val="ListBullet"/>
      </w:pPr>
      <w:r>
        <w:rPr>
          <w:b/>
        </w:rPr>
        <w:t>SecureVibeBench: Evaluating Secure Coding Capabilities of Code Agents with Realistic Vulnerability Scenarios (Chen) [27]</w:t>
      </w:r>
      <w:r>
        <w:t xml:space="preserve"> — SecureVibeBench evaluates secure coding capabilities of code agents with realistic vulnerability scenarios.</w:t>
      </w:r>
    </w:p>
    <w:p>
      <w:pPr>
        <w:pStyle w:val="ListBullet"/>
      </w:pPr>
      <w:r>
        <w:rPr>
          <w:b/>
        </w:rPr>
        <w:t>LLMSecCode: Evaluating Large Language Models for~Secure Coding (Ryd{\'e}n) [28]</w:t>
      </w:r>
      <w:r>
        <w:t xml:space="preserve"> — LLMSecCode evaluates large language models for secure coding.</w:t>
      </w:r>
    </w:p>
    <w:p>
      <w:pPr>
        <w:pStyle w:val="Heading3"/>
      </w:pPr>
      <w:r>
        <w:t>1.2.3. Vulnerability detection and repair</w:t>
      </w:r>
    </w:p>
    <w:p>
      <w:pPr>
        <w:pStyle w:val="ListBullet"/>
      </w:pPr>
      <w:r>
        <w:rPr>
          <w:b/>
        </w:rPr>
        <w:t>LLMs Cannot Reliably Identify and Reason About Security Vulnerabilities (Yet?): A Comprehensive Evaluation, Framework, and Benchmarks (Ullah) [29]</w:t>
      </w:r>
      <w:r>
        <w:t xml:space="preserve"> — LLMs cannot yet reliably identify and reason about security vulnerabilities.</w:t>
      </w:r>
    </w:p>
    <w:p>
      <w:pPr>
        <w:pStyle w:val="ListBullet"/>
      </w:pPr>
      <w:r>
        <w:rPr>
          <w:b/>
        </w:rPr>
        <w:t>Can LLMs Patch Security Issues? (Alrashedy) [30]</w:t>
      </w:r>
      <w:r>
        <w:t xml:space="preserve"> — Patch-focused work asks whether LLMs can repair security issues rather than merely generate code.</w:t>
      </w:r>
    </w:p>
    <w:p>
      <w:pPr>
        <w:pStyle w:val="ListBullet"/>
      </w:pPr>
      <w:r>
        <w:rPr>
          <w:b/>
        </w:rPr>
        <w:t>Secure Coding with AI -- From Detection to Repair (Belozerov) [31]</w:t>
      </w:r>
      <w:r>
        <w:t xml:space="preserve"> — Secure-coding work tracks movement from vulnerability detection to repair.</w:t>
      </w:r>
    </w:p>
    <w:p>
      <w:pPr>
        <w:pStyle w:val="ListBullet"/>
      </w:pPr>
      <w:r>
        <w:rPr>
          <w:b/>
        </w:rPr>
        <w:t>Applying Generative Artificial Intelligence for Vulnerability Fixing in a Proprietary Software Ecosystem (Costa) [32]</w:t>
      </w:r>
      <w:r>
        <w:t xml:space="preserve"> — Proprietary-ecosystem work studies generative AI for vulnerability fixing in an industrial context.</w:t>
      </w:r>
    </w:p>
    <w:p>
      <w:pPr>
        <w:pStyle w:val="Heading3"/>
      </w:pPr>
      <w:r>
        <w:t>1.2.4. Adversarial, poisoned, and insecure interaction patterns</w:t>
      </w:r>
    </w:p>
    <w:p>
      <w:pPr>
        <w:pStyle w:val="ListBullet"/>
      </w:pPr>
      <w:r>
        <w:rPr>
          <w:b/>
        </w:rPr>
        <w:t>Poisoned ChatGPT Finds Work for Idle Hands: Exploring Developers' Coding Practices with Insecure Suggestions from Poisoned AI Models (Oh) [33]</w:t>
      </w:r>
      <w:r>
        <w:t xml:space="preserve"> — Poisoned prompt studies show developers can accept insecure suggestions when they appear plausible.</w:t>
      </w:r>
    </w:p>
    <w:p>
      <w:pPr>
        <w:pStyle w:val="ListBullet"/>
      </w:pPr>
      <w:r>
        <w:rPr>
          <w:b/>
        </w:rPr>
        <w:t>MaPPing Your Model: Assessing the Impact of Adversarial Attacks on LLM-based Programming Assistants (Heibel) [34]</w:t>
      </w:r>
      <w:r>
        <w:t xml:space="preserve"> — MaPPing evaluates adversarial attacks against LLM-based programming assistants.</w:t>
      </w:r>
    </w:p>
    <w:p>
      <w:pPr>
        <w:pStyle w:val="ListBullet"/>
      </w:pPr>
      <w:r>
        <w:rPr>
          <w:b/>
        </w:rPr>
        <w:t>When Developer Aid Becomes Security Debt: A Systematic Analysis of Insecure Behaviors in LLM Coding Agents (Kozak) [35]</w:t>
      </w:r>
      <w:r>
        <w:t xml:space="preserve"> — Developer-aid analysis reports insecure behaviours in LLM coding trajectories.</w:t>
      </w:r>
    </w:p>
    <w:p>
      <w:pPr>
        <w:pStyle w:val="ListBullet"/>
      </w:pPr>
      <w:r>
        <w:rPr>
          <w:b/>
        </w:rPr>
        <w:t>A User-centered Security Evaluation of Copilot (Asare) [36]</w:t>
      </w:r>
      <w:r>
        <w:t xml:space="preserve"> — User-centred security evaluation studies how Copilot affects secure coding behaviour.</w:t>
      </w:r>
    </w:p>
    <w:p>
      <w:pPr>
        <w:pStyle w:val="Heading3"/>
      </w:pPr>
      <w:r>
        <w:t>1.2.5. Security-specific model and framework differences</w:t>
      </w:r>
    </w:p>
    <w:p>
      <w:pPr>
        <w:pStyle w:val="ListBullet"/>
      </w:pPr>
      <w:r>
        <w:rPr>
          <w:b/>
        </w:rPr>
        <w:t>VulnLLMEval: A Framework for Evaluating Large Language Models in Software Vulnerability Detection and Patching (Zibaeirad) [37]</w:t>
      </w:r>
      <w:r>
        <w:t xml:space="preserve"> — VulnLLMEval compares LLMs for vulnerability detection and mitigation.</w:t>
      </w:r>
    </w:p>
    <w:p>
      <w:pPr>
        <w:pStyle w:val="ListBullet"/>
      </w:pPr>
      <w:r>
        <w:rPr>
          <w:b/>
        </w:rPr>
        <w:t>When AI Takes the Wheel: Security Analysis of Framework-Constrained Program Generation (Liu) [38]</w:t>
      </w:r>
      <w:r>
        <w:t xml:space="preserve"> — Framework-constrained program generation is analysed from a security perspective.</w:t>
      </w:r>
    </w:p>
    <w:p>
      <w:pPr>
        <w:pStyle w:val="ListBullet"/>
      </w:pPr>
      <w:r>
        <w:rPr>
          <w:b/>
        </w:rPr>
        <w:t>Large Language Models for Secure Code Assessment: A Multi-Language Empirical Study (Dozono) [39]</w:t>
      </w:r>
      <w:r>
        <w:t xml:space="preserve"> — Multi-language secure-code assessment tests security behaviour across programming languages.</w:t>
      </w:r>
    </w:p>
    <w:p>
      <w:pPr>
        <w:pStyle w:val="ListBullet"/>
      </w:pPr>
      <w:r>
        <w:rPr>
          <w:b/>
        </w:rPr>
        <w:t>Is GitHub's Copilot as Bad as Humans at Introducing Vulnerabilities in Code? (Asare) [40]</w:t>
      </w:r>
      <w:r>
        <w:t xml:space="preserve"> — Comparative vulnerability work asks whether Copilot is as bad as humans at introducing vulnerabilities.</w:t>
      </w:r>
    </w:p>
    <w:p>
      <w:pPr>
        <w:pStyle w:val="Heading2"/>
      </w:pPr>
      <w:r>
        <w:t>1.3. Maintainability, Technical Debt, and Code Smells</w:t>
      </w:r>
    </w:p>
    <w:p>
      <w:pPr>
        <w:pStyle w:val="Heading3"/>
      </w:pPr>
      <w:r>
        <w:t>1.3.1. Repository-scale technical debt</w:t>
      </w:r>
    </w:p>
    <w:p>
      <w:pPr>
        <w:pStyle w:val="ListBullet"/>
      </w:pPr>
      <w:r>
        <w:rPr>
          <w:b/>
        </w:rPr>
        <w:t>Debt Behind the AI Boom: A Large-Scale Empirical Study of AI-Generated Code in the Wild (Liu) [41]</w:t>
      </w:r>
      <w:r>
        <w:t xml:space="preserve"> — In 304,362 verified AI-authored commits, code smells account for 89.1% of distinct AI-introduced issues; 24.2% survive long term, with security flaws surviving at 41.1%.</w:t>
      </w:r>
    </w:p>
    <w:p>
      <w:pPr>
        <w:pStyle w:val="ListBullet"/>
      </w:pPr>
      <w:r>
        <w:rPr>
          <w:b/>
        </w:rPr>
        <w:t>Echoes of AI: Investigating the Downstream Effects of AI Assistants on Software Maintainability (Borg) [42]</w:t>
      </w:r>
      <w:r>
        <w:t xml:space="preserve"> — Maintainability work examines downstream effects of AI assistants on software evolution.</w:t>
      </w:r>
    </w:p>
    <w:p>
      <w:pPr>
        <w:pStyle w:val="ListBullet"/>
      </w:pPr>
      <w:r>
        <w:rPr>
          <w:b/>
        </w:rPr>
        <w:t>Evaluating Software Development Agents: Patch Patterns, Code Quality, and Issue Complexity in Real-World GitHub Scenarios (Chen) [43]</w:t>
      </w:r>
      <w:r>
        <w:t xml:space="preserve"> — Agent evaluation covers 4,892 patches across 500 SWE-Bench Verified issues and examines patch quality and complexity.</w:t>
      </w:r>
    </w:p>
    <w:p>
      <w:pPr>
        <w:pStyle w:val="ListBullet"/>
      </w:pPr>
      <w:r>
        <w:rPr>
          <w:b/>
        </w:rPr>
        <w:t>How Safe Are AI-Generated Patches? A Large-scale Study on Security Risks in LLM and Agentic Automated Program Repair on SWE-bench (Sajadi) [44]</w:t>
      </w:r>
      <w:r>
        <w:t xml:space="preserve"> — AI-generated patch studies evaluate security risks in automated repair and agentic coding.</w:t>
      </w:r>
    </w:p>
    <w:p>
      <w:pPr>
        <w:pStyle w:val="Heading3"/>
      </w:pPr>
      <w:r>
        <w:t>1.3.2. Maintainability metrics and structural quality</w:t>
      </w:r>
    </w:p>
    <w:p>
      <w:pPr>
        <w:pStyle w:val="ListBullet"/>
      </w:pPr>
      <w:r>
        <w:rPr>
          <w:b/>
        </w:rPr>
        <w:t>Analysis of the Code Quality of Code Automatic Generation Tool Github Copilot (Wang) [45]</w:t>
      </w:r>
      <w:r>
        <w:t xml:space="preserve"> — GitHub Copilot code-quality analysis uses maintainability-oriented measures.</w:t>
      </w:r>
    </w:p>
    <w:p>
      <w:pPr>
        <w:pStyle w:val="ListBullet"/>
      </w:pPr>
      <w:r>
        <w:rPr>
          <w:b/>
        </w:rPr>
        <w:t>Program Code Generation with Generative AIs (Idrisov) [46]</w:t>
      </w:r>
      <w:r>
        <w:t xml:space="preserve"> — Generative-AI comparison uses LoC, cyclomatic complexity, Halstead complexity, and maintainability index; only 20.6% of AI-generated codes solve the target problem.</w:t>
      </w:r>
    </w:p>
    <w:p>
      <w:pPr>
        <w:pStyle w:val="ListBullet"/>
      </w:pPr>
      <w:r>
        <w:rPr>
          <w:b/>
        </w:rPr>
        <w:t>AI Writes, We Analyze: The ChatGPT Python Code Saga (Rabbi) [47]</w:t>
      </w:r>
      <w:r>
        <w:t xml:space="preserve"> — ChatGPT Python study reports 76.46% of generated snippets and 84.51% of modified snippets have at least one quality issue.</w:t>
      </w:r>
    </w:p>
    <w:p>
      <w:pPr>
        <w:pStyle w:val="ListBullet"/>
      </w:pPr>
      <w:r>
        <w:rPr>
          <w:b/>
        </w:rPr>
        <w:t>Comparative Analysis of AI Models for Python Code Generation: A HumanEval Benchmark Study (Bayram) [1]</w:t>
      </w:r>
      <w:r>
        <w:t xml:space="preserve"> — HumanEval comparison includes maintainability index, cyclomatic complexity, and lines-of-code assessment.</w:t>
      </w:r>
    </w:p>
    <w:p>
      <w:pPr>
        <w:pStyle w:val="Heading3"/>
      </w:pPr>
      <w:r>
        <w:t>1.3.3. Non-functional quality beyond correctness</w:t>
      </w:r>
    </w:p>
    <w:p>
      <w:pPr>
        <w:pStyle w:val="ListBullet"/>
      </w:pPr>
      <w:r>
        <w:rPr>
          <w:b/>
        </w:rPr>
        <w:t>NoFunEval: Funny How Code LMs Falter on Requirements Beyond Functional Correctness (Singhal) [48]</w:t>
      </w:r>
      <w:r>
        <w:t xml:space="preserve"> — NoFunEval shows code models can fail requirements beyond functional correctness.</w:t>
      </w:r>
    </w:p>
    <w:p>
      <w:pPr>
        <w:pStyle w:val="ListBullet"/>
      </w:pPr>
      <w:r>
        <w:rPr>
          <w:b/>
        </w:rPr>
        <w:t>From Prompts to Properties: Rethinking LLM Code Generation with Property-Based Testing (Bose) [49]</w:t>
      </w:r>
      <w:r>
        <w:t xml:space="preserve"> — Property-based testing work reframes generation around properties rather than examples alone.</w:t>
      </w:r>
    </w:p>
    <w:p>
      <w:pPr>
        <w:pStyle w:val="ListBullet"/>
      </w:pPr>
      <w:r>
        <w:rPr>
          <w:b/>
        </w:rPr>
        <w:t>CWEval: Outcome-driven Evaluation on Functionality and Security of LLM Code Generation (Peng) [50]</w:t>
      </w:r>
      <w:r>
        <w:t xml:space="preserve"> — Outcome-driven evaluation considers functionality and security jointly.</w:t>
      </w:r>
    </w:p>
    <w:p>
      <w:pPr>
        <w:pStyle w:val="ListBullet"/>
      </w:pPr>
      <w:r>
        <w:rPr>
          <w:b/>
        </w:rPr>
        <w:t>Evaluating Language Models for Efficient Code Generation (Liu) [51]</w:t>
      </w:r>
      <w:r>
        <w:t xml:space="preserve"> — Efficient-code evaluation studies performance as a code-quality dimension.</w:t>
      </w:r>
    </w:p>
    <w:p>
      <w:pPr>
        <w:pStyle w:val="Heading3"/>
      </w:pPr>
      <w:r>
        <w:t>1.3.4. Code evolution and downstream repair burden</w:t>
      </w:r>
    </w:p>
    <w:p>
      <w:pPr>
        <w:pStyle w:val="ListBullet"/>
      </w:pPr>
      <w:r>
        <w:rPr>
          <w:b/>
        </w:rPr>
        <w:t>ReCatcher: Towards LLMs Regression Testing for Code Generation (Abbassi) [19]</w:t>
      </w:r>
      <w:r>
        <w:t xml:space="preserve"> — Regression testing treats model and tool updates as sources of new code-quality risk.</w:t>
      </w:r>
    </w:p>
    <w:p>
      <w:pPr>
        <w:pStyle w:val="ListBullet"/>
      </w:pPr>
      <w:r>
        <w:rPr>
          <w:b/>
        </w:rPr>
        <w:t>Applying Generative Artificial Intelligence for Vulnerability Fixing in a Proprietary Software Ecosystem (Costa) [32]</w:t>
      </w:r>
      <w:r>
        <w:t xml:space="preserve"> — Industrial vulnerability-fixing work shows repair quality depends on proprietary context.</w:t>
      </w:r>
    </w:p>
    <w:p>
      <w:pPr>
        <w:pStyle w:val="ListBullet"/>
      </w:pPr>
      <w:r>
        <w:rPr>
          <w:b/>
        </w:rPr>
        <w:t>How Safe Are AI-Generated Patches? A Large-scale Study on Security Risks in LLM and Agentic Automated Program Repair on SWE-bench (Sajadi) [44]</w:t>
      </w:r>
      <w:r>
        <w:t xml:space="preserve"> — Patch-safety analysis asks whether automated fixes introduce new security risks.</w:t>
      </w:r>
    </w:p>
    <w:p>
      <w:pPr>
        <w:pStyle w:val="ListBullet"/>
      </w:pPr>
      <w:r>
        <w:rPr>
          <w:b/>
        </w:rPr>
        <w:t>Evaluating Software Development Agents: Patch Patterns, Code Quality, and Issue Complexity in Real-World GitHub Scenarios (Chen) [43]</w:t>
      </w:r>
      <w:r>
        <w:t xml:space="preserve"> — Real-world agent patches sometimes differ substantially from developer gold patches even when tests pass.</w:t>
      </w:r>
    </w:p>
    <w:p>
      <w:pPr>
        <w:pStyle w:val="Heading3"/>
      </w:pPr>
      <w:r>
        <w:t>1.3.5. Human assessment of maintainability</w:t>
      </w:r>
    </w:p>
    <w:p>
      <w:pPr>
        <w:pStyle w:val="ListBullet"/>
      </w:pPr>
      <w:r>
        <w:rPr>
          <w:b/>
        </w:rPr>
        <w:t>The Impact of AI-Pair Programmers on Code Quality and Developer Satisfaction: Evidence from TiMi studio (Chen) [52]</w:t>
      </w:r>
      <w:r>
        <w:t xml:space="preserve"> — TiMi evidence links AI-pair programmers to code quality and developer satisfaction.</w:t>
      </w:r>
    </w:p>
    <w:p>
      <w:pPr>
        <w:pStyle w:val="ListBullet"/>
      </w:pPr>
      <w:r>
        <w:rPr>
          <w:b/>
        </w:rPr>
        <w:t>Dear Diary: A randomized controlled trial of Generative AI coding tools in the workplace (Butler) [53]</w:t>
      </w:r>
      <w:r>
        <w:t xml:space="preserve"> — Workplace diary evidence examines productivity and review burden in AI coding tool use.</w:t>
      </w:r>
    </w:p>
    <w:p>
      <w:pPr>
        <w:pStyle w:val="ListBullet"/>
      </w:pPr>
      <w:r>
        <w:rPr>
          <w:b/>
        </w:rPr>
        <w:t>Developer Behaviors in Validating and Repairing LLM-Generated Code Using IDE and Eye Tracking (Tang) [16]</w:t>
      </w:r>
      <w:r>
        <w:t xml:space="preserve"> — Eye-tracking and IDE evidence studies effort spent validating and repairing LLM-generated code.</w:t>
      </w:r>
    </w:p>
    <w:p>
      <w:pPr>
        <w:pStyle w:val="ListBullet"/>
      </w:pPr>
      <w:r>
        <w:rPr>
          <w:b/>
        </w:rPr>
        <w:t>Quality Assessment of ChatGPT Generated Code and their Use by Developers (Siddiq) [54]</w:t>
      </w:r>
      <w:r>
        <w:t xml:space="preserve"> — Quality assessment studies how developers use and evaluate ChatGPT-generated code.</w:t>
      </w:r>
    </w:p>
    <w:p>
      <w:pPr>
        <w:pStyle w:val="Heading2"/>
      </w:pPr>
      <w:r>
        <w:t>1.4. Dependencies, Hallucinations, APIs, and Reproducibility</w:t>
      </w:r>
    </w:p>
    <w:p>
      <w:pPr>
        <w:pStyle w:val="Heading3"/>
      </w:pPr>
      <w:r>
        <w:t>1.4.1. Dependency gaps and execution failure</w:t>
      </w:r>
    </w:p>
    <w:p>
      <w:pPr>
        <w:pStyle w:val="ListBullet"/>
      </w:pPr>
      <w:r>
        <w:rPr>
          <w:b/>
        </w:rPr>
        <w:t>AI-Generated Code Is Not Reproducible (Yet): An Empirical Study of Dependency Gaps in LLM-Based Coding Agents (Vangala) [55]</w:t>
      </w:r>
      <w:r>
        <w:t xml:space="preserve"> — 31.7% of AI-generated projects fail to run out of the box, and actual runtime dependencies expand by 13.5x over declared dependencies.</w:t>
      </w:r>
    </w:p>
    <w:p>
      <w:pPr>
        <w:pStyle w:val="ListBullet"/>
      </w:pPr>
      <w:r>
        <w:rPr>
          <w:b/>
        </w:rPr>
        <w:t>How Robust are LLM-Generated Library Imports? An Empirical Study using Stack Overflow (Latendresse) [56]</w:t>
      </w:r>
      <w:r>
        <w:t xml:space="preserve"> — Library-import robustness is evaluated using Stack Overflow-derived scenarios.</w:t>
      </w:r>
    </w:p>
    <w:p>
      <w:pPr>
        <w:pStyle w:val="ListBullet"/>
      </w:pPr>
      <w:r>
        <w:rPr>
          <w:b/>
        </w:rPr>
        <w:t>Library Hallucinations in LLMs: Risk Analysis Grounded in Developer Queries (Twist) [57]</w:t>
      </w:r>
      <w:r>
        <w:t xml:space="preserve"> — Library hallucination work grounds supply-chain risk in developer queries.</w:t>
      </w:r>
    </w:p>
    <w:p>
      <w:pPr>
        <w:pStyle w:val="ListBullet"/>
      </w:pPr>
      <w:r>
        <w:rPr>
          <w:b/>
        </w:rPr>
        <w:t>CodeHalu: Investigating Code Hallucinations in LLMs via Execution-based Verification (Tian) [58]</w:t>
      </w:r>
      <w:r>
        <w:t xml:space="preserve"> — CodeHalu verifies hallucinations through execution-based checking.</w:t>
      </w:r>
    </w:p>
    <w:p>
      <w:pPr>
        <w:pStyle w:val="Heading3"/>
      </w:pPr>
      <w:r>
        <w:t>1.4.2. API fabrication and library popularity</w:t>
      </w:r>
    </w:p>
    <w:p>
      <w:pPr>
        <w:pStyle w:val="ListBullet"/>
      </w:pPr>
      <w:r>
        <w:rPr>
          <w:b/>
        </w:rPr>
        <w:t>A Comprehensive Framework for Evaluating API-oriented Code Generation in Large Language Models (Wu) [59]</w:t>
      </w:r>
      <w:r>
        <w:t xml:space="preserve"> — API-oriented evaluation reports high error rates in Java API recommendations, including 84.1% for MagiCoder and 58.1% for ChatGPT in one setting.</w:t>
      </w:r>
    </w:p>
    <w:p>
      <w:pPr>
        <w:pStyle w:val="ListBullet"/>
      </w:pPr>
      <w:r>
        <w:rPr>
          <w:b/>
        </w:rPr>
        <w:t>LLM Hallucinations in Practical Code Generation: Phenomena, Mechanism, and Mitigation (Zhang) [60]</w:t>
      </w:r>
      <w:r>
        <w:t xml:space="preserve"> — Practical hallucination work identifies phenomena, mechanisms, and mitigation strategies.</w:t>
      </w:r>
    </w:p>
    <w:p>
      <w:pPr>
        <w:pStyle w:val="ListBullet"/>
      </w:pPr>
      <w:r>
        <w:rPr>
          <w:b/>
        </w:rPr>
        <w:t>Rethinking Technology Stack Selection with AI Coding Proficiency (Zhang) [61]</w:t>
      </w:r>
      <w:r>
        <w:t xml:space="preserve"> — Technology-stack selection is reframed through AI coding proficiency rather than library popularity alone.</w:t>
      </w:r>
    </w:p>
    <w:p>
      <w:pPr>
        <w:pStyle w:val="ListBullet"/>
      </w:pPr>
      <w:r>
        <w:rPr>
          <w:b/>
        </w:rPr>
        <w:t>Can LLM Replace Stack Overflow? A Study on Robustness and Reliability of Large Language Model Code Generation (Zhong) [62]</w:t>
      </w:r>
      <w:r>
        <w:t xml:space="preserve"> — Stack Overflow replacement study tests robustness and reliability of LLM code answers.</w:t>
      </w:r>
    </w:p>
    <w:p>
      <w:pPr>
        <w:pStyle w:val="Heading3"/>
      </w:pPr>
      <w:r>
        <w:t>1.4.3. Real repositories and evolving ecosystems</w:t>
      </w:r>
    </w:p>
    <w:p>
      <w:pPr>
        <w:pStyle w:val="ListBullet"/>
      </w:pPr>
      <w:r>
        <w:rPr>
          <w:b/>
        </w:rPr>
        <w:t>EvoCodeBench: An Evolving Code Generation Benchmark Aligned with Real-World Code Repositories (Li) [4]</w:t>
      </w:r>
      <w:r>
        <w:t xml:space="preserve"> — EvoCodeBench uses evolving repositories to align evaluation with real-world code change.</w:t>
      </w:r>
    </w:p>
    <w:p>
      <w:pPr>
        <w:pStyle w:val="ListBullet"/>
      </w:pPr>
      <w:r>
        <w:rPr>
          <w:b/>
        </w:rPr>
        <w:t>Beyond Synthetic Benchmarks: Evaluating LLM Performance on Real-World Class-Level Code Generation (Rahman) [5]</w:t>
      </w:r>
      <w:r>
        <w:t xml:space="preserve"> — Real-world class-level code generation exposes failures hidden by synthetic tasks.</w:t>
      </w:r>
    </w:p>
    <w:p>
      <w:pPr>
        <w:pStyle w:val="ListBullet"/>
      </w:pPr>
      <w:r>
        <w:rPr>
          <w:b/>
        </w:rPr>
        <w:t>A.S.E: A Repository-Level Benchmark for Evaluating Security in AI-Generated Code (Lian) [26]</w:t>
      </w:r>
      <w:r>
        <w:t xml:space="preserve"> — Repository-level security benchmark tests security in generated code within project context.</w:t>
      </w:r>
    </w:p>
    <w:p>
      <w:pPr>
        <w:pStyle w:val="ListBullet"/>
      </w:pPr>
      <w:r>
        <w:rPr>
          <w:b/>
        </w:rPr>
        <w:t>Evaluating Software Development Agents: Patch Patterns, Code Quality, and Issue Complexity in Real-World GitHub Scenarios (Chen) [43]</w:t>
      </w:r>
      <w:r>
        <w:t xml:space="preserve"> — SWE-Bench Verified patches reveal the importance of project context and tests.</w:t>
      </w:r>
    </w:p>
    <w:p>
      <w:pPr>
        <w:pStyle w:val="Heading3"/>
      </w:pPr>
      <w:r>
        <w:t>1.4.4. Testing as hallucination control</w:t>
      </w:r>
    </w:p>
    <w:p>
      <w:pPr>
        <w:pStyle w:val="ListBullet"/>
      </w:pPr>
      <w:r>
        <w:rPr>
          <w:b/>
        </w:rPr>
        <w:t>From Prompts to Properties: Rethinking LLM Code Generation with Property-Based Testing (Bose) [49]</w:t>
      </w:r>
      <w:r>
        <w:t xml:space="preserve"> — Property-based testing uses properties to constrain generated code beyond sample tests.</w:t>
      </w:r>
    </w:p>
    <w:p>
      <w:pPr>
        <w:pStyle w:val="ListBullet"/>
      </w:pPr>
      <w:r>
        <w:rPr>
          <w:b/>
        </w:rPr>
        <w:t>Rethinking Verification for LLM Code Generation: From Generation to Testing (Ma) [7]</w:t>
      </w:r>
      <w:r>
        <w:t xml:space="preserve"> — Verification is shifted from generation alone to testing-oriented assessment.</w:t>
      </w:r>
    </w:p>
    <w:p>
      <w:pPr>
        <w:pStyle w:val="ListBullet"/>
      </w:pPr>
      <w:r>
        <w:rPr>
          <w:b/>
        </w:rPr>
        <w:t>CodeHalu: Investigating Code Hallucinations in LLMs via Execution-based Verification (Tian) [58]</w:t>
      </w:r>
      <w:r>
        <w:t xml:space="preserve"> — Execution-based verification is used to identify hallucinated code behaviour.</w:t>
      </w:r>
    </w:p>
    <w:p>
      <w:pPr>
        <w:pStyle w:val="ListBullet"/>
      </w:pPr>
      <w:r>
        <w:rPr>
          <w:b/>
        </w:rPr>
        <w:t>TREAT: A Code LLMs Trustworthiness / Reliability Evaluation and Testing Framework (Gao) [17]</w:t>
      </w:r>
      <w:r>
        <w:t xml:space="preserve"> — Reliability testing evaluates code LLM trustworthiness under repeated checks.</w:t>
      </w:r>
    </w:p>
    <w:p>
      <w:pPr>
        <w:pStyle w:val="Heading3"/>
      </w:pPr>
      <w:r>
        <w:t>1.4.5. Supply-chain risk from generated imports</w:t>
      </w:r>
    </w:p>
    <w:p>
      <w:pPr>
        <w:pStyle w:val="ListBullet"/>
      </w:pPr>
      <w:r>
        <w:rPr>
          <w:b/>
        </w:rPr>
        <w:t>Library Hallucinations in LLMs: Risk Analysis Grounded in Developer Queries (Twist) [57]</w:t>
      </w:r>
      <w:r>
        <w:t xml:space="preserve"> — Slopsquatting risk arises when hallucinated packages can be registered by attackers.</w:t>
      </w:r>
    </w:p>
    <w:p>
      <w:pPr>
        <w:pStyle w:val="ListBullet"/>
      </w:pPr>
      <w:r>
        <w:rPr>
          <w:b/>
        </w:rPr>
        <w:t>How Robust are LLM-Generated Library Imports? An Empirical Study using Stack Overflow (Latendresse) [56]</w:t>
      </w:r>
      <w:r>
        <w:t xml:space="preserve"> — Import robustness studies how models handle user-provided library contexts.</w:t>
      </w:r>
    </w:p>
    <w:p>
      <w:pPr>
        <w:pStyle w:val="ListBullet"/>
      </w:pPr>
      <w:r>
        <w:rPr>
          <w:b/>
        </w:rPr>
        <w:t>LLM Hallucinations in Practical Code Generation: Phenomena, Mechanism, and Mitigation (Zhang) [60]</w:t>
      </w:r>
      <w:r>
        <w:t xml:space="preserve"> — Hallucination mitigation work studies why plausible but invalid code artefacts emerge.</w:t>
      </w:r>
    </w:p>
    <w:p>
      <w:pPr>
        <w:pStyle w:val="ListBullet"/>
      </w:pPr>
      <w:r>
        <w:rPr>
          <w:b/>
        </w:rPr>
        <w:t>Is Your Prompt Poisoning Code? Defect Induction Rates and Security Mitigation Strategies (Wang) [14]</w:t>
      </w:r>
      <w:r>
        <w:t xml:space="preserve"> — Prompt poisoning illustrates how prompt content can induce insecure dependencies or code paths.</w:t>
      </w:r>
    </w:p>
    <w:p>
      <w:pPr>
        <w:pStyle w:val="Heading2"/>
      </w:pPr>
      <w:r>
        <w:t>1.5. Human-AI Interaction, Developer Experience, and Productivity Trade-offs</w:t>
      </w:r>
    </w:p>
    <w:p>
      <w:pPr>
        <w:pStyle w:val="Heading3"/>
      </w:pPr>
      <w:r>
        <w:t>1.5.1. Developer validation and repair effort</w:t>
      </w:r>
    </w:p>
    <w:p>
      <w:pPr>
        <w:pStyle w:val="ListBullet"/>
      </w:pPr>
      <w:r>
        <w:rPr>
          <w:b/>
        </w:rPr>
        <w:t>Developer Behaviors in Validating and Repairing LLM-Generated Code Using IDE and Eye Tracking (Tang) [16]</w:t>
      </w:r>
      <w:r>
        <w:t xml:space="preserve"> — IDE and eye-tracking analysis observes how developers inspect and repair generated code.</w:t>
      </w:r>
    </w:p>
    <w:p>
      <w:pPr>
        <w:pStyle w:val="ListBullet"/>
      </w:pPr>
      <w:r>
        <w:rPr>
          <w:b/>
        </w:rPr>
        <w:t>Quality Assessment of ChatGPT Generated Code and their Use by Developers (Siddiq) [54]</w:t>
      </w:r>
      <w:r>
        <w:t xml:space="preserve"> — Developer-use study links generated-code quality to adoption and review practices.</w:t>
      </w:r>
    </w:p>
    <w:p>
      <w:pPr>
        <w:pStyle w:val="ListBullet"/>
      </w:pPr>
      <w:r>
        <w:rPr>
          <w:b/>
        </w:rPr>
        <w:t>A User-centered Security Evaluation of Copilot (Asare) [36]</w:t>
      </w:r>
      <w:r>
        <w:t xml:space="preserve"> — User-centred security evaluation studies whether developers detect risky suggestions.</w:t>
      </w:r>
    </w:p>
    <w:p>
      <w:pPr>
        <w:pStyle w:val="ListBullet"/>
      </w:pPr>
      <w:r>
        <w:rPr>
          <w:b/>
        </w:rPr>
        <w:t>Lost at C: A User Study on the Security Implications of Large Language Model Code Assistants (Sandoval) [63]</w:t>
      </w:r>
      <w:r>
        <w:t xml:space="preserve"> — Early user study documents security implications of LLM code assistants in developer workflows.</w:t>
      </w:r>
    </w:p>
    <w:p>
      <w:pPr>
        <w:pStyle w:val="Heading3"/>
      </w:pPr>
      <w:r>
        <w:t>1.5.2. Productivity gains versus review burden</w:t>
      </w:r>
    </w:p>
    <w:p>
      <w:pPr>
        <w:pStyle w:val="ListBullet"/>
      </w:pPr>
      <w:r>
        <w:rPr>
          <w:b/>
        </w:rPr>
        <w:t>Dear Diary: A randomized controlled trial of Generative AI coding tools in the workplace (Butler) [53]</w:t>
      </w:r>
      <w:r>
        <w:t xml:space="preserve"> — Randomised workplace diary study examines completion-time gains and hidden review costs.</w:t>
      </w:r>
    </w:p>
    <w:p>
      <w:pPr>
        <w:pStyle w:val="ListBullet"/>
      </w:pPr>
      <w:r>
        <w:rPr>
          <w:b/>
        </w:rPr>
        <w:t>The Impact of AI-Pair Programmers on Code Quality and Developer Satisfaction: Evidence from TiMi studio (Chen) [52]</w:t>
      </w:r>
      <w:r>
        <w:t xml:space="preserve"> — AI-pair programmer evidence connects developer satisfaction with code-quality perceptions.</w:t>
      </w:r>
    </w:p>
    <w:p>
      <w:pPr>
        <w:pStyle w:val="ListBullet"/>
      </w:pPr>
      <w:r>
        <w:rPr>
          <w:b/>
        </w:rPr>
        <w:t>Echoes of AI: Investigating the Downstream Effects of AI Assistants on Software Maintainability (Borg) [42]</w:t>
      </w:r>
      <w:r>
        <w:t xml:space="preserve"> — Maintainability study asks whether short-term assistance creates downstream burden.</w:t>
      </w:r>
    </w:p>
    <w:p>
      <w:pPr>
        <w:pStyle w:val="ListBullet"/>
      </w:pPr>
      <w:r>
        <w:rPr>
          <w:b/>
        </w:rPr>
        <w:t>Program Code Generation with Generative AIs (Idrisov) [46]</w:t>
      </w:r>
      <w:r>
        <w:t xml:space="preserve"> — Incorrect AI-generated code can still require only minimal modifications, with reported time savings from 8.9% to 71.3% for those cases.</w:t>
      </w:r>
    </w:p>
    <w:p>
      <w:pPr>
        <w:pStyle w:val="Heading3"/>
      </w:pPr>
      <w:r>
        <w:t>1.5.3. Automation bias and trust calibration</w:t>
      </w:r>
    </w:p>
    <w:p>
      <w:pPr>
        <w:pStyle w:val="ListBullet"/>
      </w:pPr>
      <w:r>
        <w:rPr>
          <w:b/>
        </w:rPr>
        <w:t>MaPPing Your Model: Assessing the Impact of Adversarial Attacks on LLM-based Programming Assistants (Heibel) [34]</w:t>
      </w:r>
      <w:r>
        <w:t xml:space="preserve"> — Adversarial-attack study frames over-trust as a security problem.</w:t>
      </w:r>
    </w:p>
    <w:p>
      <w:pPr>
        <w:pStyle w:val="ListBullet"/>
      </w:pPr>
      <w:r>
        <w:rPr>
          <w:b/>
        </w:rPr>
        <w:t>Poisoned ChatGPT Finds Work for Idle Hands: Exploring Developers' Coding Practices with Insecure Suggestions from Poisoned AI Models (Oh) [33]</w:t>
      </w:r>
      <w:r>
        <w:t xml:space="preserve"> — Poisoned suggestion work shows plausible code can be accepted despite insecurity.</w:t>
      </w:r>
    </w:p>
    <w:p>
      <w:pPr>
        <w:pStyle w:val="ListBullet"/>
      </w:pPr>
      <w:r>
        <w:rPr>
          <w:b/>
        </w:rPr>
        <w:t>When Developer Aid Becomes Security Debt: A Systematic Analysis of Insecure Behaviors in LLM Coding Agents (Kozak) [35]</w:t>
      </w:r>
      <w:r>
        <w:t xml:space="preserve"> — LLM coding trajectories are analysed for insecure developer-aid behaviours.</w:t>
      </w:r>
    </w:p>
    <w:p>
      <w:pPr>
        <w:pStyle w:val="ListBullet"/>
      </w:pPr>
      <w:r>
        <w:rPr>
          <w:b/>
        </w:rPr>
        <w:t>Is GitHub's Copilot as Bad as Humans at Introducing Vulnerabilities in Code? (Asare) [40]</w:t>
      </w:r>
      <w:r>
        <w:t xml:space="preserve"> — Copilot-versus-human vulnerability study contributes to trust calibration.</w:t>
      </w:r>
    </w:p>
    <w:p>
      <w:pPr>
        <w:pStyle w:val="Heading3"/>
      </w:pPr>
      <w:r>
        <w:t>1.5.4. Conversation quality and multi-turn effects</w:t>
      </w:r>
    </w:p>
    <w:p>
      <w:pPr>
        <w:pStyle w:val="ListBullet"/>
      </w:pPr>
      <w:r>
        <w:rPr>
          <w:b/>
        </w:rPr>
        <w:t>Developer-LLM Conversations: An Empirical Study of Interactions and Generated Code Quality (Zhong) [15]</w:t>
      </w:r>
      <w:r>
        <w:t xml:space="preserve"> — Developer-LLM conversations connect interaction form to generated-code quality.</w:t>
      </w:r>
    </w:p>
    <w:p>
      <w:pPr>
        <w:pStyle w:val="ListBullet"/>
      </w:pPr>
      <w:r>
        <w:rPr>
          <w:b/>
        </w:rPr>
        <w:t>Are They All Good? Evaluating the Quality of CoTs in LLM-based Code Generation (Zhang) [13]</w:t>
      </w:r>
      <w:r>
        <w:t xml:space="preserve"> — CoT quality work separates reasoning quality from final code correctness.</w:t>
      </w:r>
    </w:p>
    <w:p>
      <w:pPr>
        <w:pStyle w:val="ListBullet"/>
      </w:pPr>
      <w:r>
        <w:rPr>
          <w:b/>
        </w:rPr>
        <w:t>Is Your Prompt Poisoning Code? Defect Induction Rates and Security Mitigation Strategies (Wang) [14]</w:t>
      </w:r>
      <w:r>
        <w:t xml:space="preserve"> — Prompt poisoning quantifies how prompt design changes defect induction.</w:t>
      </w:r>
    </w:p>
    <w:p>
      <w:pPr>
        <w:pStyle w:val="ListBullet"/>
      </w:pPr>
      <w:r>
        <w:rPr>
          <w:b/>
        </w:rPr>
        <w:t>Prompting Techniques for Secure Code Generation: A Systematic Investigation (Tony) [64]</w:t>
      </w:r>
      <w:r>
        <w:t xml:space="preserve"> — Prompting techniques are evaluated for secure code generation.</w:t>
      </w:r>
    </w:p>
    <w:p>
      <w:pPr>
        <w:pStyle w:val="Heading3"/>
      </w:pPr>
      <w:r>
        <w:t>1.5.5. Who benefits and when</w:t>
      </w:r>
    </w:p>
    <w:p>
      <w:pPr>
        <w:pStyle w:val="ListBullet"/>
      </w:pPr>
      <w:r>
        <w:rPr>
          <w:b/>
        </w:rPr>
        <w:t>Dear Diary: A randomized controlled trial of Generative AI coding tools in the workplace (Butler) [53]</w:t>
      </w:r>
      <w:r>
        <w:t xml:space="preserve"> — Workplace study captures heterogeneous productivity and experience effects.</w:t>
      </w:r>
    </w:p>
    <w:p>
      <w:pPr>
        <w:pStyle w:val="ListBullet"/>
      </w:pPr>
      <w:r>
        <w:rPr>
          <w:b/>
        </w:rPr>
        <w:t>The Impact of AI-Pair Programmers on Code Quality and Developer Satisfaction: Evidence from TiMi studio (Chen) [52]</w:t>
      </w:r>
      <w:r>
        <w:t xml:space="preserve"> — Developer satisfaction and code quality are studied in AI-pair programming.</w:t>
      </w:r>
    </w:p>
    <w:p>
      <w:pPr>
        <w:pStyle w:val="ListBullet"/>
      </w:pPr>
      <w:r>
        <w:rPr>
          <w:b/>
        </w:rPr>
        <w:t>Developer Behaviors in Validating and Repairing LLM-Generated Code Using IDE and Eye Tracking (Tang) [16]</w:t>
      </w:r>
      <w:r>
        <w:t xml:space="preserve"> — Validation behaviour reveals that benefits depend on developers ability to inspect code.</w:t>
      </w:r>
    </w:p>
    <w:p>
      <w:pPr>
        <w:pStyle w:val="ListBullet"/>
      </w:pPr>
      <w:r>
        <w:rPr>
          <w:b/>
        </w:rPr>
        <w:t>Echoes of AI: Investigating the Downstream Effects of AI Assistants on Software Maintainability (Borg) [42]</w:t>
      </w:r>
      <w:r>
        <w:t xml:space="preserve"> — Downstream maintainability concerns qualify immediate productivity claims.</w:t>
      </w:r>
    </w:p>
    <w:p>
      <w:pPr>
        <w:pStyle w:val="Heading2"/>
      </w:pPr>
      <w:r>
        <w:t>1.6. Tool-Specific, Model-Specific, and Language-Specific Behaviour</w:t>
      </w:r>
    </w:p>
    <w:p>
      <w:pPr>
        <w:pStyle w:val="Heading3"/>
      </w:pPr>
      <w:r>
        <w:t>1.6.1. Multi-model comparisons</w:t>
      </w:r>
    </w:p>
    <w:p>
      <w:pPr>
        <w:pStyle w:val="ListBullet"/>
      </w:pPr>
      <w:r>
        <w:rPr>
          <w:b/>
        </w:rPr>
        <w:t>Comparative Analysis of AI Models for Python Code Generation: A HumanEval Benchmark Study (Bayram) [1]</w:t>
      </w:r>
      <w:r>
        <w:t xml:space="preserve"> — Six Python code-generation models are compared on HumanEval, with Claude Sonnet 4 at 95.1% and Claude Opus 4 at 94.5%.</w:t>
      </w:r>
    </w:p>
    <w:p>
      <w:pPr>
        <w:pStyle w:val="ListBullet"/>
      </w:pPr>
      <w:r>
        <w:rPr>
          <w:b/>
        </w:rPr>
        <w:t>Program Code Generation with Generative AIs (Idrisov) [46]</w:t>
      </w:r>
      <w:r>
        <w:t xml:space="preserve"> — Seven generative AIs are compared across Java, Python, and C++ tasks; Copilot solves 50.0% and CodeWhisperer solves 0% in that design.</w:t>
      </w:r>
    </w:p>
    <w:p>
      <w:pPr>
        <w:pStyle w:val="ListBullet"/>
      </w:pPr>
      <w:r>
        <w:rPr>
          <w:b/>
        </w:rPr>
        <w:t>Benchmarking ChatGPT, Codeium, and GitHub Copilot: A Comparative Study of AI-Driven Programming and Debugging Assistants (Ovi) [65]</w:t>
      </w:r>
      <w:r>
        <w:t xml:space="preserve"> — ChatGPT, Codeium, and GitHub Copilot are benchmarked comparatively.</w:t>
      </w:r>
    </w:p>
    <w:p>
      <w:pPr>
        <w:pStyle w:val="ListBullet"/>
      </w:pPr>
      <w:r>
        <w:rPr>
          <w:b/>
        </w:rPr>
        <w:t>Ocassionally Secure: A Comparative Analysis of Code Generation Assistants (Elgedawy) [66]</w:t>
      </w:r>
      <w:r>
        <w:t xml:space="preserve"> — Code-generation assistants are compared for secure and insecure behaviour.</w:t>
      </w:r>
    </w:p>
    <w:p>
      <w:pPr>
        <w:pStyle w:val="Heading3"/>
      </w:pPr>
      <w:r>
        <w:t>1.6.2. Copilot-centred evidence</w:t>
      </w:r>
    </w:p>
    <w:p>
      <w:pPr>
        <w:pStyle w:val="ListBullet"/>
      </w:pPr>
      <w:r>
        <w:rPr>
          <w:b/>
        </w:rPr>
        <w:t>Asleep at the Keyboard? Assessing the Security of GitHub Copilot's Code Contributions (Pearce) [21]</w:t>
      </w:r>
      <w:r>
        <w:t xml:space="preserve"> — Copilot security scenarios produce vulnerable code at substantial rates.</w:t>
      </w:r>
    </w:p>
    <w:p>
      <w:pPr>
        <w:pStyle w:val="ListBullet"/>
      </w:pPr>
      <w:r>
        <w:rPr>
          <w:b/>
        </w:rPr>
        <w:t>Security Weaknesses of Copilot-Generated Code in GitHub Projects: An Empirical Study (Fu) [22]</w:t>
      </w:r>
      <w:r>
        <w:t xml:space="preserve"> — Copilot-generated code in GitHub projects is mined for security weaknesses.</w:t>
      </w:r>
    </w:p>
    <w:p>
      <w:pPr>
        <w:pStyle w:val="ListBullet"/>
      </w:pPr>
      <w:r>
        <w:rPr>
          <w:b/>
        </w:rPr>
        <w:t>Analysis of the Code Quality of Code Automatic Generation Tool Github Copilot (Wang) [45]</w:t>
      </w:r>
      <w:r>
        <w:t xml:space="preserve"> — Copilot output is evaluated for code quality.</w:t>
      </w:r>
    </w:p>
    <w:p>
      <w:pPr>
        <w:pStyle w:val="ListBullet"/>
      </w:pPr>
      <w:r>
        <w:rPr>
          <w:b/>
        </w:rPr>
        <w:t>A User-centered Security Evaluation of Copilot (Asare) [36]</w:t>
      </w:r>
      <w:r>
        <w:t xml:space="preserve"> — Copilot is evaluated through a user-centred security lens.</w:t>
      </w:r>
    </w:p>
    <w:p>
      <w:pPr>
        <w:pStyle w:val="Heading3"/>
      </w:pPr>
      <w:r>
        <w:t>1.6.3. ChatGPT-centred evidence</w:t>
      </w:r>
    </w:p>
    <w:p>
      <w:pPr>
        <w:pStyle w:val="ListBullet"/>
      </w:pPr>
      <w:r>
        <w:rPr>
          <w:b/>
        </w:rPr>
        <w:t>AI Writes, We Analyze: The ChatGPT Python Code Saga (Rabbi) [47]</w:t>
      </w:r>
      <w:r>
        <w:t xml:space="preserve"> — ChatGPT-generated and ChatGPT-modified Python snippets are compared for quality and security issues.</w:t>
      </w:r>
    </w:p>
    <w:p>
      <w:pPr>
        <w:pStyle w:val="ListBullet"/>
      </w:pPr>
      <w:r>
        <w:rPr>
          <w:b/>
        </w:rPr>
        <w:t>Quality Assessment of ChatGPT Generated Code and their Use by Developers (Siddiq) [54]</w:t>
      </w:r>
      <w:r>
        <w:t xml:space="preserve"> — ChatGPT generated-code quality and developer use are assessed.</w:t>
      </w:r>
    </w:p>
    <w:p>
      <w:pPr>
        <w:pStyle w:val="ListBullet"/>
      </w:pPr>
      <w:r>
        <w:rPr>
          <w:b/>
        </w:rPr>
        <w:t>Is Your Code Generated by ChatGPT Really Correct? Rigorous Evaluation of Large Language Models for Code Generation (Liu) [67]</w:t>
      </w:r>
      <w:r>
        <w:t xml:space="preserve"> — ChatGPT code correctness is evaluated rigorously for C programming tasks.</w:t>
      </w:r>
    </w:p>
    <w:p>
      <w:pPr>
        <w:pStyle w:val="ListBullet"/>
      </w:pPr>
      <w:r>
        <w:rPr>
          <w:b/>
        </w:rPr>
        <w:t>Poisoned ChatGPT Finds Work for Idle Hands: Exploring Developers' Coding Practices with Insecure Suggestions from Poisoned AI Models (Oh) [33]</w:t>
      </w:r>
      <w:r>
        <w:t xml:space="preserve"> — ChatGPT-based insecure suggestions are studied in developer coding practices.</w:t>
      </w:r>
    </w:p>
    <w:p>
      <w:pPr>
        <w:pStyle w:val="Heading3"/>
      </w:pPr>
      <w:r>
        <w:t>1.6.4. Language and ecosystem differences</w:t>
      </w:r>
    </w:p>
    <w:p>
      <w:pPr>
        <w:pStyle w:val="ListBullet"/>
      </w:pPr>
      <w:r>
        <w:rPr>
          <w:b/>
        </w:rPr>
        <w:t>Lost in Translation: A Study of Bugs Introduced by Large Language Models while Translating Code (Pan) [68]</w:t>
      </w:r>
      <w:r>
        <w:t xml:space="preserve"> — Code translation work studies bugs introduced by LLMs across languages.</w:t>
      </w:r>
    </w:p>
    <w:p>
      <w:pPr>
        <w:pStyle w:val="ListBullet"/>
      </w:pPr>
      <w:r>
        <w:rPr>
          <w:b/>
        </w:rPr>
        <w:t>Large Language Models for Secure Code Assessment: A Multi-Language Empirical Study (Dozono) [39]</w:t>
      </w:r>
      <w:r>
        <w:t xml:space="preserve"> — Secure-code assessment is performed across multiple languages.</w:t>
      </w:r>
    </w:p>
    <w:p>
      <w:pPr>
        <w:pStyle w:val="ListBullet"/>
      </w:pPr>
      <w:r>
        <w:rPr>
          <w:b/>
        </w:rPr>
        <w:t>AI Writes, We Analyze: The ChatGPT Python Code Saga (Rabbi) [47]</w:t>
      </w:r>
      <w:r>
        <w:t xml:space="preserve"> — Python-only analysis isolates quality and security issues in ChatGPT-aided Python code.</w:t>
      </w:r>
    </w:p>
    <w:p>
      <w:pPr>
        <w:pStyle w:val="ListBullet"/>
      </w:pPr>
      <w:r>
        <w:rPr>
          <w:b/>
        </w:rPr>
        <w:t>Program Code Generation with Generative AIs (Idrisov) [46]</w:t>
      </w:r>
      <w:r>
        <w:t xml:space="preserve"> — Java, Python, and C++ are compared across model outputs.</w:t>
      </w:r>
    </w:p>
    <w:p>
      <w:pPr>
        <w:pStyle w:val="Heading3"/>
      </w:pPr>
      <w:r>
        <w:t>1.6.5. Agentic toolchains and autonomous development</w:t>
      </w:r>
    </w:p>
    <w:p>
      <w:pPr>
        <w:pStyle w:val="ListBullet"/>
      </w:pPr>
      <w:r>
        <w:rPr>
          <w:b/>
        </w:rPr>
        <w:t>Evaluating Software Development Agents: Patch Patterns, Code Quality, and Issue Complexity in Real-World GitHub Scenarios (Chen) [43]</w:t>
      </w:r>
      <w:r>
        <w:t xml:space="preserve"> — Software-development agents are evaluated on patch patterns, code quality, and issue complexity.</w:t>
      </w:r>
    </w:p>
    <w:p>
      <w:pPr>
        <w:pStyle w:val="ListBullet"/>
      </w:pPr>
      <w:r>
        <w:rPr>
          <w:b/>
        </w:rPr>
        <w:t>SecureVibeBench: Evaluating Secure Coding Capabilities of Code Agents with Realistic Vulnerability Scenarios (Chen) [27]</w:t>
      </w:r>
      <w:r>
        <w:t xml:space="preserve"> — SecureVibeBench evaluates secure coding capabilities of code agents.</w:t>
      </w:r>
    </w:p>
    <w:p>
      <w:pPr>
        <w:pStyle w:val="ListBullet"/>
      </w:pPr>
      <w:r>
        <w:rPr>
          <w:b/>
        </w:rPr>
        <w:t>How Safe Are AI-Generated Patches? A Large-scale Study on Security Risks in LLM and Agentic Automated Program Repair on SWE-bench (Sajadi) [44]</w:t>
      </w:r>
      <w:r>
        <w:t xml:space="preserve"> — Agentic automated program repair is studied for security risks.</w:t>
      </w:r>
    </w:p>
    <w:p>
      <w:pPr>
        <w:pStyle w:val="ListBullet"/>
      </w:pPr>
      <w:r>
        <w:rPr>
          <w:b/>
        </w:rPr>
        <w:t>AppForge: From Assistant to Independent Developer -- Are GPTs Ready for Software Development? (Ran) [8]</w:t>
      </w:r>
      <w:r>
        <w:t xml:space="preserve"> — AppForge examines whether GPT-style systems are ready for independent software development.</w:t>
      </w:r>
    </w:p>
    <w:p>
      <w:pPr>
        <w:pStyle w:val="Heading2"/>
      </w:pPr>
      <w:r>
        <w:t>1.7. Evaluation Methods, Metrics, and Measurement Infrastructure</w:t>
      </w:r>
    </w:p>
    <w:p>
      <w:pPr>
        <w:pStyle w:val="Heading3"/>
      </w:pPr>
      <w:r>
        <w:t>1.7.1. Functional correctness metrics and their limits</w:t>
      </w:r>
    </w:p>
    <w:p>
      <w:pPr>
        <w:pStyle w:val="ListBullet"/>
      </w:pPr>
      <w:r>
        <w:rPr>
          <w:b/>
        </w:rPr>
        <w:t>Comparative Analysis of AI Models for Python Code Generation: A HumanEval Benchmark Study (Bayram) [1]</w:t>
      </w:r>
      <w:r>
        <w:t xml:space="preserve"> — Pass@1 is used alongside maintainability and complexity metrics.</w:t>
      </w:r>
    </w:p>
    <w:p>
      <w:pPr>
        <w:pStyle w:val="ListBullet"/>
      </w:pPr>
      <w:r>
        <w:rPr>
          <w:b/>
        </w:rPr>
        <w:t>Unseen Horizons: Unveiling the Real Capability of LLM Code Generation Beyond the Familiar (Zhang) [2]</w:t>
      </w:r>
      <w:r>
        <w:t xml:space="preserve"> — Benchmark familiarity is treated as a threat to validity.</w:t>
      </w:r>
    </w:p>
    <w:p>
      <w:pPr>
        <w:pStyle w:val="ListBullet"/>
      </w:pPr>
      <w:r>
        <w:rPr>
          <w:b/>
        </w:rPr>
        <w:t>Beyond Synthetic Benchmarks: Evaluating LLM Performance on Real-World Class-Level Code Generation (Rahman) [5]</w:t>
      </w:r>
      <w:r>
        <w:t xml:space="preserve"> — Synthetic benchmark scores are contrasted with class-level real-world success.</w:t>
      </w:r>
    </w:p>
    <w:p>
      <w:pPr>
        <w:pStyle w:val="ListBullet"/>
      </w:pPr>
      <w:r>
        <w:rPr>
          <w:b/>
        </w:rPr>
        <w:t>NoFunEval: Funny How Code LMs Falter on Requirements Beyond Functional Correctness (Singhal) [48]</w:t>
      </w:r>
      <w:r>
        <w:t xml:space="preserve"> — Non-functional requirements reveal failures not captured by ordinary correctness tests.</w:t>
      </w:r>
    </w:p>
    <w:p>
      <w:pPr>
        <w:pStyle w:val="Heading3"/>
      </w:pPr>
      <w:r>
        <w:t>1.7.2. Static analysis, CWE, and vulnerability taxonomies</w:t>
      </w:r>
    </w:p>
    <w:p>
      <w:pPr>
        <w:pStyle w:val="ListBullet"/>
      </w:pPr>
      <w:r>
        <w:rPr>
          <w:b/>
        </w:rPr>
        <w:t>AI Writes, We Analyze: The ChatGPT Python Code Saga (Rabbi) [47]</w:t>
      </w:r>
      <w:r>
        <w:t xml:space="preserve"> — Pylint and Bandit measure quality issues and CWE-linked vulnerabilities in 1,756 Python snippets.</w:t>
      </w:r>
    </w:p>
    <w:p>
      <w:pPr>
        <w:pStyle w:val="ListBullet"/>
      </w:pPr>
      <w:r>
        <w:rPr>
          <w:b/>
        </w:rPr>
        <w:t>Asleep at the Keyboard? Assessing the Security of GitHub Copilot's Code Contributions (Pearce) [21]</w:t>
      </w:r>
      <w:r>
        <w:t xml:space="preserve"> — Security-sensitive generated programs are evaluated for concrete vulnerabilities.</w:t>
      </w:r>
    </w:p>
    <w:p>
      <w:pPr>
        <w:pStyle w:val="ListBullet"/>
      </w:pPr>
      <w:r>
        <w:rPr>
          <w:b/>
        </w:rPr>
        <w:t>Purple Llama CyberSecEval: A Secure Coding Benchmark for Language Models (Bhatt) [25]</w:t>
      </w:r>
      <w:r>
        <w:t xml:space="preserve"> — CyberSecEval uses secure-coding categories for model assessment.</w:t>
      </w:r>
    </w:p>
    <w:p>
      <w:pPr>
        <w:pStyle w:val="ListBullet"/>
      </w:pPr>
      <w:r>
        <w:rPr>
          <w:b/>
        </w:rPr>
        <w:t>VulnLLMEval: A Framework for Evaluating Large Language Models in Software Vulnerability Detection and Patching (Zibaeirad) [37]</w:t>
      </w:r>
      <w:r>
        <w:t xml:space="preserve"> — VulnLLMEval structures vulnerability evaluation across LLMs.</w:t>
      </w:r>
    </w:p>
    <w:p>
      <w:pPr>
        <w:pStyle w:val="Heading3"/>
      </w:pPr>
      <w:r>
        <w:t>1.7.3. Repository and patch-level evaluation</w:t>
      </w:r>
    </w:p>
    <w:p>
      <w:pPr>
        <w:pStyle w:val="ListBullet"/>
      </w:pPr>
      <w:r>
        <w:rPr>
          <w:b/>
        </w:rPr>
        <w:t>Evaluating Software Development Agents: Patch Patterns, Code Quality, and Issue Complexity in Real-World GitHub Scenarios (Chen) [43]</w:t>
      </w:r>
      <w:r>
        <w:t xml:space="preserve"> — 4,892 agent patches across 500 SWE-Bench Verified issues support patch-pattern and code-quality analysis.</w:t>
      </w:r>
    </w:p>
    <w:p>
      <w:pPr>
        <w:pStyle w:val="ListBullet"/>
      </w:pPr>
      <w:r>
        <w:rPr>
          <w:b/>
        </w:rPr>
        <w:t>Debt Behind the AI Boom: A Large-Scale Empirical Study of AI-Generated Code in the Wild (Liu) [41]</w:t>
      </w:r>
      <w:r>
        <w:t xml:space="preserve"> — 304,362 AI-authored commits support repository-scale technical-debt measurement.</w:t>
      </w:r>
    </w:p>
    <w:p>
      <w:pPr>
        <w:pStyle w:val="ListBullet"/>
      </w:pPr>
      <w:r>
        <w:rPr>
          <w:b/>
        </w:rPr>
        <w:t>A.S.E: A Repository-Level Benchmark for Evaluating Security in AI-Generated Code (Lian) [26]</w:t>
      </w:r>
      <w:r>
        <w:t xml:space="preserve"> — Repository-level benchmark design measures security in generated code.</w:t>
      </w:r>
    </w:p>
    <w:p>
      <w:pPr>
        <w:pStyle w:val="ListBullet"/>
      </w:pPr>
      <w:r>
        <w:rPr>
          <w:b/>
        </w:rPr>
        <w:t>EvoCodeBench: An Evolving Code Generation Benchmark Aligned with Real-World Code Repositories (Li) [4]</w:t>
      </w:r>
      <w:r>
        <w:t xml:space="preserve"> — Evolving repository benchmarks track code-generation capability over time.</w:t>
      </w:r>
    </w:p>
    <w:p>
      <w:pPr>
        <w:pStyle w:val="Heading3"/>
      </w:pPr>
      <w:r>
        <w:t>1.7.4. Human-subject and workplace methods</w:t>
      </w:r>
    </w:p>
    <w:p>
      <w:pPr>
        <w:pStyle w:val="ListBullet"/>
      </w:pPr>
      <w:r>
        <w:rPr>
          <w:b/>
        </w:rPr>
        <w:t>Lost at C: A User Study on the Security Implications of Large Language Model Code Assistants (Sandoval) [63]</w:t>
      </w:r>
      <w:r>
        <w:t xml:space="preserve"> — User study methodology examines security implications for developers.</w:t>
      </w:r>
    </w:p>
    <w:p>
      <w:pPr>
        <w:pStyle w:val="ListBullet"/>
      </w:pPr>
      <w:r>
        <w:rPr>
          <w:b/>
        </w:rPr>
        <w:t>Dear Diary: A randomized controlled trial of Generative AI coding tools in the workplace (Butler) [53]</w:t>
      </w:r>
      <w:r>
        <w:t xml:space="preserve"> — Randomised controlled trial uses workplace diaries.</w:t>
      </w:r>
    </w:p>
    <w:p>
      <w:pPr>
        <w:pStyle w:val="ListBullet"/>
      </w:pPr>
      <w:r>
        <w:rPr>
          <w:b/>
        </w:rPr>
        <w:t>Developer Behaviors in Validating and Repairing LLM-Generated Code Using IDE and Eye Tracking (Tang) [16]</w:t>
      </w:r>
      <w:r>
        <w:t xml:space="preserve"> — IDE telemetry and eye-tracking capture validation behaviour.</w:t>
      </w:r>
    </w:p>
    <w:p>
      <w:pPr>
        <w:pStyle w:val="ListBullet"/>
      </w:pPr>
      <w:r>
        <w:rPr>
          <w:b/>
        </w:rPr>
        <w:t>The Impact of AI-Pair Programmers on Code Quality and Developer Satisfaction: Evidence from TiMi studio (Chen) [52]</w:t>
      </w:r>
      <w:r>
        <w:t xml:space="preserve"> — Developer satisfaction and code quality are studied in an AI-pair programming setting.</w:t>
      </w:r>
    </w:p>
    <w:p>
      <w:pPr>
        <w:pStyle w:val="Heading3"/>
      </w:pPr>
      <w:r>
        <w:t>1.7.5. Testing, execution, and robustness infrastructure</w:t>
      </w:r>
    </w:p>
    <w:p>
      <w:pPr>
        <w:pStyle w:val="ListBullet"/>
      </w:pPr>
      <w:r>
        <w:rPr>
          <w:b/>
        </w:rPr>
        <w:t>Turbulence: Systematically and Automatically Testing Instruction-Tuned Large Language Models for Code (Honarvar) [18]</w:t>
      </w:r>
      <w:r>
        <w:t xml:space="preserve"> — Automatic perturbation testing examines instruction-tuned model robustness.</w:t>
      </w:r>
    </w:p>
    <w:p>
      <w:pPr>
        <w:pStyle w:val="ListBullet"/>
      </w:pPr>
      <w:r>
        <w:rPr>
          <w:b/>
        </w:rPr>
        <w:t>TREAT: A Code LLMs Trustworthiness / Reliability Evaluation and Testing Framework (Gao) [17]</w:t>
      </w:r>
      <w:r>
        <w:t xml:space="preserve"> — Trustworthiness testing framework evaluates reliability of code LLMs.</w:t>
      </w:r>
    </w:p>
    <w:p>
      <w:pPr>
        <w:pStyle w:val="ListBullet"/>
      </w:pPr>
      <w:r>
        <w:rPr>
          <w:b/>
        </w:rPr>
        <w:t>From Prompts to Properties: Rethinking LLM Code Generation with Property-Based Testing (Bose) [49]</w:t>
      </w:r>
      <w:r>
        <w:t xml:space="preserve"> — Property-based testing is positioned as a generation-time correctness guard.</w:t>
      </w:r>
    </w:p>
    <w:p>
      <w:pPr>
        <w:pStyle w:val="ListBullet"/>
      </w:pPr>
      <w:r>
        <w:rPr>
          <w:b/>
        </w:rPr>
        <w:t>Rethinking Verification for LLM Code Generation: From Generation to Testing (Ma) [7]</w:t>
      </w:r>
      <w:r>
        <w:t xml:space="preserve"> — Testing-centred verification challenges generation-only evaluation.</w:t>
      </w:r>
    </w:p>
    <w:p>
      <w:pPr>
        <w:pStyle w:val="Heading1"/>
      </w:pPr>
      <w:r>
        <w:t>2. Headline empirical anchors for the mind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Figure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Paper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Mind-map relevance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Citation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89.1% of distinct AI-introduced issues are code smells; 24.2% survive long term; security flaws survive at 41.1%.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Debt Behind the AI Boom: A Large-Scale Empirical Study of AI-Generated Code in the Wild (Liu)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Shows why technical debt is primarily a maintainability and persistence problem, not just a bug-count problem.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[41]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31.7% of AI-generated projects fail to run out of the box; actual runtime dependencies expand by 13.5x over declared dependencies.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AI-Generated Code Is Not Reproducible (Yet): An Empirical Study of Dependency Gaps in LLM-Based Coding Agents (Vangala)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Makes reproducibility and dependency management a first-level branch of the map.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[55]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Approximately 40% of Copilot-generated programs are vulnerable in security-sensitive scenarios.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Asleep at the Keyboard? Assessing the Security of GitHub Copilot's Code Contributions (Pearce)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Provides a memorable anchor for the security-vulnerability branch.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[21]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25-34% success on real-world class-level tasks versus 84-89% on synthetic benchmarks.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Beyond Synthetic Benchmarks: Evaluating LLM Performance on Real-World Class-Level Code Generation (Rahman)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Anchors the benchmark-to-production performance gap.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[5]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76.46% of ChatGPT-generated and 84.51% of ChatGPT-modified Python snippets contain at least one code-quality issue.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AI Writes, We Analyze: The ChatGPT Python Code Saga (Rabbi)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Anchors the distinction between generated and modified AI code quality.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[47]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4,892 patches from 10 agents on 500 SWE-Bench Verified issues.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Evaluating Software Development Agents: Patch Patterns, Code Quality, and Issue Complexity in Real-World GitHub Scenarios (Chen)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Anchors the shift to agentic, patch-level evaluation.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[43]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Only 20.6% of generated programs solve the target problem across seven generative AIs and 18 tasks.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Program Code Generation with Generative AIs (Idrisov)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Shows why correctness remains a first-order quality concern even in multi-model comparisons.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[46]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Claude Sonnet 4 reaches 95.1% Pass@1 and Claude Opus 4 reaches 94.5% on HumanEval in a six-model comparison.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Comparative Analysis of AI Models for Python Code Generation: A HumanEval Benchmark Study (Bayram)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Represents the high end of synthetic benchmark performance.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[1]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Java API recommendation error rates reach 84.1% for MagiCoder and 58.1% for ChatGPT in one evaluation.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A Comprehensive Framework for Evaluating API-oriented Code Generation in Large Language Models (Wu)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Anchors the API hallucination and library-use branch.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[59]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Correct reasoning chains can still yield incorrect code, including an 18.5% error probability in one analysis.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Are They All Good? Evaluating the Quality of CoTs in LLM-based Code Generation (Zhang)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Anchors the separation between reasoning quality and executable code quality.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[13]</w:t>
            </w:r>
          </w:p>
        </w:tc>
      </w:tr>
    </w:tbl>
    <w:p>
      <w:pPr>
        <w:pStyle w:val="Heading1"/>
      </w:pPr>
      <w:r>
        <w:t>3. References</w:t>
      </w:r>
    </w:p>
    <w:p>
      <w:pPr>
        <w:ind w:left="288"/>
      </w:pPr>
      <w:r>
        <w:t>[1] bayram_comparative_2025 — Bayram et al. (2025). Comparative Analysis of AI Models for Python Code Generation: A HumanEval Benchmark Study.</w:t>
      </w:r>
    </w:p>
    <w:p>
      <w:pPr>
        <w:ind w:left="288"/>
      </w:pPr>
      <w:r>
        <w:t>[2] zhang_unseen_2025 — Zhang et al. (2025). Unseen Horizons: Unveiling the Real Capability of LLM Code Generation Beyond the Familiar.</w:t>
      </w:r>
    </w:p>
    <w:p>
      <w:pPr>
        <w:ind w:left="288"/>
      </w:pPr>
      <w:r>
        <w:t>[3] aleithan_swe-bench_2024 — Aleithan et al. (2024). SWE-Bench+: Enhanced Coding Benchmark for LLMs.</w:t>
      </w:r>
    </w:p>
    <w:p>
      <w:pPr>
        <w:ind w:left="288"/>
      </w:pPr>
      <w:r>
        <w:t>[4] li_evocodebench_2024 — Li et al. (2024). EvoCodeBench: An Evolving Code Generation Benchmark Aligned with Real-World Code Repositories.</w:t>
      </w:r>
    </w:p>
    <w:p>
      <w:pPr>
        <w:ind w:left="288"/>
      </w:pPr>
      <w:r>
        <w:t>[5] rahman_beyond_2025 — Rahman et al. (2025). Beyond Synthetic Benchmarks: Evaluating LLM Performance on Real-World Class-Level Code Generation.</w:t>
      </w:r>
    </w:p>
    <w:p>
      <w:pPr>
        <w:ind w:left="288"/>
      </w:pPr>
      <w:r>
        <w:t>[6] du_evaluating_2024 — Du et al. (2024). Evaluating Large Language Models in Class-Level Code Generation.</w:t>
      </w:r>
    </w:p>
    <w:p>
      <w:pPr>
        <w:ind w:left="288"/>
      </w:pPr>
      <w:r>
        <w:t>[7] ma_rethinking_2025 — Ma et al. (2025). Rethinking Verification for LLM Code Generation: From Generation to Testing.</w:t>
      </w:r>
    </w:p>
    <w:p>
      <w:pPr>
        <w:ind w:left="288"/>
      </w:pPr>
      <w:r>
        <w:t>[8] ran_appforge_2025 — Ran et al. (2025). AppForge: From Assistant to Independent Developer -- Are GPTs Ready for Software Development?.</w:t>
      </w:r>
    </w:p>
    <w:p>
      <w:pPr>
        <w:ind w:left="288"/>
      </w:pPr>
      <w:r>
        <w:t>[9] tambon_bugs_2024 — Tambon et al. (2024). Bugs in Large Language Models Generated Code: An Empirical Study.</w:t>
      </w:r>
    </w:p>
    <w:p>
      <w:pPr>
        <w:ind w:left="288"/>
      </w:pPr>
      <w:r>
        <w:t>[10] wang_towards_2025 — Wang et al. (2025). Towards Understanding the Characteristics of Code Generation Errors Made by Large Language Models.</w:t>
      </w:r>
    </w:p>
    <w:p>
      <w:pPr>
        <w:ind w:left="288"/>
      </w:pPr>
      <w:r>
        <w:t>[11] esfahani_understanding_2024 — Esfahani et al. (2024). Understanding Defects in Generated Codes by Language Models.</w:t>
      </w:r>
    </w:p>
    <w:p>
      <w:pPr>
        <w:ind w:left="288"/>
      </w:pPr>
      <w:r>
        <w:t>[12] qiu_how_2025 — Qiu et al. (2025). How Efficient is LLM-Generated Code? A Rigorous \&amp; High-Standard Benchmark.</w:t>
      </w:r>
    </w:p>
    <w:p>
      <w:pPr>
        <w:ind w:left="288"/>
      </w:pPr>
      <w:r>
        <w:t>[13] zhang_are_2025 — Zhang et al. (2025). Are They All Good? Evaluating the Quality of CoTs in LLM-based Code Generation.</w:t>
      </w:r>
    </w:p>
    <w:p>
      <w:pPr>
        <w:ind w:left="288"/>
      </w:pPr>
      <w:r>
        <w:t>[14] wang_is_2026 — Wang et al. (2026). Is Your Prompt Poisoning Code? Defect Induction Rates and Security Mitigation Strategies.</w:t>
      </w:r>
    </w:p>
    <w:p>
      <w:pPr>
        <w:ind w:left="288"/>
      </w:pPr>
      <w:r>
        <w:t>[15] zhong_developer-llm_2025 — Zhong et al. (2025). Developer-LLM Conversations: An Empirical Study of Interactions and Generated Code Quality.</w:t>
      </w:r>
    </w:p>
    <w:p>
      <w:pPr>
        <w:ind w:left="288"/>
      </w:pPr>
      <w:r>
        <w:t>[16] tang_developer_2024 — Tang et al. (2024). Developer Behaviors in Validating and Repairing LLM-Generated Code Using IDE and Eye Tracking.</w:t>
      </w:r>
    </w:p>
    <w:p>
      <w:pPr>
        <w:ind w:left="288"/>
      </w:pPr>
      <w:r>
        <w:t>[17] gao_treat_2025 — Gao et al. (2025). TREAT: A Code LLMs Trustworthiness / Reliability Evaluation and Testing Framework.</w:t>
      </w:r>
    </w:p>
    <w:p>
      <w:pPr>
        <w:ind w:left="288"/>
      </w:pPr>
      <w:r>
        <w:t>[18] honarvar_turbulence_2025 — Honarvar et al. (2025). Turbulence: Systematically and Automatically Testing Instruction-Tuned Large Language Models for Code.</w:t>
      </w:r>
    </w:p>
    <w:p>
      <w:pPr>
        <w:ind w:left="288"/>
      </w:pPr>
      <w:r>
        <w:t>[19] abbassi_recatcher_2025 — Abbassi et al. (2025). ReCatcher: Towards LLMs Regression Testing for Code Generation.</w:t>
      </w:r>
    </w:p>
    <w:p>
      <w:pPr>
        <w:ind w:left="288"/>
      </w:pPr>
      <w:r>
        <w:t>[20] siddiq_fault_2024 — Siddiq et al. (2024). The Fault in our Stars: Quality Assessment of Code Generation Benchmarks.</w:t>
      </w:r>
    </w:p>
    <w:p>
      <w:pPr>
        <w:ind w:left="288"/>
      </w:pPr>
      <w:r>
        <w:t>[21] pearce_asleep_2025 — Pearce et al. (2025). Asleep at the Keyboard? Assessing the Security of GitHub Copilot's Code Contributions.</w:t>
      </w:r>
    </w:p>
    <w:p>
      <w:pPr>
        <w:ind w:left="288"/>
      </w:pPr>
      <w:r>
        <w:t>[22] fu_security_2025 — Fu et al. (2025). Security Weaknesses of Copilot-Generated Code in GitHub Projects: An Empirical Study.</w:t>
      </w:r>
    </w:p>
    <w:p>
      <w:pPr>
        <w:ind w:left="288"/>
      </w:pPr>
      <w:r>
        <w:t>[23] siddiq_generate_2023 — Siddiq et al. (2023). Generate and Pray: Using SALLMS to Evaluate the Security of LLM Generated Code.</w:t>
      </w:r>
    </w:p>
    <w:p>
      <w:pPr>
        <w:ind w:left="288"/>
      </w:pPr>
      <w:r>
        <w:t>[24] schreiber_security_2026 — Schreiber et al. (2026). Security Vulnerabilities in AI-Generated Code: A Large-Scale Analysis of Public GitHub Repositories.</w:t>
      </w:r>
    </w:p>
    <w:p>
      <w:pPr>
        <w:ind w:left="288"/>
      </w:pPr>
      <w:r>
        <w:t>[25] bhatt_purple_2023 — Bhatt et al. (2023). Purple Llama CyberSecEval: A Secure Coding Benchmark for Language Models.</w:t>
      </w:r>
    </w:p>
    <w:p>
      <w:pPr>
        <w:ind w:left="288"/>
      </w:pPr>
      <w:r>
        <w:t>[26] lian_se_2025 — Lian et al. (2025). A.S.E: A Repository-Level Benchmark for Evaluating Security in AI-Generated Code.</w:t>
      </w:r>
    </w:p>
    <w:p>
      <w:pPr>
        <w:ind w:left="288"/>
      </w:pPr>
      <w:r>
        <w:t>[27] chen_securevibebench_2026 — Chen et al. (2026). SecureVibeBench: Evaluating Secure Coding Capabilities of Code Agents with Realistic Vulnerability Scenarios.</w:t>
      </w:r>
    </w:p>
    <w:p>
      <w:pPr>
        <w:ind w:left="288"/>
      </w:pPr>
      <w:r>
        <w:t>[28] ryden_llmseccode_2024 — Ryd{\'e}n et al. (2024). LLMSecCode: Evaluating Large Language Models for~Secure Coding.</w:t>
      </w:r>
    </w:p>
    <w:p>
      <w:pPr>
        <w:ind w:left="288"/>
      </w:pPr>
      <w:r>
        <w:t>[29] ullah_llms_2024 — Ullah et al. (2024). LLMs Cannot Reliably Identify and Reason About Security Vulnerabilities (Yet?): A Comprehensive Evaluation, Framework, and Benchmarks.</w:t>
      </w:r>
    </w:p>
    <w:p>
      <w:pPr>
        <w:ind w:left="288"/>
      </w:pPr>
      <w:r>
        <w:t>[30] alrashedy_can_2024 — Alrashedy et al. (2024). Can LLMs Patch Security Issues?.</w:t>
      </w:r>
    </w:p>
    <w:p>
      <w:pPr>
        <w:ind w:left="288"/>
      </w:pPr>
      <w:r>
        <w:t>[31] belozerov_secure_2026 — Belozerov et al. (2026). Secure Coding with AI -- From Detection to Repair.</w:t>
      </w:r>
    </w:p>
    <w:p>
      <w:pPr>
        <w:ind w:left="288"/>
      </w:pPr>
      <w:r>
        <w:t>[32] costa_applying_2026 — Costa et al. (2026). Applying Generative Artificial Intelligence for Vulnerability Fixing in a Proprietary Software Ecosystem.</w:t>
      </w:r>
    </w:p>
    <w:p>
      <w:pPr>
        <w:ind w:left="288"/>
      </w:pPr>
      <w:r>
        <w:t>[33] oh_poisoned_2023 — Oh et al. (2023). Poisoned ChatGPT Finds Work for Idle Hands: Exploring Developers' Coding Practices with Insecure Suggestions from Poisoned AI Models.</w:t>
      </w:r>
    </w:p>
    <w:p>
      <w:pPr>
        <w:ind w:left="288"/>
      </w:pPr>
      <w:r>
        <w:t>[34] heibel_mapping_2024 — Heibel et al. (2024). MaPPing Your Model: Assessing the Impact of Adversarial Attacks on LLM-based Programming Assistants.</w:t>
      </w:r>
    </w:p>
    <w:p>
      <w:pPr>
        <w:ind w:left="288"/>
      </w:pPr>
      <w:r>
        <w:t>[35] kozak_when_2025 — Kozak et al. (2025). When Developer Aid Becomes Security Debt: A Systematic Analysis of Insecure Behaviors in LLM Coding Agents.</w:t>
      </w:r>
    </w:p>
    <w:p>
      <w:pPr>
        <w:ind w:left="288"/>
      </w:pPr>
      <w:r>
        <w:t>[36] asare_user-centered_2024 — Asare et al. (2024). A User-centered Security Evaluation of Copilot.</w:t>
      </w:r>
    </w:p>
    <w:p>
      <w:pPr>
        <w:ind w:left="288"/>
      </w:pPr>
      <w:r>
        <w:t>[37] zibaeirad_vulnllmeval_2024 — Zibaeirad et al. (2024). VulnLLMEval: A Framework for Evaluating Large Language Models in Software Vulnerability Detection and Patching.</w:t>
      </w:r>
    </w:p>
    <w:p>
      <w:pPr>
        <w:ind w:left="288"/>
      </w:pPr>
      <w:r>
        <w:t>[38] liu_when_2025 — Liu et al. (2025). When AI Takes the Wheel: Security Analysis of Framework-Constrained Program Generation.</w:t>
      </w:r>
    </w:p>
    <w:p>
      <w:pPr>
        <w:ind w:left="288"/>
      </w:pPr>
      <w:r>
        <w:t>[39] dozono_large_2026 — Dozono et al. (2026). Large Language Models for Secure Code Assessment: A Multi-Language Empirical Study.</w:t>
      </w:r>
    </w:p>
    <w:p>
      <w:pPr>
        <w:ind w:left="288"/>
      </w:pPr>
      <w:r>
        <w:t>[40] asare_is_2024 — Asare et al. (2024). Is GitHub's Copilot as Bad as Humans at Introducing Vulnerabilities in Code?.</w:t>
      </w:r>
    </w:p>
    <w:p>
      <w:pPr>
        <w:ind w:left="288"/>
      </w:pPr>
      <w:r>
        <w:t>[41] liu_debt_2026 — Liu et al. (2026). Debt Behind the AI Boom: A Large-Scale Empirical Study of AI-Generated Code in the Wild.</w:t>
      </w:r>
    </w:p>
    <w:p>
      <w:pPr>
        <w:ind w:left="288"/>
      </w:pPr>
      <w:r>
        <w:t>[42] borg_echoes_2026 — Borg et al. (2026). Echoes of AI: Investigating the Downstream Effects of AI Assistants on Software Maintainability.</w:t>
      </w:r>
    </w:p>
    <w:p>
      <w:pPr>
        <w:ind w:left="288"/>
      </w:pPr>
      <w:r>
        <w:t>[43] chen_evaluating_2024 — Chen et al. (2024). Evaluating Software Development Agents: Patch Patterns, Code Quality, and Issue Complexity in Real-World GitHub Scenarios.</w:t>
      </w:r>
    </w:p>
    <w:p>
      <w:pPr>
        <w:ind w:left="288"/>
      </w:pPr>
      <w:r>
        <w:t>[44] sajadi_how_2025 — Sajadi et al. (2025). How Safe Are AI-Generated Patches? A Large-scale Study on Security Risks in LLM and Agentic Automated Program Repair on SWE-bench.</w:t>
      </w:r>
    </w:p>
    <w:p>
      <w:pPr>
        <w:ind w:left="288"/>
      </w:pPr>
      <w:r>
        <w:t>[45] wang_analysis_2025 — Wang et al. (2025). Analysis of the Code Quality of Code Automatic Generation Tool Github Copilot.</w:t>
      </w:r>
    </w:p>
    <w:p>
      <w:pPr>
        <w:ind w:left="288"/>
      </w:pPr>
      <w:r>
        <w:t>[46] idrisov_program_2024 — Idrisov et al. (2024). Program Code Generation with Generative AIs.</w:t>
      </w:r>
    </w:p>
    <w:p>
      <w:pPr>
        <w:ind w:left="288"/>
      </w:pPr>
      <w:r>
        <w:t>[47] rabbi_ai_2024 — Rabbi et al. (2024). AI Writes, We Analyze: The ChatGPT Python Code Saga.</w:t>
      </w:r>
    </w:p>
    <w:p>
      <w:pPr>
        <w:ind w:left="288"/>
      </w:pPr>
      <w:r>
        <w:t>[48] singhal_nofuneval_2024 — Singhal et al. (2024). NoFunEval: Funny How Code LMs Falter on Requirements Beyond Functional Correctness.</w:t>
      </w:r>
    </w:p>
    <w:p>
      <w:pPr>
        <w:ind w:left="288"/>
      </w:pPr>
      <w:r>
        <w:t>[49] bose_prompts_2025 — Bose et al. (2025). From Prompts to Properties: Rethinking LLM Code Generation with Property-Based Testing.</w:t>
      </w:r>
    </w:p>
    <w:p>
      <w:pPr>
        <w:ind w:left="288"/>
      </w:pPr>
      <w:r>
        <w:t>[50] peng_cweval_2025 — Peng et al. (2025). CWEval: Outcome-driven Evaluation on Functionality and Security of LLM Code Generation.</w:t>
      </w:r>
    </w:p>
    <w:p>
      <w:pPr>
        <w:ind w:left="288"/>
      </w:pPr>
      <w:r>
        <w:t>[51] liu_evaluating_2024 — Liu et al. (2024). Evaluating Language Models for Efficient Code Generation.</w:t>
      </w:r>
    </w:p>
    <w:p>
      <w:pPr>
        <w:ind w:left="288"/>
      </w:pPr>
      <w:r>
        <w:t>[52] chen_impact_2024 — Chen et al. (2024). The Impact of AI-Pair Programmers on Code Quality and Developer Satisfaction: Evidence from TiMi studio.</w:t>
      </w:r>
    </w:p>
    <w:p>
      <w:pPr>
        <w:ind w:left="288"/>
      </w:pPr>
      <w:r>
        <w:t>[53] butler_dear_2024 — Butler et al. (2024). Dear Diary: A randomized controlled trial of Generative AI coding tools in the workplace.</w:t>
      </w:r>
    </w:p>
    <w:p>
      <w:pPr>
        <w:ind w:left="288"/>
      </w:pPr>
      <w:r>
        <w:t>[54] siddiq_quality_2024 — Siddiq et al. (2024). Quality Assessment of ChatGPT Generated Code and their Use by Developers.</w:t>
      </w:r>
    </w:p>
    <w:p>
      <w:pPr>
        <w:ind w:left="288"/>
      </w:pPr>
      <w:r>
        <w:t>[55] vangala_ai-generated_2026 — Vangala et al. (2026). AI-Generated Code Is Not Reproducible (Yet): An Empirical Study of Dependency Gaps in LLM-Based Coding Agents.</w:t>
      </w:r>
    </w:p>
    <w:p>
      <w:pPr>
        <w:ind w:left="288"/>
      </w:pPr>
      <w:r>
        <w:t>[56] latendresse_how_2025 — Latendresse et al. (2025). How Robust are LLM-Generated Library Imports? An Empirical Study using Stack Overflow.</w:t>
      </w:r>
    </w:p>
    <w:p>
      <w:pPr>
        <w:ind w:left="288"/>
      </w:pPr>
      <w:r>
        <w:t>[57] twist_library_2025 — Twist et al. (2025). Library Hallucinations in LLMs: Risk Analysis Grounded in Developer Queries.</w:t>
      </w:r>
    </w:p>
    <w:p>
      <w:pPr>
        <w:ind w:left="288"/>
      </w:pPr>
      <w:r>
        <w:t>[58] tian_codehalu_2025 — Tian et al. (2025). CodeHalu: Investigating Code Hallucinations in LLMs via Execution-based Verification.</w:t>
      </w:r>
    </w:p>
    <w:p>
      <w:pPr>
        <w:ind w:left="288"/>
      </w:pPr>
      <w:r>
        <w:t>[59] wu_comprehensive_2024 — Wu et al. (2024). A Comprehensive Framework for Evaluating API-oriented Code Generation in Large Language Models.</w:t>
      </w:r>
    </w:p>
    <w:p>
      <w:pPr>
        <w:ind w:left="288"/>
      </w:pPr>
      <w:r>
        <w:t>[60] zhang_llm_2025 — Zhang et al. (2025). LLM Hallucinations in Practical Code Generation: Phenomena, Mechanism, and Mitigation.</w:t>
      </w:r>
    </w:p>
    <w:p>
      <w:pPr>
        <w:ind w:left="288"/>
      </w:pPr>
      <w:r>
        <w:t>[61] zhang_rethinking_2025 — Zhang et al. (2025). Rethinking Technology Stack Selection with AI Coding Proficiency.</w:t>
      </w:r>
    </w:p>
    <w:p>
      <w:pPr>
        <w:ind w:left="288"/>
      </w:pPr>
      <w:r>
        <w:t>[62] zhong_can_2024 — Zhong et al. (2024). Can LLM Replace Stack Overflow? A Study on Robustness and Reliability of Large Language Model Code Generation.</w:t>
      </w:r>
    </w:p>
    <w:p>
      <w:pPr>
        <w:ind w:left="288"/>
      </w:pPr>
      <w:r>
        <w:t>[63] sandoval_lost_2022 — Sandoval et al. (2022). Lost at C: A User Study on the Security Implications of Large Language Model Code Assistants.</w:t>
      </w:r>
    </w:p>
    <w:p>
      <w:pPr>
        <w:ind w:left="288"/>
      </w:pPr>
      <w:r>
        <w:t>[64] tony_prompting_2025 — Tony et al. (2025). Prompting Techniques for Secure Code Generation: A Systematic Investigation.</w:t>
      </w:r>
    </w:p>
    <w:p>
      <w:pPr>
        <w:ind w:left="288"/>
      </w:pPr>
      <w:r>
        <w:t>[65] ovi_benchmarking_2024 — Ovi et al. (2024). Benchmarking ChatGPT, Codeium, and GitHub Copilot: A Comparative Study of AI-Driven Programming and Debugging Assistants.</w:t>
      </w:r>
    </w:p>
    <w:p>
      <w:pPr>
        <w:ind w:left="288"/>
      </w:pPr>
      <w:r>
        <w:t>[66] elgedawy_ocassionally_2024 — Elgedawy et al. (2024). Ocassionally Secure: A Comparative Analysis of Code Generation Assistants.</w:t>
      </w:r>
    </w:p>
    <w:p>
      <w:pPr>
        <w:ind w:left="288"/>
      </w:pPr>
      <w:r>
        <w:t>[67] liu_is_2023 — Liu et al. (2023). Is Your Code Generated by ChatGPT Really Correct? Rigorous Evaluation of Large Language Models for Code Generation.</w:t>
      </w:r>
    </w:p>
    <w:p>
      <w:pPr>
        <w:ind w:left="288"/>
      </w:pPr>
      <w:r>
        <w:t>[68] pan_lost_2024 — Pan et al. (2024). Lost in Translation: A Study of Bugs Introduced by Large Language Models while Translating Code.</w:t>
      </w:r>
    </w:p>
    <w:p>
      <w:pPr>
        <w:pStyle w:val="Heading1"/>
      </w:pPr>
      <w:r>
        <w:t>4. Reference-alignment spot-check</w:t>
      </w:r>
    </w:p>
    <w:p>
      <w:r>
        <w:t>Spot-check completed: [1] points to bayram_comparative_2025 — Comparative Analysis of AI Models for Python Code Generation: A HumanEval Benchmark Study. [17] points to gao_treat_2025 — TREAT: A Code LLMs Trustworthiness / Reliability Evaluation and Testing Framework. [68] points to pan_lost_2024 — Lost in Translation: A Study of Bugs Introduced by Large Language Models while Translating Code.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