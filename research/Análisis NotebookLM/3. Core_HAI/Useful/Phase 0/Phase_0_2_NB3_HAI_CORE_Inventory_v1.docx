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0.2 — NB3 HAI CORE Corpus Inventory Table</w:t>
      </w:r>
    </w:p>
    <w:p>
      <w:r>
        <w:t>Structured inventory of the 60 papers in the NB3_HAI_CORE corpus. Rows are ordered alphabetically by verified BIB bibkey. Bibliographic fields use NB3_HAI_CORE.csv; quality tiers are taken from Relación de Estudios.xlsx without reassignment.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  <w:gridCol w:w="2275"/>
        <w:gridCol w:w="2275"/>
        <w:gridCol w:w="2275"/>
        <w:gridCol w:w="2275"/>
        <w:gridCol w:w="2275"/>
      </w:tblGrid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Row number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Bibkey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Author(s)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Year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Title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Venue/Source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Study design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Primary HAI sub-topic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Main model(s)/tool(s) studied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Quality tier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aalsteinsson_rethinking_2025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Aðalsteinsson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Rethinking Code Review Workflows with LLM Assistance: An Empirical Study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Int. Symp. Empir. Softw. Eng. Meas.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agarwal_copilot_2024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Agarwal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Copilot Evaluation Harness: Evaluating LLM-Guided Software Programming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barke_grounded_2023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Barke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Grounded Copilot: How Programmers Interact with Code-Generating Models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ACM on Programming Languages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user study/observational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tool usability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brown_identifying_2024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Brown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Identifying the Factors That Influence Trust in AI Code Completion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1st ACM International Conference on AI-Powered Software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chatterjee_impact_2024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Chatterjee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Impact of AI Tool on Engineering at ANZ Bank an Empirical Study on GitHub Copilot within Corporate Environment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chen_nlperturbator_2026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Chen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NLPerturbator: Studying the Robustness of Code LLMs to Natural Language Variations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ACM Transactions on Software Engineering and Methodology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cihan_automated_2024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Cihan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Automated Code Review In Practice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cui_productivity_2024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Cui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Productivity Effects of Generative AI: Evidence from a Field Experiment with 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An MIT Exploration of Generative AI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das_why_2025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Das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Why Do Developers Engage with ChatGPT in Issue-Tracker? Investigating Usage and Reliance on ChatGPT-Generated Code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 IEEE International Conference on Software Analysis, Evolution and Reengineering (SANER)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davila_industry_2024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Davila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An Industry Case Study on Adoption of AI-based Programming Assistants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46th International Conference on Software Engineering: Software Engineering in Practice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user study/observational + 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denny_conversing_2023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Denny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Conversing with Copilot: Exploring Prompt Engineering for Solving CS1 Problems Using Natural Language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54th ACM Technical Symposium on Computer Science Education V. 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Copilot, Codex, OpenAI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dibia_aligning_2023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Dibia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Aligning Offline Metrics and Human Judgments of Value for Code Generation Models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Findings of the Association for Computational Linguistics: ACL 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fakhoury_llm-based_2024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Fakhoury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LLM-based test-driven interactive code generation: User study and empirical evaluation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arXiv.org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cognitive aspects of interaction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flores-saviaga_impact_2025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Flores-Saviaga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Impact of Generative AI Coding Assistants on Developers Who Are Visually Impaired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2025 CHI Conference on Human Factors in Computing Systems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gardella_performance_2024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Gardella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Performance, Workload, Emotion, and Self-Efficacy of Novice Programmers Using AI Code Generation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2024 on Innovation and Technology in Computer Science Education V. 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user study/observational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ge_survey_2025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Ge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 Survey of Vibe Coding with Large Language Models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grewal_analyzing_2024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Grewal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Analyzing Developer Use of ChatGPT Generated Code in Open Source GitHub Projects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21st International Conference on Mining Software Repositories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hao_empirical_2024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Hao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An Empirical Study on Developers’ Shared Conversations with ChatGPT in GitHub Pull Requests and Issues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Empirical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hicks_new_2024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Hicks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New Developer: AI Skill Threat, Identity Change &amp; Developer Thriving in the Transition to AI-Assisted Software Development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hyun_experimental_2025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Hyun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Experimental Analysis of Productive Interaction Strategy with ChatGPT: User Study on Function and Project-level Code Generation Tasks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khojah_beyond_2024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Khojah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Beyond Code Generation: An Observational Study of ChatGPT Usage in Software Engineering Practice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arXiv.org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user study/observational + 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kim_codeassistbench_2025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Kim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CodeAssistBench (CAB): Dataset &amp; Benchmarking for Multi-turn Chat-Based Code Assistance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Advances in Neural Information Processing Systems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klemmer_using_2024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Klemmer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Using AI Assistants in Software Development: A Qualitative Study on Security Practices and Concerns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2024 on ACM SIGSAC Conference on Computer and Communications Security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user study/observational + 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GitHub Copilot, OpenAI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kong_demystifying_2025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Kong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Demystifying Memorization in LLM-Based Program Repair via a General Hypothesis Testing Framework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ACM on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kruse_can_2024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Kruse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Can Developers Prompt? A Controlled Experiment for Code Documentation Generation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 IEEE International Conference on Software Maintenance and Evolution (ICSME)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larbi_when_2025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Larbi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When Prompts Go Wrong: Evaluating Code Model Robustness to Ambiguous, Contradictory, and Incomplete Task Descriptions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li_refining_2025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Li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Refining Critical Thinking in LLM Code Generation: A Faulty Premise-based Evaluation Framework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28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liu_e2edev_2026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Liu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E2Edev: Benchmarking Large Language Models in End-to-End Software Development Task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29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lyu_will_2025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Lyu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Will Your Next Pair Programming Partner Be Human? An Empirical Evaluation of Generative AI as a Collaborative Teammate in a Semester-Long Classroom Setting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Twelfth ACM Conference on Learning @ Scale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repository mining + qualitative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GitHub Copilot,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30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mailach_ok_2025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Mailach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“Ok Pal, We Have to Code That Now”: Interaction Patterns of Programming Beginners with a Conversational Chatbot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Empirical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misic_assessment_2024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Mišić and Dodović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An Assessment of Large Language Models for OpenMP-based Code Parallelization: A User Perspective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Journal of Big Data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mozannar_reading_2024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Mozannar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Reading Between the Lines: Modeling User Behavior and Costs in AI-Assisted Programming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CHI Conference on Human Factors in Computing Systems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Copilot, CodeWhisperer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nam_understanding_2025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Nam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Understanding and Supporting How Developers Prompt for LLM-powered Code Editing in Practice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qualitative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nguyen_empirical_2022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Nguyen and Nadi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An Empirical Evaluation of GitHub Copilot's Code Suggestions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19th International Conference on Mining Software Repositories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cognitive aspects of interaction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Copilot, OpenAI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olausson_is_2024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Olausson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Is Self-Repair A Silver Bullet for Code Generation?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Twelfth International Conference on Learning Representations (ICLR 2024)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Multiple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olewicki_impact_2026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Olewicki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Impact of an LLM-based Review Assistant in Practice: A Mixed Open-/Closed-source Case Study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IEEE Transactions on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user study/observational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37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otten_prompting_2026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Otten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in Practice: Investigating Software Practitioners' Use of Generative AI Tools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qualitative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38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park_continuance_2025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Park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Continuance Use of AI Coding Assistants Among South Korean Industry Developers: A Survey Case Study with Large Language Models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Empirical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perry_users_2023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Perry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Do Users Write More Insecure Code with AI Assistants?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2023 ACM SIGSAC Conference on Computer and Communications Security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prather_its_2024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Prather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“It’s Weird That it Knows What I Want”: Usability and Interactions with Copilot for Novice Programmers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ACM Transactions on Computer-Human Interaction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pu_assistance_2025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Pu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Assistance or Disruption? Exploring and Evaluating the Design and Trade-offs of Proactive AI Programming Support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controlled experiment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qiao_comprehension-performance_2025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Qiao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Comprehension-Performance Gap in GenAI-Assisted Brownfield Programming: A Replication and Extension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cognitive aspects of interaction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santos_model-assisted_2025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Santos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Model-Assisted and Human-Guided: Perceptions and Practices of Software Professionals Using LLMs for Coding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savelka_can_2023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Savelka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Can Generative Pre-trained Transformers (GPT) Pass Assessments in Higher Education Programming Courses?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2023 Conference on Innovation and Technology in Computer Science Education V. 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shah_students_2025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Shah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Students' Use of GitHub Copilot for Working with Large Code Bases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56th ACM Technical Symposium on Computer Science Education V. 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prompting dynamics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shihab_effects_2025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Shihab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Effects of GitHub Copilot on Computing Students' Programming Effectiveness, Efficiency, and Processes in Brownfield Coding Tasks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2025 ACM Conference on International Computing Education Research V.1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47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song_impact_2024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Song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Impact of Generative AI on Collaborative Open-Source Software Development: Evidence from 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SSRN Electronic Journal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stray_generative_2025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Stray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Generative AI and Developer Workflows: How GitHub Copilot and ChatGPT Influence Solo and Pair Programming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Hawaii International Conference on System Sciences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stray_human-ai_2025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Stray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Human-AI Collaboration in Software Development: A Mixed-Methods Study of Developers’ Use of GitHub Copilot and ChatGPT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33rd ACM International Conference on the Foundations of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GitHub Copilot,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50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tufano_developers_2026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Tufano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Developers and Generative AI: A Study of Self-Admitted Usage in Open Source Projects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Empirical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repository mining + qualitative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interaction patterns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ChatGPT, 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urs_human-ai_2025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Urs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Human-AI Pair Programming: Evaluating Trust, Efficiency, and Defect Incidence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user study/observational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Copilot, CodeWhisperer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52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vasiliniuc_case_2023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Vasiliniuc and Groza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Case Study: Using AI-Assisted Code Generation In Mobile Teams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user study/observational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wang_investigating_2024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Wang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Investigating and Designing for Trust in AI-powered Code Generation Tools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The 2024 ACM Conference on Fairness, Accountability, and Transparency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xia_agentless_2024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Xia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Agentless: Demystifying LLM-based Software Engineering Agents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agentic interaction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yang_cref_2024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Yang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CREF: An LLM-Based Conversational Software Repair Framework for Programming Tutors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validation behaviour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GPT-4, 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yin_comprehensive_2025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Yin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2025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 Comprehensive Empirical Evaluation of Agent Frameworks on Code-centric Software Engineering Tasks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57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yu_evaluating_2026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Yu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Evaluating the Quality of GenAI Applications in Software Engineering: A Multi-case Study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Empirical Software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interview/survey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zacharias_developers_2026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Zacharias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2026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Developers’ Dilemma: Opportunities and Pitfalls of Generative AI for Software Development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Business and Information Systems Engineering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interview/survey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trust and adoption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Unclear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59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zhang_autocoderover_2024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Zhang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AutoCodeRover: Autonomous Program Improvement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Proceedings of the 33rd ACM SIGSOFT International Symposium on Software Testing and Analysis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dual-design: controlled experiment + 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agentic interaction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LLM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A1</w:t>
            </w:r>
          </w:p>
        </w:tc>
      </w:tr>
      <w:tr>
        <w:tc>
          <w:tcPr>
            <w:tcW w:type="dxa" w:w="2275"/>
            <w:vAlign w:val="top"/>
          </w:tcPr>
          <w:p>
            <w:r>
              <w:rPr>
                <w:sz w:val="11"/>
              </w:rPr>
              <w:t>60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zhang_demystifying_2023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Zhang et al.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Demystifying Practices, Challenges and Expected Features of Using 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arXiv/preprint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repository mining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developer experience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GitHub Copilot</w:t>
            </w:r>
          </w:p>
        </w:tc>
        <w:tc>
          <w:tcPr>
            <w:tcW w:type="dxa" w:w="2275"/>
            <w:vAlign w:val="top"/>
          </w:tcPr>
          <w:p>
            <w:r>
              <w:rPr>
                <w:sz w:val="11"/>
              </w:rPr>
              <w:t>A2</w:t>
            </w:r>
          </w:p>
        </w:tc>
      </w:tr>
    </w:tbl>
    <w:p>
      <w:pPr>
        <w:pStyle w:val="Heading1"/>
      </w:pPr>
      <w:r>
        <w:t>Validation note</w:t>
      </w:r>
    </w:p>
    <w:p>
      <w:r>
        <w:t>The inventory contains 60 rows, matching the 60 records in NB3_HAI_CORE.csv and the 60 citekeys parsed from NB3_HAI_CORE.bib. Venue/source could not be verified for 4 papers: hicks_new_2024, pu_assistance_2025, urs_human-ai_2025, yang_cref_2024.</w:t>
      </w:r>
    </w:p>
    <w:p>
      <w:r>
        <w:t>Model/tool information was marked Unclear for 11 papers where the available metadata did not identify a specific model or tool with sufficient confidence. Dual-design tags were applied to 27 papers: aalsteinsson_rethinking_2025, barke_grounded_2023, chatterjee_impact_2024, chen_nlperturbator_2026, cihan_automated_2024, cui_productivity_2024, davila_industry_2024, gardella_performance_2024, ge_survey_2025, hyun_experimental_2025, khojah_beyond_2024, klemmer_using_2024, kruse_can_2024, lyu_will_2025, olewicki_impact_2026, otten_prompting_2026, park_continuance_2025, prather_its_2024, qiao_comprehension-performance_2025, shihab_effects_2025, stray_generative_2025, stray_human-ai_2025, tufano_developers_2026, urs_human-ai_2025, vasiliniuc_case_2023, zacharias_developers_2026, zhang_autocoderover_2024.</w:t>
      </w:r>
    </w:p>
    <w:p>
      <w:r>
        <w:t>Quality-tier discrepancies or missing tier matches against Relación de Estudios.xlsx were detected for 0 papers: none. No tiers were reassigned during this pass.</w:t>
      </w:r>
    </w:p>
    <w:sectPr w:rsidR="00FC693F" w:rsidRPr="0006063C" w:rsidSect="00034616">
      <w:pgSz w:w="23760" w:h="16848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