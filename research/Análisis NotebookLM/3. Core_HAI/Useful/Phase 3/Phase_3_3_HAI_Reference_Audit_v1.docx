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3.3 — HAI Reference List and Citation Integrity Audit</w:t>
      </w:r>
    </w:p>
    <w:p>
      <w:r>
        <w:t>AI-Assisted Programming in Software Engineering: A Systematic Literature Review and Socio-Technical Perspective</w:t>
      </w:r>
    </w:p>
    <w:p>
      <w:pPr>
        <w:pStyle w:val="Heading1"/>
      </w:pPr>
      <w:r>
        <w:t>1. Unified reference list</w:t>
      </w:r>
    </w:p>
    <w:p>
      <w:r>
        <w:rPr>
          <w:b/>
        </w:rPr>
        <w:t xml:space="preserve">[1] </w:t>
      </w:r>
      <w:r>
        <w:t>Understanding and Supporting How Developers Prompt for LLM-powered Code Editing in Practice. Nam, Daye; Omran, Ahmed; Murillo, Ambar; Thakur, Saksham; Araujo, Abner; Blistein, Marcel; Frömmgen, Alexander; Hellendoorn, Vincent; Chandra, Satish, 2025. Bibkey: nam_understanding_2025. Corpus: CORE.</w:t>
      </w:r>
    </w:p>
    <w:p>
      <w:r>
        <w:rPr>
          <w:b/>
        </w:rPr>
        <w:t xml:space="preserve">[2] </w:t>
      </w:r>
      <w:r>
        <w:t>Grounded Copilot: How Programmers Interact with Code-Generating Models. Barke, Shraddha; James, Michael B.; Polikarpova, Nadia, 2023. Bibkey: barke_grounded_2023. Corpus: CORE.</w:t>
      </w:r>
    </w:p>
    <w:p>
      <w:r>
        <w:rPr>
          <w:b/>
        </w:rPr>
        <w:t xml:space="preserve">[3] </w:t>
      </w:r>
      <w:r>
        <w:t>Beyond Code Generation: An Observational Study of ChatGPT Usage in Software Engineering Practice. Khojah, Ranim; Mohamad, Mazen; Leitner, Philipp; Neto, Francisco Gomes de Oliveira, 2024. Bibkey: khojah_beyond_2024. Corpus: CORE.</w:t>
      </w:r>
    </w:p>
    <w:p>
      <w:r>
        <w:rPr>
          <w:b/>
        </w:rPr>
        <w:t xml:space="preserve">[4] </w:t>
      </w:r>
      <w:r>
        <w:t>Prompting Large Language Models to Tackle the Full Software Development Lifecycle: A Case Study. Li, Bowen; Wu, Wenhan; Tang, Ziwei; Shi, Lin; Yang, John; Li, Jinyang; Yao, Shunyu; Qian, Chen; Hui, Binyuan; Zhang, Qicheng; Yu, Zhiyin; Du, He; Yang, Ping; Lin, Dahua; Peng, Chao; Chen, Kai, 2024. Bibkey: li_prompting_2024. Corpus: SUPPORT.</w:t>
      </w:r>
    </w:p>
    <w:p>
      <w:r>
        <w:rPr>
          <w:b/>
        </w:rPr>
        <w:t xml:space="preserve">[5] </w:t>
      </w:r>
      <w:r>
        <w:t>Prompt-Driven Development with Claude Code: Developing a TUI Framework for the Ring Programming Language. Fayed, Mahmoud Samir; Fayed, Ahmed Samir, 2026. Bibkey: fayed_prompt-driven_2026. Corpus: SUPPORT.</w:t>
      </w:r>
    </w:p>
    <w:p>
      <w:r>
        <w:rPr>
          <w:b/>
        </w:rPr>
        <w:t xml:space="preserve">[6] </w:t>
      </w:r>
      <w:r>
        <w:t>ChatGPT as a Software Development Bot: A Project-based Study. Waseem, Muhammad; Das, Teerath; Ahmad, Aakash; Liang, Peng; Fehmideh, Mahdi; Mikkonen, Tommi, 2024. Bibkey: waseem_chatgpt_2024. Corpus: SUPPORT.</w:t>
      </w:r>
    </w:p>
    <w:p>
      <w:r>
        <w:rPr>
          <w:b/>
        </w:rPr>
        <w:t xml:space="preserve">[7] </w:t>
      </w:r>
      <w:r>
        <w:t>When Prompts Go Wrong: Evaluating Code Model Robustness to Ambiguous, Contradictory, and Incomplete Task Descriptions. Larbi, Maya; Akli, Amal; Papadakis, Mike; Bouyousfi, Rihab; Cordy, Maxime; Sarro, Federica; Traon, Yves Le, 2025. Bibkey: larbi_when_2025. Corpus: CORE.</w:t>
      </w:r>
    </w:p>
    <w:p>
      <w:r>
        <w:rPr>
          <w:b/>
        </w:rPr>
        <w:t xml:space="preserve">[8] </w:t>
      </w:r>
      <w:r>
        <w:t>NLPerturbator: Studying the Robustness of Code LLMs to Natural Language Variations. Chen, Junkai; Li, Zhenhao; Hu, Xing; Xia, Xin, 2026. Bibkey: chen_nlperturbator_2026. Corpus: CORE.</w:t>
      </w:r>
    </w:p>
    <w:p>
      <w:r>
        <w:rPr>
          <w:b/>
        </w:rPr>
        <w:t xml:space="preserve">[9] </w:t>
      </w:r>
      <w:r>
        <w:t>Refining Critical Thinking in LLM Code Generation: A Faulty Premise-based Evaluation Framework. Li, Jialin; Li, Jinzhe; Li, Gengxu; Chang, Yi; Wu, Yuan, 2025. Bibkey: li_refining_2025. Corpus: CORE.</w:t>
      </w:r>
    </w:p>
    <w:p>
      <w:r>
        <w:rPr>
          <w:b/>
        </w:rPr>
        <w:t xml:space="preserve">[10] </w:t>
      </w:r>
      <w:r>
        <w:t>On the Robustness of Code Generation Techniques: An Empirical Study on GitHub Copilot. Mastropaolo, Antonio; Pascarella, Luca; Guglielmi, Emanuela; Ciniselli, Matteo; Scalabrino, Simone; Oliveto, Rocco; Bavota, Gabriele, 2023. Bibkey: mastropaolo_robustness_2023. Corpus: SUPPORT.</w:t>
      </w:r>
    </w:p>
    <w:p>
      <w:r>
        <w:rPr>
          <w:b/>
        </w:rPr>
        <w:t xml:space="preserve">[11] </w:t>
      </w:r>
      <w:r>
        <w:t>Exploring the Robustness of Large Language Models for Solving Programming Problems. Shirafuji, Atsushi; Watanobe, Yutaka; Ito, Takumi; Morishita, Makoto; Nakamura, Yuki; Oda, Yusuke; Suzuki, Jun, 2023. Bibkey: shirafuji_exploring_2023. Corpus: SUPPORT.</w:t>
      </w:r>
    </w:p>
    <w:p>
      <w:r>
        <w:rPr>
          <w:b/>
        </w:rPr>
        <w:t xml:space="preserve">[12] </w:t>
      </w:r>
      <w:r>
        <w:t>SIMCOPILOT: Evaluating Large Language Models for Copilot-Style Code Generation. Jiang, Mingchao; Jain, Abhinav; Zorek, Sophia; Jermaine, Chris, 2025. Bibkey: jiang_simcopilot_2025. Corpus: SUPPORT.</w:t>
      </w:r>
    </w:p>
    <w:p>
      <w:r>
        <w:rPr>
          <w:b/>
        </w:rPr>
        <w:t xml:space="preserve">[13] </w:t>
      </w:r>
      <w:r>
        <w:t>Reading Between the Lines: Modeling User Behavior and Costs in AI-Assisted Programming. Mozannar, Hussein; Bansal, Gagan; Fourney, Adam; Horvitz, Eric, 2024. Bibkey: mozannar_reading_2024. Corpus: CORE.</w:t>
      </w:r>
    </w:p>
    <w:p>
      <w:r>
        <w:rPr>
          <w:b/>
        </w:rPr>
        <w:t xml:space="preserve">[14] </w:t>
      </w:r>
      <w:r>
        <w:t>Generative AI and Developer Workflows: How GitHub Copilot and ChatGPT Influence Solo and Pair Programming. Stray, Viktoria; Moe, Nils Brede; Ganeshan, Nivethika; Kobbenes, Simon, 2025. Bibkey: stray_generative_2025. Corpus: CORE.</w:t>
      </w:r>
    </w:p>
    <w:p>
      <w:r>
        <w:rPr>
          <w:b/>
        </w:rPr>
        <w:t xml:space="preserve">[15] </w:t>
      </w:r>
      <w:r>
        <w:t>Agentless: Demystifying LLM-based Software Engineering Agents. Xia, Chunqiu Steven; Deng, Yinlin; Dunn, Stanley; Zhang, Lingming, 2024. Bibkey: xia_agentless_2024. Corpus: CORE.</w:t>
      </w:r>
    </w:p>
    <w:p>
      <w:r>
        <w:rPr>
          <w:b/>
        </w:rPr>
        <w:t xml:space="preserve">[16] </w:t>
      </w:r>
      <w:r>
        <w:t>In-IDE Code Generation from Natural Language: Promise and Challenges. Xu, Frank F.; Vasilescu, Bogdan; Neubig, Graham, 2022. Bibkey: xu_-ide_2022. Corpus: SUPPORT.</w:t>
      </w:r>
    </w:p>
    <w:p>
      <w:r>
        <w:rPr>
          <w:b/>
        </w:rPr>
        <w:t xml:space="preserve">[17] </w:t>
      </w:r>
      <w:r>
        <w:t>GitHub Copilot AI Pair Programmer: Asset or Liability?. Dakhel, Arghavan Moradi; Majdinasab, Vahid; Nikanjam, Amin; Khomh, Foutse; Desmarais, Michel C.; Jiang, Zhen Ming, 2023. Bibkey: dakhel_github_2023. Corpus: SUPPORT.</w:t>
      </w:r>
    </w:p>
    <w:p>
      <w:r>
        <w:rPr>
          <w:b/>
        </w:rPr>
        <w:t xml:space="preserve">[18] </w:t>
      </w:r>
      <w:r>
        <w:t>Code with Me or for Me? How Increasing AI Automation Transforms Developer Workflows. Chen, Valerie; Talwalkar, Ameet; Brennan, Robert; Neubig, Graham, 2025. Bibkey: chen_code_2025. Corpus: SUPPORT.</w:t>
      </w:r>
    </w:p>
    <w:p>
      <w:r>
        <w:rPr>
          <w:b/>
        </w:rPr>
        <w:t xml:space="preserve">[19] </w:t>
      </w:r>
      <w:r>
        <w:t>An Empirical Study on Developers’ Shared Conversations with ChatGPT in GitHub Pull Requests and Issues. Hao, Huizi; Hasan, Kazi Amit; Qin, Hong; Macedo, Marcos; Tian, Yuan; Ding, Steven H. H.; Hassan, Ahmed E., 2024. Bibkey: hao_empirical_2024. Corpus: CORE.</w:t>
      </w:r>
    </w:p>
    <w:p>
      <w:r>
        <w:rPr>
          <w:b/>
        </w:rPr>
        <w:t xml:space="preserve">[20] </w:t>
      </w:r>
      <w:r>
        <w:t>Analyzing Developer Use of ChatGPT Generated Code in Open Source GitHub Projects. Grewal, Balreet; Lu, Wentao; Nadi, Sarah; Bezemer, Cor-Paul, 2024. Bibkey: grewal_analyzing_2024. Corpus: CORE.</w:t>
      </w:r>
    </w:p>
    <w:p>
      <w:r>
        <w:rPr>
          <w:b/>
        </w:rPr>
        <w:t xml:space="preserve">[21] </w:t>
      </w:r>
      <w:r>
        <w:t>Developers and Generative AI: A Study of Self-Admitted Usage in Open Source Projects. Tufano, Rosalia; Pepe, Federica; Zampetti, Fiorella; Mastropaolo, Antonio; Dabić, Ozren; Di Penta, Massimiliano; Bavota, Gabriele, 2026. Bibkey: tufano_developers_2026. Corpus: CORE.</w:t>
      </w:r>
    </w:p>
    <w:p>
      <w:r>
        <w:rPr>
          <w:b/>
        </w:rPr>
        <w:t xml:space="preserve">[22] </w:t>
      </w:r>
      <w:r>
        <w:t>Reducing Information Asymmetry in Software Product Management: An LLM-Based Reverse Engineering Framework. Surk, Emre; Menekşe Dalveren, Gonca Gökçe; Mohammad, Derawi, 2026. Bibkey: surk_reducing_2026. Corpus: SUPPORT.</w:t>
      </w:r>
    </w:p>
    <w:p>
      <w:r>
        <w:rPr>
          <w:b/>
        </w:rPr>
        <w:t xml:space="preserve">[23] </w:t>
      </w:r>
      <w:r>
        <w:t>A Case Study Investigating the Role of Generative AI in Quality Evaluations of Epics in Agile Software Development. Geyer, Werner; He, Jessic; Sarkar, Daita; Brachman, Michelle; Hammond, Chris; Heins, Jennifer; Ashktorab, Zahra; Rosemberg, Carlos; Hill, Charlie, 2025. Bibkey: geyer_case_2025. Corpus: SUPPORT.</w:t>
      </w:r>
    </w:p>
    <w:p>
      <w:r>
        <w:rPr>
          <w:b/>
        </w:rPr>
        <w:t xml:space="preserve">[24] </w:t>
      </w:r>
      <w:r>
        <w:t>Identifying the Factors That Influence Trust in AI Code Completion. Brown, Adam; D'Angelo, Sarah; Murillo, Ambar; Jaspan, Ciera; Green, Collin, 2024. Bibkey: brown_identifying_2024. Corpus: CORE.</w:t>
      </w:r>
    </w:p>
    <w:p>
      <w:r>
        <w:rPr>
          <w:b/>
        </w:rPr>
        <w:t xml:space="preserve">[25] </w:t>
      </w:r>
      <w:r>
        <w:t>Investigating and Designing for Trust in AI-powered Code Generation Tools. Wang, Ruotong; Cheng, Ruijia; Ford, Denae; Zimmermann, Thomas, 2024. Bibkey: wang_investigating_2024. Corpus: CORE.</w:t>
      </w:r>
    </w:p>
    <w:p>
      <w:r>
        <w:rPr>
          <w:b/>
        </w:rPr>
        <w:t xml:space="preserve">[26] </w:t>
      </w:r>
      <w:r>
        <w:t>Aligning Offline Metrics and Human Judgments of Value for Code Generation Models. Dibia, Victor; Fourney, Adam; Bansal, Gagan; Poursabzi-Sangdeh, Forough; Liu, Han; Amershi, Saleema, 2023. Bibkey: dibia_aligning_2023. Corpus: CORE.</w:t>
      </w:r>
    </w:p>
    <w:p>
      <w:r>
        <w:rPr>
          <w:b/>
        </w:rPr>
        <w:t xml:space="preserve">[27] </w:t>
      </w:r>
      <w:r>
        <w:t>Expectation vs. Experience: Evaluating the Usability of Code Generation Tools Powered by Large Language Models. Vaithilingam, Priyan; Zhang, Tianyi; Glassman, Elena L., 2022. Bibkey: vaithilingam_expectation_2022. Corpus: SUPPORT.</w:t>
      </w:r>
    </w:p>
    <w:p>
      <w:r>
        <w:rPr>
          <w:b/>
        </w:rPr>
        <w:t xml:space="preserve">[28] </w:t>
      </w:r>
      <w:r>
        <w:t>A Large-Scale Survey on the Usability of AI Programming Assistants: Successes and Challenges. Liang, Jenny T.; Yang, Chenyang; Myers, Brad A., 2024. Bibkey: liang_large-scale_2024. Corpus: SUPPORT.</w:t>
      </w:r>
    </w:p>
    <w:p>
      <w:r>
        <w:rPr>
          <w:b/>
        </w:rPr>
        <w:t xml:space="preserve">[29] </w:t>
      </w:r>
      <w:r>
        <w:t>How Far are AI-powered Programming Assistants from Meeting Developers' Needs?. Tan, Xin; Long, Xiao; Ni, Xianjun; Zhu, Yinghao; Jiang, Jing; Zhang, Li, 2024. Bibkey: tan_how_2024. Corpus: SUPPORT.</w:t>
      </w:r>
    </w:p>
    <w:p>
      <w:r>
        <w:rPr>
          <w:b/>
        </w:rPr>
        <w:t xml:space="preserve">[30] </w:t>
      </w:r>
      <w:r>
        <w:t>Do Users Write More Insecure Code with AI Assistants?. Perry, Neil; Srivastava, Megha; Kumar, Deepak; Boneh, Dan, 2023. Bibkey: perry_users_2023. Corpus: CORE.</w:t>
      </w:r>
    </w:p>
    <w:p>
      <w:r>
        <w:rPr>
          <w:b/>
        </w:rPr>
        <w:t xml:space="preserve">[31] </w:t>
      </w:r>
      <w:r>
        <w:t>Using AI Assistants in Software Development: A Qualitative Study on Security Practices and Concerns. Klemmer, Jan H.; Horstmann, Stefan Albert; Patnaik, Nikhil; Ludden, Cordelia; Burton, Cordell; Powers, Carson; Massacci, Fabio; Rahman, Akond; Votipka, Daniel; Lipford, Heather Richter; Rashid, Awais; Naiakshina, Alena; Fahl, Sascha, 2024. Bibkey: klemmer_using_2024. Corpus: CORE.</w:t>
      </w:r>
    </w:p>
    <w:p>
      <w:r>
        <w:rPr>
          <w:b/>
        </w:rPr>
        <w:t xml:space="preserve">[32] </w:t>
      </w:r>
      <w:r>
        <w:t>Demystifying Memorization in LLM-Based Program Repair via a General Hypothesis Testing Framework. Kong, Jiaolong; Xie, Xiaofei; Liu, Shangqing, 2025. Bibkey: kong_demystifying_2025. Corpus: CORE.</w:t>
      </w:r>
    </w:p>
    <w:p>
      <w:r>
        <w:rPr>
          <w:b/>
        </w:rPr>
        <w:t xml:space="preserve">[33] </w:t>
      </w:r>
      <w:r>
        <w:t>Security Evaluation of AI-Generated Code: A Comparative Study of ChatGPT, Copilot, And Gemini through Static and Dynamic Analysis. Ceran, Onur, 2025. Bibkey: ceran_security_2025. Corpus: SUPPORT.</w:t>
      </w:r>
    </w:p>
    <w:p>
      <w:r>
        <w:rPr>
          <w:b/>
        </w:rPr>
        <w:t xml:space="preserve">[34] </w:t>
      </w:r>
      <w:r>
        <w:t>How Well Do Large Language Models Serve as End-to-End Secure Code Agents for Python?. Gong, Jianian; Duan, Nachuan; Tao, Ziheng; Gong, Zhaohui; Yuan, Yuan; Huang, Minlie, 2025. Bibkey: gong_how_2025. Corpus: SUPPORT.</w:t>
      </w:r>
    </w:p>
    <w:p>
      <w:r>
        <w:rPr>
          <w:b/>
        </w:rPr>
        <w:t xml:space="preserve">[35] </w:t>
      </w:r>
      <w:r>
        <w:t>Codexity: Secure AI-assisted Code Generation. Kim, Sung Yong; Fan, Zhiyu; Noller, Yannic; Roychoudhury, Abhik, 2024. Bibkey: kim_codexity_2024. Corpus: SUPPORT.</w:t>
      </w:r>
    </w:p>
    <w:p>
      <w:r>
        <w:rPr>
          <w:b/>
        </w:rPr>
        <w:t xml:space="preserve">[36] </w:t>
      </w:r>
      <w:r>
        <w:t>Model-Assisted and Human-Guided: Perceptions and Practices of Software Professionals Using LLMs for Coding. Santos, Italo; Magalhaes, Cleyton; Santos, Ronnie de Souza, 2025. Bibkey: santos_model-assisted_2025. Corpus: CORE.</w:t>
      </w:r>
    </w:p>
    <w:p>
      <w:r>
        <w:rPr>
          <w:b/>
        </w:rPr>
        <w:t xml:space="preserve">[37] </w:t>
      </w:r>
      <w:r>
        <w:t>Continuance Use of AI Coding Assistants Among South Korean Industry Developers: A Survey Case Study with Large Language Models. Park, Eunil, 2025. Bibkey: park_continuance_2025. Corpus: CORE.</w:t>
      </w:r>
    </w:p>
    <w:p>
      <w:r>
        <w:rPr>
          <w:b/>
        </w:rPr>
        <w:t xml:space="preserve">[38] </w:t>
      </w:r>
      <w:r>
        <w:t>Is GitHub Copilot a Substitute for Human Pair-programming? An Empirical Study. Imai, Saki, 2022. Bibkey: imai_is_2022. Corpus: SUPPORT.</w:t>
      </w:r>
    </w:p>
    <w:p>
      <w:r>
        <w:rPr>
          <w:b/>
        </w:rPr>
        <w:t xml:space="preserve">[39] </w:t>
      </w:r>
      <w:r>
        <w:t>Leveraging AI Tools in Engineering Education: Promise and Pitfalls of AI in Software Development. Bento, Antonio Carlos; Silva, José Reinaldo; Barretto, Marcos Ribeiro Pereira; Camacho-León, Sérgio; Torres-Torres, Elsa Yolanda, 2025. Bibkey: bento_leveraging_2025. Corpus: SUPPORT.</w:t>
      </w:r>
    </w:p>
    <w:p>
      <w:r>
        <w:rPr>
          <w:b/>
        </w:rPr>
        <w:t xml:space="preserve">[40] </w:t>
      </w:r>
      <w:r>
        <w:t>Demystifying Practices, Challenges and Expected Features of Using GitHub Copilot. Zhang, Beiqi; Liang, Peng; Zhou, Xiyu; Ahmad, Aakash; Waseem, Muhammad, 2023. Bibkey: zhang_demystifying_2023. Corpus: CORE.</w:t>
      </w:r>
    </w:p>
    <w:p>
      <w:r>
        <w:rPr>
          <w:b/>
        </w:rPr>
        <w:t xml:space="preserve">[41] </w:t>
      </w:r>
      <w:r>
        <w:t>An Industry Case Study on Adoption of AI-based Programming Assistants. Davila, Nicole; Wiese, Igor; Steinmacher, Igor; Lucio Da Silva, Lucas; Kawamoto, Andre; Favaro, Gilson Jose Peres; Nunes, Ingrid, 2024. Bibkey: davila_industry_2024. Corpus: CORE.</w:t>
      </w:r>
    </w:p>
    <w:p>
      <w:r>
        <w:rPr>
          <w:b/>
        </w:rPr>
        <w:t xml:space="preserve">[42] </w:t>
      </w:r>
      <w:r>
        <w:t>The Impact of Generative AI Coding Assistants on Developers Who Are Visually Impaired. Flores-Saviaga, Claudia; Hanrahan, Benjamin V.; Imteyaz, Kashif; Clarke, Steven; Savage, Saiph, 2025. Bibkey: flores-saviaga_impact_2025. Corpus: CORE.</w:t>
      </w:r>
    </w:p>
    <w:p>
      <w:r>
        <w:rPr>
          <w:b/>
        </w:rPr>
        <w:t xml:space="preserve">[43] </w:t>
      </w:r>
      <w:r>
        <w:t>The New Developer: AI Skill Threat, Identity Change &amp; Developer Thriving in the Transition to AI-Assisted Software Development. Hicks, Catherine M.; Lee, Carol S; Foster-Marks, Kristen, 2024. Bibkey: hicks_new_2024. Corpus: CORE.</w:t>
      </w:r>
    </w:p>
    <w:p>
      <w:r>
        <w:rPr>
          <w:b/>
        </w:rPr>
        <w:t xml:space="preserve">[44] </w:t>
      </w:r>
      <w:r>
        <w:t>Exploring the Challenges and Opportunities of AI-assisted Codebase Generation. Eibl, Philipp; Sabouri, Sadra; Chattopadhyay, Souti, 2025. Bibkey: eibl_exploring_2025. Corpus: SUPPORT.</w:t>
      </w:r>
    </w:p>
    <w:p>
      <w:r>
        <w:rPr>
          <w:b/>
        </w:rPr>
        <w:t xml:space="preserve">[45] </w:t>
      </w:r>
      <w:r>
        <w:t>"You're on a bicycle with a little motor": Benefits and Challenges of Using AI Code Assistants. Mendes, Wendy; Souza, Samara; De Souza, Cleidson, 2024. Bibkey: mendes_youre_2024. Corpus: SUPPORT.</w:t>
      </w:r>
    </w:p>
    <w:p>
      <w:r>
        <w:rPr>
          <w:b/>
        </w:rPr>
        <w:t xml:space="preserve">[46] </w:t>
      </w:r>
      <w:r>
        <w:t>“It’s Weird That it Knows What I Want”: Usability and Interactions with Copilot for Novice Programmers. Prather, James; Reeves, Brent N.; Denny, Paul; Becker, Brett A.; Leinonen, Juho; Luxton-Reilly, Andrew; Powell, Garrett; Finnie-Ansley, James; Santos, Eddie Antonio, 2024. Bibkey: prather_its_2024. Corpus: CORE.</w:t>
      </w:r>
    </w:p>
    <w:p>
      <w:r>
        <w:rPr>
          <w:b/>
        </w:rPr>
        <w:t xml:space="preserve">[47] </w:t>
      </w:r>
      <w:r>
        <w:t>Comprehension-Performance Gap in GenAI-Assisted Brownfield Programming: A Replication and Extension. Qiao, Yunhan; Hundhausen, Christopher; Haque, Summit; Shihab, Md Istiak Hossain, 2025. Bibkey: qiao_comprehension-performance_2025. Corpus: CORE.</w:t>
      </w:r>
    </w:p>
    <w:p>
      <w:r>
        <w:rPr>
          <w:b/>
        </w:rPr>
        <w:t xml:space="preserve">[48] </w:t>
      </w:r>
      <w:r>
        <w:t>Students' Use of GitHub Copilot for Working with Large Code Bases. Shah, Anshul; Chernova, Anya; Tomson, Elena; Porter, Leo; Griswold, William G.; Soosai Raj, Adalbert Gerald, 2025. Bibkey: shah_students_2025. Corpus: CORE.</w:t>
      </w:r>
    </w:p>
    <w:p>
      <w:r>
        <w:rPr>
          <w:b/>
        </w:rPr>
        <w:t xml:space="preserve">[49] </w:t>
      </w:r>
      <w:r>
        <w:t>Exploring the Responses of Large Language Models to Beginner Programmers’ Help Requests. Hellas, Arto; Leinonen, Juho; Sarsa, Sami; Koutcheme, Charles; Kujanpää, Lilja; Sorva, Juha, 2023. Bibkey: hellas_exploring_2023. Corpus: SUPPORT.</w:t>
      </w:r>
    </w:p>
    <w:p>
      <w:r>
        <w:rPr>
          <w:b/>
        </w:rPr>
        <w:t xml:space="preserve">[50] </w:t>
      </w:r>
      <w:r>
        <w:t>Students' Perspectives on AI Code Completion: Benefits and Challenges. Takerngsaksiri, Wannita; Warusavitarne, Cleshan; Yaacoub, Christian; Keng Hou, Matthew Hee; Tantithamthavorn, Chakkrit, 2024. Bibkey: takerngsaksiri_students_2024. Corpus: SUPPORT.</w:t>
      </w:r>
    </w:p>
    <w:p>
      <w:r>
        <w:rPr>
          <w:b/>
        </w:rPr>
        <w:t xml:space="preserve">[51] </w:t>
      </w:r>
      <w:r>
        <w:t>Conversing with Copilot: Exploring Prompt Engineering for Solving CS1 Problems Using Natural Language. Denny, Paul; Kumar, Viraj; Giacaman, Nasser, 2023. Bibkey: denny_conversing_2023. Corpus: CORE.</w:t>
      </w:r>
    </w:p>
    <w:p>
      <w:r>
        <w:rPr>
          <w:b/>
        </w:rPr>
        <w:t xml:space="preserve">[52] </w:t>
      </w:r>
      <w:r>
        <w:t>“Ok Pal, We Have to Code That Now”: Interaction Patterns of Programming Beginners with a Conversational Chatbot. Mailach, Alina; Gorgosch, Dominik; Siegmund, Norbert; Siegmund, Janet, 2025. Bibkey: mailach_ok_2025. Corpus: CORE.</w:t>
      </w:r>
    </w:p>
    <w:p>
      <w:r>
        <w:rPr>
          <w:b/>
        </w:rPr>
        <w:t xml:space="preserve">[53] </w:t>
      </w:r>
      <w:r>
        <w:t>Will Your Next Pair Programming Partner Be Human? An Empirical Evaluation of Generative AI as a Collaborative Teammate in a Semester-Long Classroom Setting. Lyu, Wenhan; Wang, Yimeng; Sun, Yifan; Zhang, Yixuan, 2025. Bibkey: lyu_will_2025. Corpus: CORE.</w:t>
      </w:r>
    </w:p>
    <w:p>
      <w:r>
        <w:rPr>
          <w:b/>
        </w:rPr>
        <w:t xml:space="preserve">[54] </w:t>
      </w:r>
      <w:r>
        <w:t>CREF: An LLM-Based Conversational Software Repair Framework for Programming Tutors. Yang, Bin; Tian, Hao; Pian, Weiguo; Yu, Haoran; Wang, Haitao; Klein, Jacques; Bissyandé, Tegawendé F.; Jin, Shiqi, 2024. Bibkey: yang_cref_2024. Corpus: CORE.</w:t>
      </w:r>
    </w:p>
    <w:p>
      <w:r>
        <w:rPr>
          <w:b/>
        </w:rPr>
        <w:t xml:space="preserve">[55] </w:t>
      </w:r>
      <w:r>
        <w:t>How Do Programming Students Use Generative AI?. Rahe, Christian; Maalej, Walid, 2025. Bibkey: rahe_how_2025. Corpus: SUPPORT.</w:t>
      </w:r>
    </w:p>
    <w:p>
      <w:r>
        <w:rPr>
          <w:b/>
        </w:rPr>
        <w:t xml:space="preserve">[56] </w:t>
      </w:r>
      <w:r>
        <w:t>How Effective are LLMs for Data Science Coding? A Controlled Experiment. Nascimento, Nathalia; Guimaraes, Everton; Chintakunta, Sai Sanjna; Boominathan, Santhosh Anitha, 2025. Bibkey: nascimento_how_2025. Corpus: SUPPORT.</w:t>
      </w:r>
    </w:p>
    <w:p>
      <w:r>
        <w:rPr>
          <w:b/>
        </w:rPr>
        <w:t xml:space="preserve">[57] </w:t>
      </w:r>
      <w:r>
        <w:t>AutoCodeRover: Autonomous Program Improvement. Zhang, Yuntong; Ruan, Haifeng; Fan, Zhiyu; Roychoudhury, Abhik, 2024. Bibkey: zhang_autocoderover_2024. Corpus: CORE.</w:t>
      </w:r>
    </w:p>
    <w:p>
      <w:r>
        <w:rPr>
          <w:b/>
        </w:rPr>
        <w:t xml:space="preserve">[58] </w:t>
      </w:r>
      <w:r>
        <w:t>A Comprehensive Empirical Evaluation of Agent Frameworks on Code-centric Software Engineering Tasks. Yin, Zhuowen; Gao, Cuifeng; Fan, Chunsong; Yang, Wenzhang; Xue, Yinxing; Zhang, Lijun, 2025. Bibkey: yin_comprehensive_2025. Corpus: CORE.</w:t>
      </w:r>
    </w:p>
    <w:p>
      <w:r>
        <w:rPr>
          <w:b/>
        </w:rPr>
        <w:t xml:space="preserve">[59] </w:t>
      </w:r>
      <w:r>
        <w:t>E2Edev: Benchmarking Large Language Models in End-to-End Software Development Task. Liu, Jingyao; Huang, Chen; Guan, Zhizhao; Lei, Wenqiang; Deng, Yang, 2026. Bibkey: liu_e2edev_2026. Corpus: CORE.</w:t>
      </w:r>
    </w:p>
    <w:p>
      <w:r>
        <w:rPr>
          <w:b/>
        </w:rPr>
        <w:t xml:space="preserve">[60] </w:t>
      </w:r>
      <w:r>
        <w:t>Beyond Accuracy: Evaluating Self-Consistency of Code Large Language Models with IdentityChain. Min, Marcus J.; Ding, Yangruibo; Buratti, Luca; Pujar, Saurabh; Kaiser, Gail; Jana, Suman; Ray, Baishakhi, 2024. Bibkey: min_beyond_2024. Corpus: SUPPORT.</w:t>
      </w:r>
    </w:p>
    <w:p>
      <w:r>
        <w:rPr>
          <w:b/>
        </w:rPr>
        <w:t xml:space="preserve">[61] </w:t>
      </w:r>
      <w:r>
        <w:t>EVALOOOP: A Self-Consistency-Centered Framework for Assessing Large Language Model Robustness in Programming. Fang, Sen; Ding, Weiyuan; Zhang, Mengshi; Chen, Zihao; Xu, Bowen, 2025. Bibkey: fang_evalooop_2025. Corpus: SUPPORT.</w:t>
      </w:r>
    </w:p>
    <w:p>
      <w:r>
        <w:rPr>
          <w:b/>
        </w:rPr>
        <w:t xml:space="preserve">[62] </w:t>
      </w:r>
      <w:r>
        <w:t>LoCoBench: A Benchmark for Long-Context Large Language Models in Complex Software Engineering. Qiu, Jielin; Liu, Zuxin; Liu, Zhiwei; Murthy, Rithesh; Zhang, Jianguo; Chen, Haolin; Wang, Shiyu; Zhu, Ming; Yang, Liangwei; Tan, Juntao; Cen, Zhepeng; Qian, Cheng; Heinecke, Shelby; Yao, Weiran; Savarese, Silvio; Xiong, Caiming; Wang, Huan, 2025. Bibkey: qiu_locobench_2025. Corpus: SUPPORT.</w:t>
      </w:r>
    </w:p>
    <w:p>
      <w:r>
        <w:rPr>
          <w:b/>
        </w:rPr>
        <w:t xml:space="preserve">[63] </w:t>
      </w:r>
      <w:r>
        <w:t>FeatBench: Towards More Realistic Evaluation of Feature-level Code Generation. Chen, Haorui; Li, Chengze; Li, Jia, 2026. Bibkey: chen_featbench_2026. Corpus: SUPPORT.</w:t>
      </w:r>
    </w:p>
    <w:p>
      <w:r>
        <w:rPr>
          <w:b/>
        </w:rPr>
        <w:t xml:space="preserve">[64] </w:t>
      </w:r>
      <w:r>
        <w:t>Is Self-Repair A Silver Bullet for Code Generation?. Olausson, Theo X; Inala, Jeevana Priya; Wang, Chenglong; Gao, Jianfeng; Solar-Lezama, Armando, 2024. Bibkey: olausson_is_2024. Corpus: CORE.</w:t>
      </w:r>
    </w:p>
    <w:p>
      <w:r>
        <w:rPr>
          <w:b/>
        </w:rPr>
        <w:t xml:space="preserve">[65] </w:t>
      </w:r>
      <w:r>
        <w:t>Copilot Evaluation Harness: Evaluating LLM-Guided Software Programming. Agarwal, Anisha; Chan, Aaron; Chandel, Shubham; Jang, Jinu; Miller, Shaun; Moghaddam, Roshanak Zilouchian; Mohylevskyy, Yevhen; Sundaresan, Neel; Tufano, Michele, 2024. Bibkey: agarwal_copilot_2024. Corpus: CORE.</w:t>
      </w:r>
    </w:p>
    <w:p>
      <w:r>
        <w:rPr>
          <w:b/>
        </w:rPr>
        <w:t xml:space="preserve">[66] </w:t>
      </w:r>
      <w:r>
        <w:t>A Survey of Vibe Coding with Large Language Models. Ge, Yuyao; Mei, Lingrui; Duan, Zenghao; Li, Tianhao; Zheng, Yujia; Wang, Yiwei; Wang, Lexin; Yao, Jiayu; Liu, Tianyu; Cai, Yujun; Bi, Baolong; Guo, Fangda; Guo, Jiafeng; Liu, Shenghua; Cheng, Xueqi, 2025. Bibkey: ge_survey_2025. Corpus: CORE.</w:t>
      </w:r>
    </w:p>
    <w:p>
      <w:r>
        <w:rPr>
          <w:b/>
        </w:rPr>
        <w:t xml:space="preserve">[67] </w:t>
      </w:r>
      <w:r>
        <w:t>ImpossibleBench: Measuring LLMs' Propensity of Exploiting Test Cases. Zhong, Ziqian; Raghunathan, Aditi; Carlini, Nicholas, 2025. Bibkey: zhong_impossiblebench_2025. Corpus: SUPPORT.</w:t>
      </w:r>
    </w:p>
    <w:p>
      <w:r>
        <w:rPr>
          <w:b/>
        </w:rPr>
        <w:t xml:space="preserve">[68] </w:t>
      </w:r>
      <w:r>
        <w:t>Measuring the Runtime Performance of C++ Code Written by Humans using GitHub Copilot. Erhabor, Daniel; Udayashankar, Sreeharsha; Nagappan, Meiyappan; Al-Kiswany, Samer, 2024. Bibkey: erhabor_measuring_2024. Corpus: SUPPORT.</w:t>
      </w:r>
    </w:p>
    <w:p>
      <w:r>
        <w:rPr>
          <w:b/>
        </w:rPr>
        <w:t xml:space="preserve">[69] </w:t>
      </w:r>
      <w:r>
        <w:t>Methodology for Code Synthesis Evaluation of LLMs Presented by a Case Study of ChatGPT and Copilot. Ságodi, Zoltán; Siket, István; Ferenc, Rudolf, 2024. Bibkey: sagodi_methodology_2024. Corpus: SUPPORT.</w:t>
      </w:r>
    </w:p>
    <w:p>
      <w:r>
        <w:rPr>
          <w:b/>
        </w:rPr>
        <w:t xml:space="preserve">[70] </w:t>
      </w:r>
      <w:r>
        <w:t>CodeClash: Benchmarking Goal-Oriented Software Engineering. Yang, John; Lieret, Kilian; Yang, Joyce; Jimenez, Carlos E.; Oblokulov, Muhtasham; Siddiqui, Aryan; Press, Ofir; Schmidt, Ludwig; Yang, Diyi, 2026. Bibkey: yang_codeclash_2026. Corpus: SUPPORT.</w:t>
      </w:r>
    </w:p>
    <w:p>
      <w:r>
        <w:rPr>
          <w:b/>
        </w:rPr>
        <w:t xml:space="preserve">[71] </w:t>
      </w:r>
      <w:r>
        <w:t>Developers’ Dilemma: Opportunities and Pitfalls of Generative AI for Software Development. Zacharias, Jan; Popova, Alina; Zahn, Moritz von; Chen, Johannes; Hinz, Oliver, 2026. Bibkey: zacharias_developers_2026. Corpus: CORE.</w:t>
      </w:r>
    </w:p>
    <w:p>
      <w:r>
        <w:rPr>
          <w:b/>
        </w:rPr>
        <w:t xml:space="preserve">[72] </w:t>
      </w:r>
      <w:r>
        <w:t>Human-AI Collaboration in Software Development: A Mixed-Methods Study of Developers’ Use of GitHub Copilot and ChatGPT. Stray, Viktoria; Barbala, Astri; Wivestad, Viggo Tellefsen, 2025. Bibkey: stray_human-ai_2025. Corpus: CORE.</w:t>
      </w:r>
    </w:p>
    <w:p>
      <w:pPr>
        <w:pStyle w:val="Heading1"/>
      </w:pPr>
      <w:r>
        <w:t>2. Citation integrity audit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Bibkey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Corpus tag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Cited in Phase 3.2 (yes/no)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Appears in Phase 3.1 map (yes/no)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Conflict or anomaly noted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nam_understanding_2025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barke_grounded_2023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khojah_beyond_2024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li_prompting_2024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fayed_prompt-driven_2026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waseem_chatgpt_2024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larbi_when_2025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chen_nlperturbator_2026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li_refining_2025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mastropaolo_robustness_2023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shirafuji_exploring_2023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jiang_simcopilot_2025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mozannar_reading_2024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stray_generative_2025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xia_agentless_2024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xu_-ide_2022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dakhel_github_2023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chen_code_2025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hao_empirical_2024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grewal_analyzing_2024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tufano_developers_2026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surk_reducing_2026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geyer_case_2025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brown_identifying_2024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wang_investigating_2024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dibia_aligning_2023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vaithilingam_expectation_2022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liang_large-scale_2024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tan_how_2024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perry_users_2023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klemmer_using_2024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kong_demystifying_2025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ceran_security_2025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gong_how_2025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kim_codexity_2024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santos_model-assisted_2025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park_continuance_2025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imai_is_2022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bento_leveraging_2025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zhang_demystifying_2023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davila_industry_2024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flores-saviaga_impact_2025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hicks_new_2024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eibl_exploring_2025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mendes_youre_2024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prather_its_2024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qiao_comprehension-performance_2025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shah_students_2025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hellas_exploring_2023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takerngsaksiri_students_2024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denny_conversing_2023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mailach_ok_2025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lyu_will_2025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yang_cref_2024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rahe_how_2025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nascimento_how_2025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zhang_autocoderover_2024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yin_comprehensive_2025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liu_e2edev_2026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min_beyond_2024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fang_evalooop_2025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qiu_locobench_2025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chen_featbench_2026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olausson_is_2024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agarwal_copilot_2024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ge_survey_2025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zhong_impossiblebench_2025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erhabor_measuring_2024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sagodi_methodology_2024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yang_codeclash_2026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SUPPORT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zacharias_developers_2026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  <w:tr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stray_human-ai_2025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CORE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yes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not checked — Phase 3.1 map not uploaded</w:t>
            </w:r>
          </w:p>
        </w:tc>
        <w:tc>
          <w:tcPr>
            <w:tcW w:type="dxa" w:w="1728"/>
            <w:vAlign w:val="top"/>
          </w:tcPr>
          <w:p>
            <w:r>
              <w:rPr>
                <w:rFonts w:ascii="Arial" w:hAnsi="Arial"/>
                <w:sz w:val="16"/>
              </w:rPr>
              <w:t>none</w:t>
            </w:r>
          </w:p>
        </w:tc>
      </w:tr>
    </w:tbl>
    <w:p>
      <w:pPr>
        <w:pStyle w:val="Heading1"/>
      </w:pPr>
      <w:r>
        <w:t>3. Cross-corpus duplicate check</w:t>
      </w:r>
    </w:p>
    <w:p>
      <w:r>
        <w:t>No cross-corpus duplicate bibkeys detected.</w:t>
      </w:r>
    </w:p>
    <w:p>
      <w:pPr>
        <w:pStyle w:val="Heading1"/>
      </w:pPr>
      <w:r>
        <w:t>4. REMOVE_CANDIDATE check</w:t>
      </w:r>
    </w:p>
    <w:p>
      <w:r>
        <w:t>No REMOVE_CANDIDATE papers detected.</w:t>
      </w:r>
    </w:p>
    <w:p>
      <w:pPr>
        <w:pStyle w:val="Heading1"/>
      </w:pPr>
      <w:r>
        <w:t>5. Orphan check</w:t>
      </w:r>
    </w:p>
    <w:p>
      <w:r>
        <w:t>No orphan bibkeys detected.</w:t>
      </w:r>
    </w:p>
    <w:p>
      <w:pPr>
        <w:pStyle w:val="Heading1"/>
      </w:pPr>
      <w:r>
        <w:t>6. Self-validation note</w:t>
      </w:r>
    </w:p>
    <w:p>
      <w:r>
        <w:t>Total cited paper count: 72.</w:t>
      </w:r>
    </w:p>
    <w:p>
      <w:r>
        <w:t>CORE-only count: 39.</w:t>
      </w:r>
    </w:p>
    <w:p>
      <w:r>
        <w:t>SUPPORT-only count: 33.</w:t>
      </w:r>
    </w:p>
    <w:p>
      <w:r>
        <w:t>BOTH count: 0.</w:t>
      </w:r>
    </w:p>
    <w:p>
      <w:r>
        <w:t>Zero ", ." empty fields: yes.</w:t>
      </w:r>
    </w:p>
    <w:p>
      <w:r>
        <w:t>Zero LaTeX-escaped characters in author names or titles: yes.</w:t>
      </w:r>
    </w:p>
    <w:p>
      <w:r>
        <w:t>Zero REMOVE_CANDIDATE papers: yes.</w:t>
      </w:r>
    </w:p>
    <w:p>
      <w:r>
        <w:t>Quality tiers checked from column S (Clasificación) of Relación de Estudios.xlsx; no tier outside A1, A2, or B was used.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