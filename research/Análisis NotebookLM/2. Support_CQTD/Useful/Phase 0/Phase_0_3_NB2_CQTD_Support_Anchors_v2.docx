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B98C" w14:textId="77777777" w:rsidR="005C497B" w:rsidRDefault="00000000">
      <w:pPr>
        <w:pStyle w:val="Title"/>
      </w:pPr>
      <w:r>
        <w:rPr>
          <w:sz w:val="40"/>
        </w:rPr>
        <w:t>Phase 0.3 — NB2 CQTD SUPPORT Evidence Anchor Extraction</w:t>
      </w:r>
    </w:p>
    <w:p w14:paraId="042DE5BD" w14:textId="77777777" w:rsidR="005C497B" w:rsidRDefault="00000000">
      <w:r>
        <w:rPr>
          <w:sz w:val="18"/>
        </w:rPr>
        <w:t>This regenerated v2 anchor table uses only bibkeys verified literally against NB2_CQTD_Support.bib. Anchors are ordered by bibkey, and caveats retain source-PDF traceability. Findings labelled “Unverified — PDF check required” were not converted into empirical claims.</w:t>
      </w:r>
    </w:p>
    <w:p w14:paraId="6FD327C6" w14:textId="77777777" w:rsidR="005C497B" w:rsidRDefault="00000000">
      <w:pPr>
        <w:pStyle w:val="Heading1"/>
      </w:pPr>
      <w:r>
        <w:rPr>
          <w:sz w:val="18"/>
        </w:rPr>
        <w:t>1. Anchor table</w:t>
      </w:r>
    </w:p>
    <w:tbl>
      <w:tblPr>
        <w:tblStyle w:val="TableGrid"/>
        <w:tblW w:w="0" w:type="auto"/>
        <w:jc w:val="center"/>
        <w:tblLook w:val="04A0" w:firstRow="1" w:lastRow="0" w:firstColumn="1" w:lastColumn="0" w:noHBand="0" w:noVBand="1"/>
      </w:tblPr>
      <w:tblGrid>
        <w:gridCol w:w="729"/>
        <w:gridCol w:w="1965"/>
        <w:gridCol w:w="1503"/>
        <w:gridCol w:w="5388"/>
        <w:gridCol w:w="1107"/>
        <w:gridCol w:w="1179"/>
        <w:gridCol w:w="883"/>
        <w:gridCol w:w="2438"/>
      </w:tblGrid>
      <w:tr w:rsidR="005C497B" w14:paraId="4F6BCF99" w14:textId="77777777">
        <w:trPr>
          <w:jc w:val="center"/>
        </w:trPr>
        <w:tc>
          <w:tcPr>
            <w:tcW w:w="792" w:type="dxa"/>
          </w:tcPr>
          <w:p w14:paraId="12A9C5E7" w14:textId="77777777" w:rsidR="005C497B" w:rsidRDefault="00000000">
            <w:r>
              <w:rPr>
                <w:sz w:val="14"/>
              </w:rPr>
              <w:t>Anchor ID</w:t>
            </w:r>
          </w:p>
        </w:tc>
        <w:tc>
          <w:tcPr>
            <w:tcW w:w="1512" w:type="dxa"/>
          </w:tcPr>
          <w:p w14:paraId="1619E2D9" w14:textId="77777777" w:rsidR="005C497B" w:rsidRDefault="00000000">
            <w:r>
              <w:rPr>
                <w:sz w:val="14"/>
              </w:rPr>
              <w:t>Bibkey</w:t>
            </w:r>
          </w:p>
        </w:tc>
        <w:tc>
          <w:tcPr>
            <w:tcW w:w="1800" w:type="dxa"/>
          </w:tcPr>
          <w:p w14:paraId="7A204D96" w14:textId="77777777" w:rsidR="005C497B" w:rsidRDefault="00000000">
            <w:r>
              <w:rPr>
                <w:sz w:val="14"/>
              </w:rPr>
              <w:t>CQTD sub-topic</w:t>
            </w:r>
          </w:p>
        </w:tc>
        <w:tc>
          <w:tcPr>
            <w:tcW w:w="6192" w:type="dxa"/>
          </w:tcPr>
          <w:p w14:paraId="444D5A85" w14:textId="77777777" w:rsidR="005C497B" w:rsidRDefault="00000000">
            <w:r>
              <w:rPr>
                <w:sz w:val="14"/>
              </w:rPr>
              <w:t>Anchor finding</w:t>
            </w:r>
          </w:p>
        </w:tc>
        <w:tc>
          <w:tcPr>
            <w:tcW w:w="1224" w:type="dxa"/>
          </w:tcPr>
          <w:p w14:paraId="669670DD" w14:textId="77777777" w:rsidR="005C497B" w:rsidRDefault="00000000">
            <w:r>
              <w:rPr>
                <w:sz w:val="14"/>
              </w:rPr>
              <w:t>Metric type</w:t>
            </w:r>
          </w:p>
        </w:tc>
        <w:tc>
          <w:tcPr>
            <w:tcW w:w="1296" w:type="dxa"/>
          </w:tcPr>
          <w:p w14:paraId="3474B23E" w14:textId="77777777" w:rsidR="005C497B" w:rsidRDefault="00000000">
            <w:r>
              <w:rPr>
                <w:sz w:val="14"/>
              </w:rPr>
              <w:t>Directionality</w:t>
            </w:r>
          </w:p>
        </w:tc>
        <w:tc>
          <w:tcPr>
            <w:tcW w:w="1080" w:type="dxa"/>
          </w:tcPr>
          <w:p w14:paraId="7BE6B3D6" w14:textId="77777777" w:rsidR="005C497B" w:rsidRDefault="00000000">
            <w:r>
              <w:rPr>
                <w:sz w:val="14"/>
              </w:rPr>
              <w:t>Quality tier of source paper</w:t>
            </w:r>
          </w:p>
        </w:tc>
        <w:tc>
          <w:tcPr>
            <w:tcW w:w="3384" w:type="dxa"/>
          </w:tcPr>
          <w:p w14:paraId="5C8E053D" w14:textId="77777777" w:rsidR="005C497B" w:rsidRDefault="00000000">
            <w:r>
              <w:rPr>
                <w:sz w:val="14"/>
              </w:rPr>
              <w:t>Caveats</w:t>
            </w:r>
          </w:p>
        </w:tc>
      </w:tr>
      <w:tr w:rsidR="005C497B" w14:paraId="2933259A" w14:textId="77777777">
        <w:trPr>
          <w:jc w:val="center"/>
        </w:trPr>
        <w:tc>
          <w:tcPr>
            <w:tcW w:w="792" w:type="dxa"/>
          </w:tcPr>
          <w:p w14:paraId="760803A2" w14:textId="77777777" w:rsidR="005C497B" w:rsidRDefault="00000000">
            <w:r>
              <w:rPr>
                <w:sz w:val="14"/>
              </w:rPr>
              <w:t>A001</w:t>
            </w:r>
          </w:p>
        </w:tc>
        <w:tc>
          <w:tcPr>
            <w:tcW w:w="1512" w:type="dxa"/>
          </w:tcPr>
          <w:p w14:paraId="2C806300" w14:textId="77777777" w:rsidR="005C497B" w:rsidRDefault="00000000">
            <w:r>
              <w:rPr>
                <w:sz w:val="14"/>
              </w:rPr>
              <w:t>al-hashimi_generative_2026</w:t>
            </w:r>
          </w:p>
        </w:tc>
        <w:tc>
          <w:tcPr>
            <w:tcW w:w="1800" w:type="dxa"/>
          </w:tcPr>
          <w:p w14:paraId="5462C84C" w14:textId="77777777" w:rsidR="005C497B" w:rsidRDefault="00000000">
            <w:r>
              <w:rPr>
                <w:sz w:val="14"/>
              </w:rPr>
              <w:t>Security and vulnerability exposure</w:t>
            </w:r>
          </w:p>
        </w:tc>
        <w:tc>
          <w:tcPr>
            <w:tcW w:w="6192" w:type="dxa"/>
          </w:tcPr>
          <w:p w14:paraId="6CAAE885" w14:textId="77777777" w:rsidR="005C497B" w:rsidRDefault="00000000">
            <w:r>
              <w:rPr>
                <w:sz w:val="14"/>
              </w:rPr>
              <w:t>Al-Hashimi The increasing reliance on automatic code generation integrated with Generative AI technology has raised new challenges for cybersecurity defense against code injection, insecure code templates, and adversarial manipulation of an AI model. [1]</w:t>
            </w:r>
          </w:p>
        </w:tc>
        <w:tc>
          <w:tcPr>
            <w:tcW w:w="1224" w:type="dxa"/>
          </w:tcPr>
          <w:p w14:paraId="73A71925" w14:textId="77777777" w:rsidR="005C497B" w:rsidRDefault="00000000">
            <w:r>
              <w:rPr>
                <w:sz w:val="14"/>
              </w:rPr>
              <w:t>qualitative finding</w:t>
            </w:r>
          </w:p>
        </w:tc>
        <w:tc>
          <w:tcPr>
            <w:tcW w:w="1296" w:type="dxa"/>
          </w:tcPr>
          <w:p w14:paraId="6C7C90C2" w14:textId="77777777" w:rsidR="005C497B" w:rsidRDefault="00000000">
            <w:r>
              <w:rPr>
                <w:sz w:val="14"/>
              </w:rPr>
              <w:t>mixed</w:t>
            </w:r>
          </w:p>
        </w:tc>
        <w:tc>
          <w:tcPr>
            <w:tcW w:w="1080" w:type="dxa"/>
          </w:tcPr>
          <w:p w14:paraId="01CA471C" w14:textId="77777777" w:rsidR="005C497B" w:rsidRDefault="00000000">
            <w:r>
              <w:rPr>
                <w:sz w:val="14"/>
              </w:rPr>
              <w:t>B</w:t>
            </w:r>
          </w:p>
        </w:tc>
        <w:tc>
          <w:tcPr>
            <w:tcW w:w="3384" w:type="dxa"/>
          </w:tcPr>
          <w:p w14:paraId="4816AE8D" w14:textId="77777777" w:rsidR="005C497B" w:rsidRDefault="00000000">
            <w:r>
              <w:rPr>
                <w:sz w:val="14"/>
              </w:rPr>
              <w:t>Source PDF: Al-Hashimi - 2026 - A Generative AI Cybersecurity Risks Mitigation Model for Code Generation Using ANN-ISM Hybrid Appro.pdf; extracted from body text; verify exact page/section before manuscript use.</w:t>
            </w:r>
          </w:p>
        </w:tc>
      </w:tr>
      <w:tr w:rsidR="005C497B" w14:paraId="6B68DBE3" w14:textId="77777777">
        <w:trPr>
          <w:jc w:val="center"/>
        </w:trPr>
        <w:tc>
          <w:tcPr>
            <w:tcW w:w="792" w:type="dxa"/>
          </w:tcPr>
          <w:p w14:paraId="2A364F47" w14:textId="77777777" w:rsidR="005C497B" w:rsidRDefault="00000000">
            <w:r>
              <w:rPr>
                <w:sz w:val="14"/>
              </w:rPr>
              <w:t>A002</w:t>
            </w:r>
          </w:p>
        </w:tc>
        <w:tc>
          <w:tcPr>
            <w:tcW w:w="1512" w:type="dxa"/>
          </w:tcPr>
          <w:p w14:paraId="008C1177" w14:textId="77777777" w:rsidR="005C497B" w:rsidRDefault="00000000">
            <w:r>
              <w:rPr>
                <w:sz w:val="14"/>
              </w:rPr>
              <w:t>ambati_navigating_2024</w:t>
            </w:r>
          </w:p>
        </w:tc>
        <w:tc>
          <w:tcPr>
            <w:tcW w:w="1800" w:type="dxa"/>
          </w:tcPr>
          <w:p w14:paraId="1886BE53" w14:textId="77777777" w:rsidR="005C497B" w:rsidRDefault="00000000">
            <w:r>
              <w:rPr>
                <w:sz w:val="14"/>
              </w:rPr>
              <w:t>Correctness and functional reliability</w:t>
            </w:r>
          </w:p>
        </w:tc>
        <w:tc>
          <w:tcPr>
            <w:tcW w:w="6192" w:type="dxa"/>
          </w:tcPr>
          <w:p w14:paraId="0440438F" w14:textId="77777777" w:rsidR="005C497B" w:rsidRDefault="00000000">
            <w:r>
              <w:rPr>
                <w:sz w:val="14"/>
              </w:rPr>
              <w:t>To produce a comparable set of programs for analysis, generated code. [2]</w:t>
            </w:r>
          </w:p>
        </w:tc>
        <w:tc>
          <w:tcPr>
            <w:tcW w:w="1224" w:type="dxa"/>
          </w:tcPr>
          <w:p w14:paraId="306C75EB" w14:textId="77777777" w:rsidR="005C497B" w:rsidRDefault="00000000">
            <w:r>
              <w:rPr>
                <w:sz w:val="14"/>
              </w:rPr>
              <w:t>qualitative finding</w:t>
            </w:r>
          </w:p>
        </w:tc>
        <w:tc>
          <w:tcPr>
            <w:tcW w:w="1296" w:type="dxa"/>
          </w:tcPr>
          <w:p w14:paraId="4BF4739A" w14:textId="77777777" w:rsidR="005C497B" w:rsidRDefault="00000000">
            <w:r>
              <w:rPr>
                <w:sz w:val="14"/>
              </w:rPr>
              <w:t>mixed</w:t>
            </w:r>
          </w:p>
        </w:tc>
        <w:tc>
          <w:tcPr>
            <w:tcW w:w="1080" w:type="dxa"/>
          </w:tcPr>
          <w:p w14:paraId="7C03B81E" w14:textId="77777777" w:rsidR="005C497B" w:rsidRDefault="00000000">
            <w:r>
              <w:rPr>
                <w:sz w:val="14"/>
              </w:rPr>
              <w:t>A2</w:t>
            </w:r>
          </w:p>
        </w:tc>
        <w:tc>
          <w:tcPr>
            <w:tcW w:w="3384" w:type="dxa"/>
          </w:tcPr>
          <w:p w14:paraId="35BB3EE6" w14:textId="77777777" w:rsidR="005C497B" w:rsidRDefault="00000000">
            <w:r>
              <w:rPr>
                <w:sz w:val="14"/>
              </w:rPr>
              <w:t>Source PDF: Ambati et al. - 2024 - Navigating (in)Security of AI-Generated Code.pdf; extracted from body text; verify exact page/section before manuscript use.</w:t>
            </w:r>
          </w:p>
        </w:tc>
      </w:tr>
      <w:tr w:rsidR="005C497B" w14:paraId="100308A3" w14:textId="77777777">
        <w:trPr>
          <w:jc w:val="center"/>
        </w:trPr>
        <w:tc>
          <w:tcPr>
            <w:tcW w:w="792" w:type="dxa"/>
          </w:tcPr>
          <w:p w14:paraId="30C8879B" w14:textId="77777777" w:rsidR="005C497B" w:rsidRDefault="00000000">
            <w:r>
              <w:rPr>
                <w:sz w:val="14"/>
              </w:rPr>
              <w:t>A003</w:t>
            </w:r>
          </w:p>
        </w:tc>
        <w:tc>
          <w:tcPr>
            <w:tcW w:w="1512" w:type="dxa"/>
          </w:tcPr>
          <w:p w14:paraId="18070DC4" w14:textId="77777777" w:rsidR="005C497B" w:rsidRDefault="00000000">
            <w:r>
              <w:rPr>
                <w:sz w:val="14"/>
              </w:rPr>
              <w:t>ambati_navigating_2024</w:t>
            </w:r>
          </w:p>
        </w:tc>
        <w:tc>
          <w:tcPr>
            <w:tcW w:w="1800" w:type="dxa"/>
          </w:tcPr>
          <w:p w14:paraId="61A7E47A" w14:textId="77777777" w:rsidR="005C497B" w:rsidRDefault="00000000">
            <w:r>
              <w:rPr>
                <w:sz w:val="14"/>
              </w:rPr>
              <w:t>Correctness and functional reliability</w:t>
            </w:r>
          </w:p>
        </w:tc>
        <w:tc>
          <w:tcPr>
            <w:tcW w:w="6192" w:type="dxa"/>
          </w:tcPr>
          <w:p w14:paraId="00F51915" w14:textId="77777777" w:rsidR="005C497B" w:rsidRDefault="00000000">
            <w:r>
              <w:rPr>
                <w:sz w:val="14"/>
              </w:rPr>
              <w:t>Our research evaluates Java, C, and Python code samples that were generated by these LLMs. [2]</w:t>
            </w:r>
          </w:p>
        </w:tc>
        <w:tc>
          <w:tcPr>
            <w:tcW w:w="1224" w:type="dxa"/>
          </w:tcPr>
          <w:p w14:paraId="55CFD84D" w14:textId="77777777" w:rsidR="005C497B" w:rsidRDefault="00000000">
            <w:r>
              <w:rPr>
                <w:sz w:val="14"/>
              </w:rPr>
              <w:t>qualitative finding</w:t>
            </w:r>
          </w:p>
        </w:tc>
        <w:tc>
          <w:tcPr>
            <w:tcW w:w="1296" w:type="dxa"/>
          </w:tcPr>
          <w:p w14:paraId="21A9D91E" w14:textId="77777777" w:rsidR="005C497B" w:rsidRDefault="00000000">
            <w:r>
              <w:rPr>
                <w:sz w:val="14"/>
              </w:rPr>
              <w:t>mixed</w:t>
            </w:r>
          </w:p>
        </w:tc>
        <w:tc>
          <w:tcPr>
            <w:tcW w:w="1080" w:type="dxa"/>
          </w:tcPr>
          <w:p w14:paraId="0BFB1C5C" w14:textId="77777777" w:rsidR="005C497B" w:rsidRDefault="00000000">
            <w:r>
              <w:rPr>
                <w:sz w:val="14"/>
              </w:rPr>
              <w:t>A2</w:t>
            </w:r>
          </w:p>
        </w:tc>
        <w:tc>
          <w:tcPr>
            <w:tcW w:w="3384" w:type="dxa"/>
          </w:tcPr>
          <w:p w14:paraId="3B7B9B56" w14:textId="77777777" w:rsidR="005C497B" w:rsidRDefault="00000000">
            <w:r>
              <w:rPr>
                <w:sz w:val="14"/>
              </w:rPr>
              <w:t>Source PDF: Ambati et al. - 2024 - Navigating (in)Security of AI-Generated Code.pdf; extracted from body text; verify exact page/section before manuscript use.</w:t>
            </w:r>
          </w:p>
        </w:tc>
      </w:tr>
      <w:tr w:rsidR="005C497B" w14:paraId="0D365EF4" w14:textId="77777777">
        <w:trPr>
          <w:jc w:val="center"/>
        </w:trPr>
        <w:tc>
          <w:tcPr>
            <w:tcW w:w="792" w:type="dxa"/>
          </w:tcPr>
          <w:p w14:paraId="5F6F1940" w14:textId="77777777" w:rsidR="005C497B" w:rsidRDefault="00000000">
            <w:r>
              <w:rPr>
                <w:sz w:val="14"/>
              </w:rPr>
              <w:t>A004</w:t>
            </w:r>
          </w:p>
        </w:tc>
        <w:tc>
          <w:tcPr>
            <w:tcW w:w="1512" w:type="dxa"/>
          </w:tcPr>
          <w:p w14:paraId="44288364" w14:textId="77777777" w:rsidR="005C497B" w:rsidRDefault="00000000">
            <w:r>
              <w:rPr>
                <w:sz w:val="14"/>
              </w:rPr>
              <w:t>borg_does_2024</w:t>
            </w:r>
          </w:p>
        </w:tc>
        <w:tc>
          <w:tcPr>
            <w:tcW w:w="1800" w:type="dxa"/>
          </w:tcPr>
          <w:p w14:paraId="614576AE" w14:textId="77777777" w:rsidR="005C497B" w:rsidRDefault="00000000">
            <w:r>
              <w:rPr>
                <w:sz w:val="14"/>
              </w:rPr>
              <w:t>Maintainability and technical debt</w:t>
            </w:r>
          </w:p>
        </w:tc>
        <w:tc>
          <w:tcPr>
            <w:tcW w:w="6192" w:type="dxa"/>
          </w:tcPr>
          <w:p w14:paraId="40E6EBDE" w14:textId="77777777" w:rsidR="005C497B" w:rsidRDefault="00000000">
            <w:r>
              <w:rPr>
                <w:sz w:val="14"/>
              </w:rPr>
              <w:t>Accordingly, Copilot are transforming software engineering; several studies we primarily gauge maintainability by the ease with which a have highlighted productivity improvements. [3]</w:t>
            </w:r>
          </w:p>
        </w:tc>
        <w:tc>
          <w:tcPr>
            <w:tcW w:w="1224" w:type="dxa"/>
          </w:tcPr>
          <w:p w14:paraId="75F38ABF" w14:textId="77777777" w:rsidR="005C497B" w:rsidRDefault="00000000">
            <w:r>
              <w:rPr>
                <w:sz w:val="14"/>
              </w:rPr>
              <w:t>comparative result</w:t>
            </w:r>
          </w:p>
        </w:tc>
        <w:tc>
          <w:tcPr>
            <w:tcW w:w="1296" w:type="dxa"/>
          </w:tcPr>
          <w:p w14:paraId="1B1EBF32" w14:textId="77777777" w:rsidR="005C497B" w:rsidRDefault="00000000">
            <w:r>
              <w:rPr>
                <w:sz w:val="14"/>
              </w:rPr>
              <w:t>positive for AI</w:t>
            </w:r>
          </w:p>
        </w:tc>
        <w:tc>
          <w:tcPr>
            <w:tcW w:w="1080" w:type="dxa"/>
          </w:tcPr>
          <w:p w14:paraId="059993BF" w14:textId="77777777" w:rsidR="005C497B" w:rsidRDefault="00000000">
            <w:r>
              <w:rPr>
                <w:sz w:val="14"/>
              </w:rPr>
              <w:t>B</w:t>
            </w:r>
          </w:p>
        </w:tc>
        <w:tc>
          <w:tcPr>
            <w:tcW w:w="3384" w:type="dxa"/>
          </w:tcPr>
          <w:p w14:paraId="6FC5AACD" w14:textId="77777777" w:rsidR="005C497B" w:rsidRDefault="00000000">
            <w:r>
              <w:rPr>
                <w:sz w:val="14"/>
              </w:rPr>
              <w:t>Source PDF: Borg et al. - 2024 - Does Co-Development with AI Assistants Lead to More Maintainable Code A Registered Report.pdf; extracted from body text; verify exact page/section before manuscript use.</w:t>
            </w:r>
          </w:p>
        </w:tc>
      </w:tr>
      <w:tr w:rsidR="005C497B" w14:paraId="53D393F3" w14:textId="77777777">
        <w:trPr>
          <w:jc w:val="center"/>
        </w:trPr>
        <w:tc>
          <w:tcPr>
            <w:tcW w:w="792" w:type="dxa"/>
          </w:tcPr>
          <w:p w14:paraId="79E58071" w14:textId="77777777" w:rsidR="005C497B" w:rsidRDefault="00000000">
            <w:r>
              <w:rPr>
                <w:sz w:val="14"/>
              </w:rPr>
              <w:t>A005</w:t>
            </w:r>
          </w:p>
        </w:tc>
        <w:tc>
          <w:tcPr>
            <w:tcW w:w="1512" w:type="dxa"/>
          </w:tcPr>
          <w:p w14:paraId="747D6C07" w14:textId="77777777" w:rsidR="005C497B" w:rsidRDefault="00000000">
            <w:r>
              <w:rPr>
                <w:sz w:val="14"/>
              </w:rPr>
              <w:t>bosnak_explicit_2025</w:t>
            </w:r>
          </w:p>
        </w:tc>
        <w:tc>
          <w:tcPr>
            <w:tcW w:w="1800" w:type="dxa"/>
          </w:tcPr>
          <w:p w14:paraId="0AA647DA" w14:textId="77777777" w:rsidR="005C497B" w:rsidRDefault="00000000">
            <w:r>
              <w:rPr>
                <w:sz w:val="14"/>
              </w:rPr>
              <w:t>Security and vulnerability exposure</w:t>
            </w:r>
          </w:p>
        </w:tc>
        <w:tc>
          <w:tcPr>
            <w:tcW w:w="6192" w:type="dxa"/>
          </w:tcPr>
          <w:p w14:paraId="281F1AB0" w14:textId="77777777" w:rsidR="005C497B" w:rsidRDefault="00000000">
            <w:r>
              <w:rPr>
                <w:sz w:val="14"/>
              </w:rPr>
              <w:t>design: (1) Dynamic Prompting, which systematically varies This direct mode of interaction, where users explicitly ask vulnerability type, user persona, and prompt phrasing across for insecure code, is arguably more representative of realistic structured templates; and (2) Reverse Prompting, whic... [4]</w:t>
            </w:r>
          </w:p>
        </w:tc>
        <w:tc>
          <w:tcPr>
            <w:tcW w:w="1224" w:type="dxa"/>
          </w:tcPr>
          <w:p w14:paraId="4C4F9705" w14:textId="77777777" w:rsidR="005C497B" w:rsidRDefault="00000000">
            <w:r>
              <w:rPr>
                <w:sz w:val="14"/>
              </w:rPr>
              <w:t>qualitative finding</w:t>
            </w:r>
          </w:p>
        </w:tc>
        <w:tc>
          <w:tcPr>
            <w:tcW w:w="1296" w:type="dxa"/>
          </w:tcPr>
          <w:p w14:paraId="246186CA" w14:textId="77777777" w:rsidR="005C497B" w:rsidRDefault="00000000">
            <w:r>
              <w:rPr>
                <w:sz w:val="14"/>
              </w:rPr>
              <w:t>negative for AI</w:t>
            </w:r>
          </w:p>
        </w:tc>
        <w:tc>
          <w:tcPr>
            <w:tcW w:w="1080" w:type="dxa"/>
          </w:tcPr>
          <w:p w14:paraId="4C7CC368" w14:textId="77777777" w:rsidR="005C497B" w:rsidRDefault="00000000">
            <w:r>
              <w:rPr>
                <w:sz w:val="14"/>
              </w:rPr>
              <w:t>A2</w:t>
            </w:r>
          </w:p>
        </w:tc>
        <w:tc>
          <w:tcPr>
            <w:tcW w:w="3384" w:type="dxa"/>
          </w:tcPr>
          <w:p w14:paraId="69614651" w14:textId="77777777" w:rsidR="005C497B" w:rsidRDefault="00000000">
            <w:r>
              <w:rPr>
                <w:sz w:val="14"/>
              </w:rPr>
              <w:t>Source PDF: Bosnak et al. - 2025 - Explicit Vulnerability Generation with LLMs An Investigation Beyond Adversarial Attacks.pdf; extracted from body text; verify exact page/section before manuscript use.</w:t>
            </w:r>
          </w:p>
        </w:tc>
      </w:tr>
      <w:tr w:rsidR="005C497B" w14:paraId="5ECE51DF" w14:textId="77777777">
        <w:trPr>
          <w:jc w:val="center"/>
        </w:trPr>
        <w:tc>
          <w:tcPr>
            <w:tcW w:w="792" w:type="dxa"/>
          </w:tcPr>
          <w:p w14:paraId="76DFBB26" w14:textId="77777777" w:rsidR="005C497B" w:rsidRDefault="00000000">
            <w:r>
              <w:rPr>
                <w:sz w:val="14"/>
              </w:rPr>
              <w:t>A006</w:t>
            </w:r>
          </w:p>
        </w:tc>
        <w:tc>
          <w:tcPr>
            <w:tcW w:w="1512" w:type="dxa"/>
          </w:tcPr>
          <w:p w14:paraId="001B93E6" w14:textId="77777777" w:rsidR="005C497B" w:rsidRDefault="00000000">
            <w:r>
              <w:rPr>
                <w:sz w:val="14"/>
              </w:rPr>
              <w:t>bosnak_explicit_2025</w:t>
            </w:r>
          </w:p>
        </w:tc>
        <w:tc>
          <w:tcPr>
            <w:tcW w:w="1800" w:type="dxa"/>
          </w:tcPr>
          <w:p w14:paraId="3D059208" w14:textId="77777777" w:rsidR="005C497B" w:rsidRDefault="00000000">
            <w:r>
              <w:rPr>
                <w:sz w:val="14"/>
              </w:rPr>
              <w:t>Security and vulnerability exposure</w:t>
            </w:r>
          </w:p>
        </w:tc>
        <w:tc>
          <w:tcPr>
            <w:tcW w:w="6192" w:type="dxa"/>
          </w:tcPr>
          <w:p w14:paraId="19C00E95" w14:textId="77777777" w:rsidR="005C497B" w:rsidRDefault="00000000">
            <w:r>
              <w:rPr>
                <w:sz w:val="14"/>
              </w:rPr>
              <w:t>Despite its Mistral, Gemma) using static analysis to assess both the presence practical relevance, this interaction style has been largely and correctness of generated vulnerabilities. [4]</w:t>
            </w:r>
          </w:p>
        </w:tc>
        <w:tc>
          <w:tcPr>
            <w:tcW w:w="1224" w:type="dxa"/>
          </w:tcPr>
          <w:p w14:paraId="77FC2B8A" w14:textId="77777777" w:rsidR="005C497B" w:rsidRDefault="00000000">
            <w:r>
              <w:rPr>
                <w:sz w:val="14"/>
              </w:rPr>
              <w:t>qualitative finding</w:t>
            </w:r>
          </w:p>
        </w:tc>
        <w:tc>
          <w:tcPr>
            <w:tcW w:w="1296" w:type="dxa"/>
          </w:tcPr>
          <w:p w14:paraId="201F3CEE" w14:textId="77777777" w:rsidR="005C497B" w:rsidRDefault="00000000">
            <w:r>
              <w:rPr>
                <w:sz w:val="14"/>
              </w:rPr>
              <w:t>negative for AI</w:t>
            </w:r>
          </w:p>
        </w:tc>
        <w:tc>
          <w:tcPr>
            <w:tcW w:w="1080" w:type="dxa"/>
          </w:tcPr>
          <w:p w14:paraId="69712A3C" w14:textId="77777777" w:rsidR="005C497B" w:rsidRDefault="00000000">
            <w:r>
              <w:rPr>
                <w:sz w:val="14"/>
              </w:rPr>
              <w:t>A2</w:t>
            </w:r>
          </w:p>
        </w:tc>
        <w:tc>
          <w:tcPr>
            <w:tcW w:w="3384" w:type="dxa"/>
          </w:tcPr>
          <w:p w14:paraId="356E2D58" w14:textId="77777777" w:rsidR="005C497B" w:rsidRDefault="00000000">
            <w:r>
              <w:rPr>
                <w:sz w:val="14"/>
              </w:rPr>
              <w:t>Source PDF: Bosnak et al. - 2025 - Explicit Vulnerability Generation with LLMs An Investigation Beyond Adversarial Attacks.pdf; extracted from body text; verify exact page/section before manuscript use.</w:t>
            </w:r>
          </w:p>
        </w:tc>
      </w:tr>
      <w:tr w:rsidR="005C497B" w14:paraId="4ED1DF7A" w14:textId="77777777">
        <w:trPr>
          <w:jc w:val="center"/>
        </w:trPr>
        <w:tc>
          <w:tcPr>
            <w:tcW w:w="792" w:type="dxa"/>
          </w:tcPr>
          <w:p w14:paraId="2C27CE1A" w14:textId="77777777" w:rsidR="005C497B" w:rsidRDefault="00000000">
            <w:r>
              <w:rPr>
                <w:sz w:val="14"/>
              </w:rPr>
              <w:t>A007</w:t>
            </w:r>
          </w:p>
        </w:tc>
        <w:tc>
          <w:tcPr>
            <w:tcW w:w="1512" w:type="dxa"/>
          </w:tcPr>
          <w:p w14:paraId="0E1A791D" w14:textId="77777777" w:rsidR="005C497B" w:rsidRDefault="00000000">
            <w:r>
              <w:rPr>
                <w:sz w:val="14"/>
              </w:rPr>
              <w:t>cetin_empirical_2024</w:t>
            </w:r>
          </w:p>
        </w:tc>
        <w:tc>
          <w:tcPr>
            <w:tcW w:w="1800" w:type="dxa"/>
          </w:tcPr>
          <w:p w14:paraId="28A513D2" w14:textId="77777777" w:rsidR="005C497B" w:rsidRDefault="00000000">
            <w:r>
              <w:rPr>
                <w:sz w:val="14"/>
              </w:rPr>
              <w:t>Security and vulnerability exposure</w:t>
            </w:r>
          </w:p>
        </w:tc>
        <w:tc>
          <w:tcPr>
            <w:tcW w:w="6192" w:type="dxa"/>
          </w:tcPr>
          <w:p w14:paraId="5FF6214D" w14:textId="77777777" w:rsidR="005C497B" w:rsidRDefault="00000000">
            <w:r>
              <w:rPr>
                <w:sz w:val="14"/>
              </w:rPr>
              <w:t>Kent Academic Repository Çetin, Orçun, Ekmekcioglu, Emre, Arief, Budi and Hernandez-Castro, Julio (2024) An Empirical Evaluation of Large Language Models in Static Code Analysis for PHP Vulnerability Detection. [5]</w:t>
            </w:r>
          </w:p>
        </w:tc>
        <w:tc>
          <w:tcPr>
            <w:tcW w:w="1224" w:type="dxa"/>
          </w:tcPr>
          <w:p w14:paraId="006861CA" w14:textId="77777777" w:rsidR="005C497B" w:rsidRDefault="00000000">
            <w:r>
              <w:rPr>
                <w:sz w:val="14"/>
              </w:rPr>
              <w:t>qualitative finding</w:t>
            </w:r>
          </w:p>
        </w:tc>
        <w:tc>
          <w:tcPr>
            <w:tcW w:w="1296" w:type="dxa"/>
          </w:tcPr>
          <w:p w14:paraId="3F7C3B8E" w14:textId="77777777" w:rsidR="005C497B" w:rsidRDefault="00000000">
            <w:r>
              <w:rPr>
                <w:sz w:val="14"/>
              </w:rPr>
              <w:t>negative for AI</w:t>
            </w:r>
          </w:p>
        </w:tc>
        <w:tc>
          <w:tcPr>
            <w:tcW w:w="1080" w:type="dxa"/>
          </w:tcPr>
          <w:p w14:paraId="1C0580C5" w14:textId="77777777" w:rsidR="005C497B" w:rsidRDefault="00000000">
            <w:r>
              <w:rPr>
                <w:sz w:val="14"/>
              </w:rPr>
              <w:t>B</w:t>
            </w:r>
          </w:p>
        </w:tc>
        <w:tc>
          <w:tcPr>
            <w:tcW w:w="3384" w:type="dxa"/>
          </w:tcPr>
          <w:p w14:paraId="1A29C0B0" w14:textId="77777777" w:rsidR="005C497B" w:rsidRDefault="00000000">
            <w:r>
              <w:rPr>
                <w:sz w:val="14"/>
              </w:rPr>
              <w:t>Source PDF: C╠ºetin et al. - 2024 - An Empirical Evaluation of Large Language Models in Static Code Analysis for PHP Vulnerability Detec.pdf; extracted from body text; verify exact page/section before manuscript use.</w:t>
            </w:r>
          </w:p>
        </w:tc>
      </w:tr>
      <w:tr w:rsidR="005C497B" w14:paraId="0C6317FA" w14:textId="77777777">
        <w:trPr>
          <w:jc w:val="center"/>
        </w:trPr>
        <w:tc>
          <w:tcPr>
            <w:tcW w:w="792" w:type="dxa"/>
          </w:tcPr>
          <w:p w14:paraId="6477265B" w14:textId="77777777" w:rsidR="005C497B" w:rsidRDefault="00000000">
            <w:r>
              <w:rPr>
                <w:sz w:val="14"/>
              </w:rPr>
              <w:t>A008</w:t>
            </w:r>
          </w:p>
        </w:tc>
        <w:tc>
          <w:tcPr>
            <w:tcW w:w="1512" w:type="dxa"/>
          </w:tcPr>
          <w:p w14:paraId="4A07657F" w14:textId="77777777" w:rsidR="005C497B" w:rsidRDefault="00000000">
            <w:r>
              <w:rPr>
                <w:sz w:val="14"/>
              </w:rPr>
              <w:t>chen_need_2024</w:t>
            </w:r>
          </w:p>
        </w:tc>
        <w:tc>
          <w:tcPr>
            <w:tcW w:w="1800" w:type="dxa"/>
          </w:tcPr>
          <w:p w14:paraId="18CD9D52" w14:textId="77777777" w:rsidR="005C497B" w:rsidRDefault="00000000">
            <w:r>
              <w:rPr>
                <w:sz w:val="14"/>
              </w:rPr>
              <w:t>Repair and debugging effectiveness</w:t>
            </w:r>
          </w:p>
        </w:tc>
        <w:tc>
          <w:tcPr>
            <w:tcW w:w="6192" w:type="dxa"/>
          </w:tcPr>
          <w:p w14:paraId="231900A6" w14:textId="77777777" w:rsidR="005C497B" w:rsidRDefault="00000000">
            <w:r>
              <w:rPr>
                <w:sz w:val="14"/>
              </w:rPr>
              <w:t>Testing: Validate shapes of generated sales data LLM Implementations User Message History How do I compute… There is a bug in my code… Can you explain… Explanations Terminal Output Figure 1: The implementation of a proactive chat assistant for programming. [6]</w:t>
            </w:r>
          </w:p>
        </w:tc>
        <w:tc>
          <w:tcPr>
            <w:tcW w:w="1224" w:type="dxa"/>
          </w:tcPr>
          <w:p w14:paraId="113A9A14" w14:textId="77777777" w:rsidR="005C497B" w:rsidRDefault="00000000">
            <w:r>
              <w:rPr>
                <w:sz w:val="14"/>
              </w:rPr>
              <w:t>qualitative finding</w:t>
            </w:r>
          </w:p>
        </w:tc>
        <w:tc>
          <w:tcPr>
            <w:tcW w:w="1296" w:type="dxa"/>
          </w:tcPr>
          <w:p w14:paraId="1035A678" w14:textId="77777777" w:rsidR="005C497B" w:rsidRDefault="00000000">
            <w:r>
              <w:rPr>
                <w:sz w:val="14"/>
              </w:rPr>
              <w:t>negative for AI</w:t>
            </w:r>
          </w:p>
        </w:tc>
        <w:tc>
          <w:tcPr>
            <w:tcW w:w="1080" w:type="dxa"/>
          </w:tcPr>
          <w:p w14:paraId="753FFBB8" w14:textId="77777777" w:rsidR="005C497B" w:rsidRDefault="00000000">
            <w:r>
              <w:rPr>
                <w:sz w:val="14"/>
              </w:rPr>
              <w:t>A2</w:t>
            </w:r>
          </w:p>
        </w:tc>
        <w:tc>
          <w:tcPr>
            <w:tcW w:w="3384" w:type="dxa"/>
          </w:tcPr>
          <w:p w14:paraId="32A8AF8A" w14:textId="77777777" w:rsidR="005C497B" w:rsidRDefault="00000000">
            <w:r>
              <w:rPr>
                <w:sz w:val="14"/>
              </w:rPr>
              <w:t>Source PDF: Chen et al. - 2024 - Need Help Designing Proactive AI Assistants for Programming.pdf; extracted from body text; verify exact page/section before manuscript use.</w:t>
            </w:r>
          </w:p>
        </w:tc>
      </w:tr>
      <w:tr w:rsidR="005C497B" w14:paraId="4CA1653E" w14:textId="77777777">
        <w:trPr>
          <w:jc w:val="center"/>
        </w:trPr>
        <w:tc>
          <w:tcPr>
            <w:tcW w:w="792" w:type="dxa"/>
          </w:tcPr>
          <w:p w14:paraId="509B994D" w14:textId="77777777" w:rsidR="005C497B" w:rsidRDefault="00000000">
            <w:r>
              <w:rPr>
                <w:sz w:val="14"/>
              </w:rPr>
              <w:t>A009</w:t>
            </w:r>
          </w:p>
        </w:tc>
        <w:tc>
          <w:tcPr>
            <w:tcW w:w="1512" w:type="dxa"/>
          </w:tcPr>
          <w:p w14:paraId="7C5503BF" w14:textId="77777777" w:rsidR="005C497B" w:rsidRDefault="00000000">
            <w:r>
              <w:rPr>
                <w:sz w:val="14"/>
              </w:rPr>
              <w:t>chen_need_2024</w:t>
            </w:r>
          </w:p>
        </w:tc>
        <w:tc>
          <w:tcPr>
            <w:tcW w:w="1800" w:type="dxa"/>
          </w:tcPr>
          <w:p w14:paraId="647DC25A" w14:textId="77777777" w:rsidR="005C497B" w:rsidRDefault="00000000">
            <w:r>
              <w:rPr>
                <w:sz w:val="14"/>
              </w:rPr>
              <w:t>Non-determinism and reproducibility</w:t>
            </w:r>
          </w:p>
        </w:tc>
        <w:tc>
          <w:tcPr>
            <w:tcW w:w="6192" w:type="dxa"/>
          </w:tcPr>
          <w:p w14:paraId="4795DC39" w14:textId="77777777" w:rsidR="005C497B" w:rsidRDefault="00000000">
            <w:r>
              <w:rPr>
                <w:sz w:val="14"/>
              </w:rPr>
              <w:t xml:space="preserve">We introduce a proactive assistant that takes in the programmer’s context, which includes the current code, user message history, and optionally terminal output, generates a set of suggestions, which include a summary, implementation, and </w:t>
            </w:r>
            <w:r>
              <w:rPr>
                <w:sz w:val="14"/>
              </w:rPr>
              <w:lastRenderedPageBreak/>
              <w:t>explanation of implementation, and then determines whether... [6]</w:t>
            </w:r>
          </w:p>
        </w:tc>
        <w:tc>
          <w:tcPr>
            <w:tcW w:w="1224" w:type="dxa"/>
          </w:tcPr>
          <w:p w14:paraId="5B2E5544" w14:textId="77777777" w:rsidR="005C497B" w:rsidRDefault="00000000">
            <w:r>
              <w:rPr>
                <w:sz w:val="14"/>
              </w:rPr>
              <w:lastRenderedPageBreak/>
              <w:t>qualitative finding</w:t>
            </w:r>
          </w:p>
        </w:tc>
        <w:tc>
          <w:tcPr>
            <w:tcW w:w="1296" w:type="dxa"/>
          </w:tcPr>
          <w:p w14:paraId="1B89F463" w14:textId="77777777" w:rsidR="005C497B" w:rsidRDefault="00000000">
            <w:r>
              <w:rPr>
                <w:sz w:val="14"/>
              </w:rPr>
              <w:t>mixed</w:t>
            </w:r>
          </w:p>
        </w:tc>
        <w:tc>
          <w:tcPr>
            <w:tcW w:w="1080" w:type="dxa"/>
          </w:tcPr>
          <w:p w14:paraId="167135E9" w14:textId="77777777" w:rsidR="005C497B" w:rsidRDefault="00000000">
            <w:r>
              <w:rPr>
                <w:sz w:val="14"/>
              </w:rPr>
              <w:t>A2</w:t>
            </w:r>
          </w:p>
        </w:tc>
        <w:tc>
          <w:tcPr>
            <w:tcW w:w="3384" w:type="dxa"/>
          </w:tcPr>
          <w:p w14:paraId="102DEB1D" w14:textId="77777777" w:rsidR="005C497B" w:rsidRDefault="00000000">
            <w:r>
              <w:rPr>
                <w:sz w:val="14"/>
              </w:rPr>
              <w:t xml:space="preserve">Source PDF: Chen et al. - 2024 - Need Help Designing Proactive AI Assistants for Programming.pdf; </w:t>
            </w:r>
            <w:r>
              <w:rPr>
                <w:sz w:val="14"/>
              </w:rPr>
              <w:lastRenderedPageBreak/>
              <w:t>extracted from body text; verify exact page/section before manuscript use.</w:t>
            </w:r>
          </w:p>
        </w:tc>
      </w:tr>
      <w:tr w:rsidR="005C497B" w14:paraId="2DBDDC89" w14:textId="77777777">
        <w:trPr>
          <w:jc w:val="center"/>
        </w:trPr>
        <w:tc>
          <w:tcPr>
            <w:tcW w:w="792" w:type="dxa"/>
          </w:tcPr>
          <w:p w14:paraId="66B5CDB8" w14:textId="77777777" w:rsidR="005C497B" w:rsidRDefault="00000000">
            <w:r>
              <w:rPr>
                <w:sz w:val="14"/>
              </w:rPr>
              <w:lastRenderedPageBreak/>
              <w:t>A010</w:t>
            </w:r>
          </w:p>
        </w:tc>
        <w:tc>
          <w:tcPr>
            <w:tcW w:w="1512" w:type="dxa"/>
          </w:tcPr>
          <w:p w14:paraId="67A1EFA5" w14:textId="77777777" w:rsidR="005C497B" w:rsidRDefault="00000000">
            <w:r>
              <w:rPr>
                <w:sz w:val="14"/>
              </w:rPr>
              <w:t>chervyakov_mera_2025</w:t>
            </w:r>
          </w:p>
        </w:tc>
        <w:tc>
          <w:tcPr>
            <w:tcW w:w="1800" w:type="dxa"/>
          </w:tcPr>
          <w:p w14:paraId="4A738B0C" w14:textId="77777777" w:rsidR="005C497B" w:rsidRDefault="00000000">
            <w:r>
              <w:rPr>
                <w:sz w:val="14"/>
              </w:rPr>
              <w:t>Testing and validation quality</w:t>
            </w:r>
          </w:p>
        </w:tc>
        <w:tc>
          <w:tcPr>
            <w:tcW w:w="6192" w:type="dxa"/>
          </w:tcPr>
          <w:p w14:paraId="4DAA19BC" w14:textId="77777777" w:rsidR="005C497B" w:rsidRDefault="00000000">
            <w:r>
              <w:rPr>
                <w:sz w:val="14"/>
              </w:rPr>
              <w:t>Recent advances in large language models (LLMs) MERA Code serves as a foundational resource have demonstrated significant potential for au- for the research and industrial community, promot- tomating software engineering tasks, such as code ing collaboration to enhance task coverage and generatio... [7]</w:t>
            </w:r>
          </w:p>
        </w:tc>
        <w:tc>
          <w:tcPr>
            <w:tcW w:w="1224" w:type="dxa"/>
          </w:tcPr>
          <w:p w14:paraId="11AA1AFD" w14:textId="77777777" w:rsidR="005C497B" w:rsidRDefault="00000000">
            <w:r>
              <w:rPr>
                <w:sz w:val="14"/>
              </w:rPr>
              <w:t>qualitative finding</w:t>
            </w:r>
          </w:p>
        </w:tc>
        <w:tc>
          <w:tcPr>
            <w:tcW w:w="1296" w:type="dxa"/>
          </w:tcPr>
          <w:p w14:paraId="45DA1FA5" w14:textId="77777777" w:rsidR="005C497B" w:rsidRDefault="00000000">
            <w:r>
              <w:rPr>
                <w:sz w:val="14"/>
              </w:rPr>
              <w:t>mixed</w:t>
            </w:r>
          </w:p>
        </w:tc>
        <w:tc>
          <w:tcPr>
            <w:tcW w:w="1080" w:type="dxa"/>
          </w:tcPr>
          <w:p w14:paraId="5BFCDE92" w14:textId="77777777" w:rsidR="005C497B" w:rsidRDefault="00000000">
            <w:r>
              <w:rPr>
                <w:sz w:val="14"/>
              </w:rPr>
              <w:t>B</w:t>
            </w:r>
          </w:p>
        </w:tc>
        <w:tc>
          <w:tcPr>
            <w:tcW w:w="3384" w:type="dxa"/>
          </w:tcPr>
          <w:p w14:paraId="0EF37AE2" w14:textId="77777777" w:rsidR="005C497B" w:rsidRDefault="00000000">
            <w:r>
              <w:rPr>
                <w:sz w:val="14"/>
              </w:rPr>
              <w:t>Source PDF: Chervyakov et al. - 2025 - MERA Code A Unified Framework for Evaluating Code Generation Across Tasks.pdf; extracted from body text; verify exact page/section before manuscript use.</w:t>
            </w:r>
          </w:p>
        </w:tc>
      </w:tr>
      <w:tr w:rsidR="005C497B" w14:paraId="029D3F42" w14:textId="77777777">
        <w:trPr>
          <w:jc w:val="center"/>
        </w:trPr>
        <w:tc>
          <w:tcPr>
            <w:tcW w:w="792" w:type="dxa"/>
          </w:tcPr>
          <w:p w14:paraId="67C24298" w14:textId="77777777" w:rsidR="005C497B" w:rsidRDefault="00000000">
            <w:r>
              <w:rPr>
                <w:sz w:val="14"/>
              </w:rPr>
              <w:t>A011</w:t>
            </w:r>
          </w:p>
        </w:tc>
        <w:tc>
          <w:tcPr>
            <w:tcW w:w="1512" w:type="dxa"/>
          </w:tcPr>
          <w:p w14:paraId="22819E5B" w14:textId="77777777" w:rsidR="005C497B" w:rsidRDefault="00000000">
            <w:r>
              <w:rPr>
                <w:sz w:val="14"/>
              </w:rPr>
              <w:t>dolcetti_helping_2026</w:t>
            </w:r>
          </w:p>
        </w:tc>
        <w:tc>
          <w:tcPr>
            <w:tcW w:w="1800" w:type="dxa"/>
          </w:tcPr>
          <w:p w14:paraId="61A4DA6E" w14:textId="77777777" w:rsidR="005C497B" w:rsidRDefault="00000000">
            <w:r>
              <w:rPr>
                <w:sz w:val="14"/>
              </w:rPr>
              <w:t>Security and vulnerability exposure</w:t>
            </w:r>
          </w:p>
        </w:tc>
        <w:tc>
          <w:tcPr>
            <w:tcW w:w="6192" w:type="dxa"/>
          </w:tcPr>
          <w:p w14:paraId="0C5C91D8" w14:textId="77777777" w:rsidR="005C497B" w:rsidRDefault="00000000">
            <w:r>
              <w:rPr>
                <w:sz w:val="14"/>
              </w:rPr>
              <w:t>Developers 2 Imperial College London, South routinely ask LLMs to generate code snippets, increasing productivity but also Kensington Campus, London SW7 2AZ, United Kingdom potentially introducing ownership, privacy, correctness, and security issues. [8]</w:t>
            </w:r>
          </w:p>
        </w:tc>
        <w:tc>
          <w:tcPr>
            <w:tcW w:w="1224" w:type="dxa"/>
          </w:tcPr>
          <w:p w14:paraId="5653C3D0" w14:textId="77777777" w:rsidR="005C497B" w:rsidRDefault="00000000">
            <w:r>
              <w:rPr>
                <w:sz w:val="14"/>
              </w:rPr>
              <w:t>qualitative finding</w:t>
            </w:r>
          </w:p>
        </w:tc>
        <w:tc>
          <w:tcPr>
            <w:tcW w:w="1296" w:type="dxa"/>
          </w:tcPr>
          <w:p w14:paraId="668BF32D" w14:textId="77777777" w:rsidR="005C497B" w:rsidRDefault="00000000">
            <w:r>
              <w:rPr>
                <w:sz w:val="14"/>
              </w:rPr>
              <w:t>positive for AI</w:t>
            </w:r>
          </w:p>
        </w:tc>
        <w:tc>
          <w:tcPr>
            <w:tcW w:w="1080" w:type="dxa"/>
          </w:tcPr>
          <w:p w14:paraId="21FD05C7" w14:textId="77777777" w:rsidR="005C497B" w:rsidRDefault="00000000">
            <w:r>
              <w:rPr>
                <w:sz w:val="14"/>
              </w:rPr>
              <w:t>A2</w:t>
            </w:r>
          </w:p>
        </w:tc>
        <w:tc>
          <w:tcPr>
            <w:tcW w:w="3384" w:type="dxa"/>
          </w:tcPr>
          <w:p w14:paraId="02D36383" w14:textId="77777777" w:rsidR="005C497B" w:rsidRDefault="00000000">
            <w:r>
              <w:rPr>
                <w:sz w:val="14"/>
              </w:rPr>
              <w:t>Source PDF: Dolcetti et al. - 2026 - Helping LLMs Improve Code Generation Using Feedback From Testing and Static Analysis.pdf; extracted from body text; verify exact page/section before manuscript use.</w:t>
            </w:r>
          </w:p>
        </w:tc>
      </w:tr>
      <w:tr w:rsidR="005C497B" w14:paraId="5675EC37" w14:textId="77777777">
        <w:trPr>
          <w:jc w:val="center"/>
        </w:trPr>
        <w:tc>
          <w:tcPr>
            <w:tcW w:w="792" w:type="dxa"/>
          </w:tcPr>
          <w:p w14:paraId="65906FF6" w14:textId="77777777" w:rsidR="005C497B" w:rsidRDefault="00000000">
            <w:r>
              <w:rPr>
                <w:sz w:val="14"/>
              </w:rPr>
              <w:t>A012</w:t>
            </w:r>
          </w:p>
        </w:tc>
        <w:tc>
          <w:tcPr>
            <w:tcW w:w="1512" w:type="dxa"/>
          </w:tcPr>
          <w:p w14:paraId="71242EEA" w14:textId="77777777" w:rsidR="005C497B" w:rsidRDefault="00000000">
            <w:r>
              <w:rPr>
                <w:sz w:val="14"/>
              </w:rPr>
              <w:t>dolcetti_helping_2026</w:t>
            </w:r>
          </w:p>
        </w:tc>
        <w:tc>
          <w:tcPr>
            <w:tcW w:w="1800" w:type="dxa"/>
          </w:tcPr>
          <w:p w14:paraId="1428B78E" w14:textId="77777777" w:rsidR="005C497B" w:rsidRDefault="00000000">
            <w:r>
              <w:rPr>
                <w:sz w:val="14"/>
              </w:rPr>
              <w:t>Security and vulnerability exposure</w:t>
            </w:r>
          </w:p>
        </w:tc>
        <w:tc>
          <w:tcPr>
            <w:tcW w:w="6192" w:type="dxa"/>
          </w:tcPr>
          <w:p w14:paraId="79166F77" w14:textId="77777777" w:rsidR="005C497B" w:rsidRDefault="00000000">
            <w:r>
              <w:rPr>
                <w:sz w:val="14"/>
              </w:rPr>
              <w:t>Previous 3 Ca’ Foscari University of Venice, Via work highlighted how code generated by mainstream commercial LLMs is often not Torino 155, Venice 30172, VE, Italy safe, containing vulnerabilities, bugs, and code smells. [8]</w:t>
            </w:r>
          </w:p>
        </w:tc>
        <w:tc>
          <w:tcPr>
            <w:tcW w:w="1224" w:type="dxa"/>
          </w:tcPr>
          <w:p w14:paraId="6CBF20DD" w14:textId="77777777" w:rsidR="005C497B" w:rsidRDefault="00000000">
            <w:r>
              <w:rPr>
                <w:sz w:val="14"/>
              </w:rPr>
              <w:t>qualitative finding</w:t>
            </w:r>
          </w:p>
        </w:tc>
        <w:tc>
          <w:tcPr>
            <w:tcW w:w="1296" w:type="dxa"/>
          </w:tcPr>
          <w:p w14:paraId="7B5CA934" w14:textId="77777777" w:rsidR="005C497B" w:rsidRDefault="00000000">
            <w:r>
              <w:rPr>
                <w:sz w:val="14"/>
              </w:rPr>
              <w:t>negative for AI</w:t>
            </w:r>
          </w:p>
        </w:tc>
        <w:tc>
          <w:tcPr>
            <w:tcW w:w="1080" w:type="dxa"/>
          </w:tcPr>
          <w:p w14:paraId="2CD437E3" w14:textId="77777777" w:rsidR="005C497B" w:rsidRDefault="00000000">
            <w:r>
              <w:rPr>
                <w:sz w:val="14"/>
              </w:rPr>
              <w:t>A2</w:t>
            </w:r>
          </w:p>
        </w:tc>
        <w:tc>
          <w:tcPr>
            <w:tcW w:w="3384" w:type="dxa"/>
          </w:tcPr>
          <w:p w14:paraId="6470CD04" w14:textId="77777777" w:rsidR="005C497B" w:rsidRDefault="00000000">
            <w:r>
              <w:rPr>
                <w:sz w:val="14"/>
              </w:rPr>
              <w:t>Source PDF: Dolcetti et al. - 2026 - Helping LLMs Improve Code Generation Using Feedback From Testing and Static Analysis.pdf; extracted from body text; verify exact page/section before manuscript use.</w:t>
            </w:r>
          </w:p>
        </w:tc>
      </w:tr>
      <w:tr w:rsidR="005C497B" w14:paraId="589F50B1" w14:textId="77777777">
        <w:trPr>
          <w:jc w:val="center"/>
        </w:trPr>
        <w:tc>
          <w:tcPr>
            <w:tcW w:w="792" w:type="dxa"/>
          </w:tcPr>
          <w:p w14:paraId="04F3EB0D" w14:textId="77777777" w:rsidR="005C497B" w:rsidRDefault="00000000">
            <w:r>
              <w:rPr>
                <w:sz w:val="14"/>
              </w:rPr>
              <w:t>A013</w:t>
            </w:r>
          </w:p>
        </w:tc>
        <w:tc>
          <w:tcPr>
            <w:tcW w:w="1512" w:type="dxa"/>
          </w:tcPr>
          <w:p w14:paraId="1C8D08DF" w14:textId="77777777" w:rsidR="005C497B" w:rsidRDefault="00000000">
            <w:r>
              <w:rPr>
                <w:sz w:val="14"/>
              </w:rPr>
              <w:t>dora_hidden_2025</w:t>
            </w:r>
          </w:p>
        </w:tc>
        <w:tc>
          <w:tcPr>
            <w:tcW w:w="1800" w:type="dxa"/>
          </w:tcPr>
          <w:p w14:paraId="699A20DC" w14:textId="77777777" w:rsidR="005C497B" w:rsidRDefault="00000000">
            <w:r>
              <w:rPr>
                <w:sz w:val="14"/>
              </w:rPr>
              <w:t>Security and vulnerability exposure</w:t>
            </w:r>
          </w:p>
        </w:tc>
        <w:tc>
          <w:tcPr>
            <w:tcW w:w="6192" w:type="dxa"/>
          </w:tcPr>
          <w:p w14:paraId="58EB8D8F" w14:textId="77777777" w:rsidR="005C497B" w:rsidRDefault="00000000">
            <w:r>
              <w:rPr>
                <w:sz w:val="14"/>
              </w:rPr>
              <w:t>The Hidden Risks of LLM-Generated Web Application Code: A Security-Centric Evaluation of Code Generation Capabilities in Large Language Models Swaroop Dora Deven Lunkad Naziya Aslam S. [9]</w:t>
            </w:r>
          </w:p>
        </w:tc>
        <w:tc>
          <w:tcPr>
            <w:tcW w:w="1224" w:type="dxa"/>
          </w:tcPr>
          <w:p w14:paraId="5FA28788" w14:textId="77777777" w:rsidR="005C497B" w:rsidRDefault="00000000">
            <w:r>
              <w:rPr>
                <w:sz w:val="14"/>
              </w:rPr>
              <w:t>qualitative finding</w:t>
            </w:r>
          </w:p>
        </w:tc>
        <w:tc>
          <w:tcPr>
            <w:tcW w:w="1296" w:type="dxa"/>
          </w:tcPr>
          <w:p w14:paraId="79364B6A" w14:textId="77777777" w:rsidR="005C497B" w:rsidRDefault="00000000">
            <w:r>
              <w:rPr>
                <w:sz w:val="14"/>
              </w:rPr>
              <w:t>mixed</w:t>
            </w:r>
          </w:p>
        </w:tc>
        <w:tc>
          <w:tcPr>
            <w:tcW w:w="1080" w:type="dxa"/>
          </w:tcPr>
          <w:p w14:paraId="32F807A3" w14:textId="77777777" w:rsidR="005C497B" w:rsidRDefault="00000000">
            <w:r>
              <w:rPr>
                <w:sz w:val="14"/>
              </w:rPr>
              <w:t>B</w:t>
            </w:r>
          </w:p>
        </w:tc>
        <w:tc>
          <w:tcPr>
            <w:tcW w:w="3384" w:type="dxa"/>
          </w:tcPr>
          <w:p w14:paraId="7049C1DE" w14:textId="77777777" w:rsidR="005C497B" w:rsidRDefault="00000000">
            <w:r>
              <w:rPr>
                <w:sz w:val="14"/>
              </w:rPr>
              <w:t>Source PDF: Dora et al. - 2025 - The Hidden Risks of LLM-Generated Web Application Code A Security-Centric Evaluation of Code Genera.pdf; extracted from body text; verify exact page/section before manuscript use.</w:t>
            </w:r>
          </w:p>
        </w:tc>
      </w:tr>
      <w:tr w:rsidR="005C497B" w:rsidRPr="009B0D0C" w14:paraId="4B2DEF28" w14:textId="77777777">
        <w:trPr>
          <w:jc w:val="center"/>
        </w:trPr>
        <w:tc>
          <w:tcPr>
            <w:tcW w:w="792" w:type="dxa"/>
          </w:tcPr>
          <w:p w14:paraId="72E777A1" w14:textId="77777777" w:rsidR="005C497B" w:rsidRDefault="00000000">
            <w:r>
              <w:rPr>
                <w:sz w:val="14"/>
              </w:rPr>
              <w:t>A014</w:t>
            </w:r>
          </w:p>
        </w:tc>
        <w:tc>
          <w:tcPr>
            <w:tcW w:w="1512" w:type="dxa"/>
          </w:tcPr>
          <w:p w14:paraId="34E559D2" w14:textId="77777777" w:rsidR="005C497B" w:rsidRDefault="00000000">
            <w:r>
              <w:rPr>
                <w:sz w:val="14"/>
              </w:rPr>
              <w:t>florez_munoz_estudio_2024</w:t>
            </w:r>
          </w:p>
        </w:tc>
        <w:tc>
          <w:tcPr>
            <w:tcW w:w="1800" w:type="dxa"/>
          </w:tcPr>
          <w:p w14:paraId="5DB38A5B" w14:textId="77777777" w:rsidR="005C497B" w:rsidRDefault="00000000">
            <w:r>
              <w:rPr>
                <w:sz w:val="14"/>
              </w:rPr>
              <w:t>Correctness and functional reliability</w:t>
            </w:r>
          </w:p>
        </w:tc>
        <w:tc>
          <w:tcPr>
            <w:tcW w:w="6192" w:type="dxa"/>
          </w:tcPr>
          <w:p w14:paraId="4BCFA052" w14:textId="77777777" w:rsidR="005C497B" w:rsidRDefault="00000000">
            <w:r>
              <w:rPr>
                <w:sz w:val="14"/>
              </w:rPr>
              <w:t>ABSTRACT Code generation tools with artificial intelligence (AI) are crucial in software development, processing natural language to improve programming efficiency. [10]</w:t>
            </w:r>
          </w:p>
        </w:tc>
        <w:tc>
          <w:tcPr>
            <w:tcW w:w="1224" w:type="dxa"/>
          </w:tcPr>
          <w:p w14:paraId="77464CC4" w14:textId="77777777" w:rsidR="005C497B" w:rsidRDefault="00000000">
            <w:r>
              <w:rPr>
                <w:sz w:val="14"/>
              </w:rPr>
              <w:t>comparative result</w:t>
            </w:r>
          </w:p>
        </w:tc>
        <w:tc>
          <w:tcPr>
            <w:tcW w:w="1296" w:type="dxa"/>
          </w:tcPr>
          <w:p w14:paraId="5EFBF961" w14:textId="77777777" w:rsidR="005C497B" w:rsidRDefault="00000000">
            <w:r>
              <w:rPr>
                <w:sz w:val="14"/>
              </w:rPr>
              <w:t>positive for AI</w:t>
            </w:r>
          </w:p>
        </w:tc>
        <w:tc>
          <w:tcPr>
            <w:tcW w:w="1080" w:type="dxa"/>
          </w:tcPr>
          <w:p w14:paraId="039AF9F3" w14:textId="65F79990" w:rsidR="005C497B" w:rsidRDefault="009B0D0C">
            <w:r>
              <w:rPr>
                <w:sz w:val="14"/>
              </w:rPr>
              <w:t>B</w:t>
            </w:r>
          </w:p>
        </w:tc>
        <w:tc>
          <w:tcPr>
            <w:tcW w:w="3384" w:type="dxa"/>
          </w:tcPr>
          <w:p w14:paraId="6B738E7B" w14:textId="77777777" w:rsidR="005C497B" w:rsidRPr="009B0D0C" w:rsidRDefault="00000000">
            <w:pPr>
              <w:rPr>
                <w:lang w:val="es-ES"/>
              </w:rPr>
            </w:pPr>
            <w:proofErr w:type="spellStart"/>
            <w:r w:rsidRPr="009B0D0C">
              <w:rPr>
                <w:sz w:val="14"/>
                <w:lang w:val="es-ES"/>
              </w:rPr>
              <w:t>Source</w:t>
            </w:r>
            <w:proofErr w:type="spellEnd"/>
            <w:r w:rsidRPr="009B0D0C">
              <w:rPr>
                <w:sz w:val="14"/>
                <w:lang w:val="es-ES"/>
              </w:rPr>
              <w:t xml:space="preserve"> PDF: </w:t>
            </w:r>
            <w:proofErr w:type="spellStart"/>
            <w:r w:rsidRPr="009B0D0C">
              <w:rPr>
                <w:sz w:val="14"/>
                <w:lang w:val="es-ES"/>
              </w:rPr>
              <w:t>Flo╠ürez</w:t>
            </w:r>
            <w:proofErr w:type="spellEnd"/>
            <w:r w:rsidRPr="009B0D0C">
              <w:rPr>
                <w:sz w:val="14"/>
                <w:lang w:val="es-ES"/>
              </w:rPr>
              <w:t xml:space="preserve"> </w:t>
            </w:r>
            <w:proofErr w:type="spellStart"/>
            <w:r w:rsidRPr="009B0D0C">
              <w:rPr>
                <w:sz w:val="14"/>
                <w:lang w:val="es-ES"/>
              </w:rPr>
              <w:t>Mun╠âoz</w:t>
            </w:r>
            <w:proofErr w:type="spellEnd"/>
            <w:r w:rsidRPr="009B0D0C">
              <w:rPr>
                <w:sz w:val="14"/>
                <w:lang w:val="es-ES"/>
              </w:rPr>
              <w:t xml:space="preserve"> et al. - 2024 - Estudio Comparativo de Herramientas de </w:t>
            </w:r>
            <w:proofErr w:type="spellStart"/>
            <w:r w:rsidRPr="009B0D0C">
              <w:rPr>
                <w:sz w:val="14"/>
                <w:lang w:val="es-ES"/>
              </w:rPr>
              <w:t>Generacio╠ün</w:t>
            </w:r>
            <w:proofErr w:type="spellEnd"/>
            <w:r w:rsidRPr="009B0D0C">
              <w:rPr>
                <w:sz w:val="14"/>
                <w:lang w:val="es-ES"/>
              </w:rPr>
              <w:t xml:space="preserve"> de </w:t>
            </w:r>
            <w:proofErr w:type="spellStart"/>
            <w:r w:rsidRPr="009B0D0C">
              <w:rPr>
                <w:sz w:val="14"/>
                <w:lang w:val="es-ES"/>
              </w:rPr>
              <w:t>Co╠üdigo</w:t>
            </w:r>
            <w:proofErr w:type="spellEnd"/>
            <w:r w:rsidRPr="009B0D0C">
              <w:rPr>
                <w:sz w:val="14"/>
                <w:lang w:val="es-ES"/>
              </w:rPr>
              <w:t xml:space="preserve"> por IA </w:t>
            </w:r>
            <w:proofErr w:type="spellStart"/>
            <w:r w:rsidRPr="009B0D0C">
              <w:rPr>
                <w:sz w:val="14"/>
                <w:lang w:val="es-ES"/>
              </w:rPr>
              <w:t>Evaluacio╠ün</w:t>
            </w:r>
            <w:proofErr w:type="spellEnd"/>
            <w:r w:rsidRPr="009B0D0C">
              <w:rPr>
                <w:sz w:val="14"/>
                <w:lang w:val="es-ES"/>
              </w:rPr>
              <w:t xml:space="preserve"> de Calidad y Ana╠ülisis.pdf; </w:t>
            </w:r>
            <w:proofErr w:type="spellStart"/>
            <w:r w:rsidRPr="009B0D0C">
              <w:rPr>
                <w:sz w:val="14"/>
                <w:lang w:val="es-ES"/>
              </w:rPr>
              <w:t>extracted</w:t>
            </w:r>
            <w:proofErr w:type="spellEnd"/>
            <w:r w:rsidRPr="009B0D0C">
              <w:rPr>
                <w:sz w:val="14"/>
                <w:lang w:val="es-ES"/>
              </w:rPr>
              <w:t xml:space="preserve"> </w:t>
            </w:r>
            <w:proofErr w:type="spellStart"/>
            <w:r w:rsidRPr="009B0D0C">
              <w:rPr>
                <w:sz w:val="14"/>
                <w:lang w:val="es-ES"/>
              </w:rPr>
              <w:t>from</w:t>
            </w:r>
            <w:proofErr w:type="spellEnd"/>
            <w:r w:rsidRPr="009B0D0C">
              <w:rPr>
                <w:sz w:val="14"/>
                <w:lang w:val="es-ES"/>
              </w:rPr>
              <w:t xml:space="preserve"> </w:t>
            </w:r>
            <w:proofErr w:type="spellStart"/>
            <w:r w:rsidRPr="009B0D0C">
              <w:rPr>
                <w:sz w:val="14"/>
                <w:lang w:val="es-ES"/>
              </w:rPr>
              <w:t>body</w:t>
            </w:r>
            <w:proofErr w:type="spellEnd"/>
            <w:r w:rsidRPr="009B0D0C">
              <w:rPr>
                <w:sz w:val="14"/>
                <w:lang w:val="es-ES"/>
              </w:rPr>
              <w:t xml:space="preserve"> </w:t>
            </w:r>
            <w:proofErr w:type="spellStart"/>
            <w:r w:rsidRPr="009B0D0C">
              <w:rPr>
                <w:sz w:val="14"/>
                <w:lang w:val="es-ES"/>
              </w:rPr>
              <w:t>text</w:t>
            </w:r>
            <w:proofErr w:type="spellEnd"/>
            <w:r w:rsidRPr="009B0D0C">
              <w:rPr>
                <w:sz w:val="14"/>
                <w:lang w:val="es-ES"/>
              </w:rPr>
              <w:t xml:space="preserve">; </w:t>
            </w:r>
            <w:proofErr w:type="spellStart"/>
            <w:r w:rsidRPr="009B0D0C">
              <w:rPr>
                <w:sz w:val="14"/>
                <w:lang w:val="es-ES"/>
              </w:rPr>
              <w:t>verify</w:t>
            </w:r>
            <w:proofErr w:type="spellEnd"/>
            <w:r w:rsidRPr="009B0D0C">
              <w:rPr>
                <w:sz w:val="14"/>
                <w:lang w:val="es-ES"/>
              </w:rPr>
              <w:t xml:space="preserve"> </w:t>
            </w:r>
            <w:proofErr w:type="spellStart"/>
            <w:r w:rsidRPr="009B0D0C">
              <w:rPr>
                <w:sz w:val="14"/>
                <w:lang w:val="es-ES"/>
              </w:rPr>
              <w:t>exact</w:t>
            </w:r>
            <w:proofErr w:type="spellEnd"/>
            <w:r w:rsidRPr="009B0D0C">
              <w:rPr>
                <w:sz w:val="14"/>
                <w:lang w:val="es-ES"/>
              </w:rPr>
              <w:t xml:space="preserve"> page/</w:t>
            </w:r>
            <w:proofErr w:type="spellStart"/>
            <w:r w:rsidRPr="009B0D0C">
              <w:rPr>
                <w:sz w:val="14"/>
                <w:lang w:val="es-ES"/>
              </w:rPr>
              <w:t>section</w:t>
            </w:r>
            <w:proofErr w:type="spellEnd"/>
            <w:r w:rsidRPr="009B0D0C">
              <w:rPr>
                <w:sz w:val="14"/>
                <w:lang w:val="es-ES"/>
              </w:rPr>
              <w:t xml:space="preserve"> </w:t>
            </w:r>
            <w:proofErr w:type="spellStart"/>
            <w:r w:rsidRPr="009B0D0C">
              <w:rPr>
                <w:sz w:val="14"/>
                <w:lang w:val="es-ES"/>
              </w:rPr>
              <w:t>before</w:t>
            </w:r>
            <w:proofErr w:type="spellEnd"/>
            <w:r w:rsidRPr="009B0D0C">
              <w:rPr>
                <w:sz w:val="14"/>
                <w:lang w:val="es-ES"/>
              </w:rPr>
              <w:t xml:space="preserve"> </w:t>
            </w:r>
            <w:proofErr w:type="spellStart"/>
            <w:r w:rsidRPr="009B0D0C">
              <w:rPr>
                <w:sz w:val="14"/>
                <w:lang w:val="es-ES"/>
              </w:rPr>
              <w:t>manuscript</w:t>
            </w:r>
            <w:proofErr w:type="spellEnd"/>
            <w:r w:rsidRPr="009B0D0C">
              <w:rPr>
                <w:sz w:val="14"/>
                <w:lang w:val="es-ES"/>
              </w:rPr>
              <w:t xml:space="preserve"> use.</w:t>
            </w:r>
          </w:p>
        </w:tc>
      </w:tr>
      <w:tr w:rsidR="005C497B" w:rsidRPr="009B0D0C" w14:paraId="6344066D" w14:textId="77777777">
        <w:trPr>
          <w:jc w:val="center"/>
        </w:trPr>
        <w:tc>
          <w:tcPr>
            <w:tcW w:w="792" w:type="dxa"/>
          </w:tcPr>
          <w:p w14:paraId="3C3CAFB7" w14:textId="77777777" w:rsidR="005C497B" w:rsidRDefault="00000000">
            <w:r>
              <w:rPr>
                <w:sz w:val="14"/>
              </w:rPr>
              <w:t>A015</w:t>
            </w:r>
          </w:p>
        </w:tc>
        <w:tc>
          <w:tcPr>
            <w:tcW w:w="1512" w:type="dxa"/>
          </w:tcPr>
          <w:p w14:paraId="7F2DE5AE" w14:textId="77777777" w:rsidR="005C497B" w:rsidRDefault="00000000">
            <w:r>
              <w:rPr>
                <w:sz w:val="14"/>
              </w:rPr>
              <w:t>florez_munoz_estudio_2024</w:t>
            </w:r>
          </w:p>
        </w:tc>
        <w:tc>
          <w:tcPr>
            <w:tcW w:w="1800" w:type="dxa"/>
          </w:tcPr>
          <w:p w14:paraId="1ED13B20" w14:textId="77777777" w:rsidR="005C497B" w:rsidRDefault="00000000">
            <w:r>
              <w:rPr>
                <w:sz w:val="14"/>
              </w:rPr>
              <w:t>Non-determinism and reproducibility</w:t>
            </w:r>
          </w:p>
        </w:tc>
        <w:tc>
          <w:tcPr>
            <w:tcW w:w="6192" w:type="dxa"/>
          </w:tcPr>
          <w:p w14:paraId="5BD5F84A" w14:textId="77777777" w:rsidR="005C497B" w:rsidRDefault="00000000">
            <w:r>
              <w:rPr>
                <w:sz w:val="14"/>
              </w:rPr>
              <w:t>This research was carried out with the purpose of determining the precision and quality of the code generated by (AI) tools. [10]</w:t>
            </w:r>
          </w:p>
        </w:tc>
        <w:tc>
          <w:tcPr>
            <w:tcW w:w="1224" w:type="dxa"/>
          </w:tcPr>
          <w:p w14:paraId="3AA31B88" w14:textId="77777777" w:rsidR="005C497B" w:rsidRDefault="00000000">
            <w:r>
              <w:rPr>
                <w:sz w:val="14"/>
              </w:rPr>
              <w:t>qualitative finding</w:t>
            </w:r>
          </w:p>
        </w:tc>
        <w:tc>
          <w:tcPr>
            <w:tcW w:w="1296" w:type="dxa"/>
          </w:tcPr>
          <w:p w14:paraId="1E63F26C" w14:textId="77777777" w:rsidR="005C497B" w:rsidRDefault="00000000">
            <w:r>
              <w:rPr>
                <w:sz w:val="14"/>
              </w:rPr>
              <w:t>mixed</w:t>
            </w:r>
          </w:p>
        </w:tc>
        <w:tc>
          <w:tcPr>
            <w:tcW w:w="1080" w:type="dxa"/>
          </w:tcPr>
          <w:p w14:paraId="7B57CDAE" w14:textId="5F86103A" w:rsidR="005C497B" w:rsidRDefault="009B0D0C">
            <w:r>
              <w:rPr>
                <w:sz w:val="14"/>
              </w:rPr>
              <w:t>B</w:t>
            </w:r>
          </w:p>
        </w:tc>
        <w:tc>
          <w:tcPr>
            <w:tcW w:w="3384" w:type="dxa"/>
          </w:tcPr>
          <w:p w14:paraId="727A921B" w14:textId="77777777" w:rsidR="005C497B" w:rsidRPr="009B0D0C" w:rsidRDefault="00000000">
            <w:pPr>
              <w:rPr>
                <w:lang w:val="es-ES"/>
              </w:rPr>
            </w:pPr>
            <w:proofErr w:type="spellStart"/>
            <w:r w:rsidRPr="009B0D0C">
              <w:rPr>
                <w:sz w:val="14"/>
                <w:lang w:val="es-ES"/>
              </w:rPr>
              <w:t>Source</w:t>
            </w:r>
            <w:proofErr w:type="spellEnd"/>
            <w:r w:rsidRPr="009B0D0C">
              <w:rPr>
                <w:sz w:val="14"/>
                <w:lang w:val="es-ES"/>
              </w:rPr>
              <w:t xml:space="preserve"> PDF: </w:t>
            </w:r>
            <w:proofErr w:type="spellStart"/>
            <w:r w:rsidRPr="009B0D0C">
              <w:rPr>
                <w:sz w:val="14"/>
                <w:lang w:val="es-ES"/>
              </w:rPr>
              <w:t>Flo╠ürez</w:t>
            </w:r>
            <w:proofErr w:type="spellEnd"/>
            <w:r w:rsidRPr="009B0D0C">
              <w:rPr>
                <w:sz w:val="14"/>
                <w:lang w:val="es-ES"/>
              </w:rPr>
              <w:t xml:space="preserve"> </w:t>
            </w:r>
            <w:proofErr w:type="spellStart"/>
            <w:r w:rsidRPr="009B0D0C">
              <w:rPr>
                <w:sz w:val="14"/>
                <w:lang w:val="es-ES"/>
              </w:rPr>
              <w:t>Mun╠âoz</w:t>
            </w:r>
            <w:proofErr w:type="spellEnd"/>
            <w:r w:rsidRPr="009B0D0C">
              <w:rPr>
                <w:sz w:val="14"/>
                <w:lang w:val="es-ES"/>
              </w:rPr>
              <w:t xml:space="preserve"> et al. - 2024 - Estudio Comparativo de Herramientas de </w:t>
            </w:r>
            <w:proofErr w:type="spellStart"/>
            <w:r w:rsidRPr="009B0D0C">
              <w:rPr>
                <w:sz w:val="14"/>
                <w:lang w:val="es-ES"/>
              </w:rPr>
              <w:t>Generacio╠ün</w:t>
            </w:r>
            <w:proofErr w:type="spellEnd"/>
            <w:r w:rsidRPr="009B0D0C">
              <w:rPr>
                <w:sz w:val="14"/>
                <w:lang w:val="es-ES"/>
              </w:rPr>
              <w:t xml:space="preserve"> de </w:t>
            </w:r>
            <w:proofErr w:type="spellStart"/>
            <w:r w:rsidRPr="009B0D0C">
              <w:rPr>
                <w:sz w:val="14"/>
                <w:lang w:val="es-ES"/>
              </w:rPr>
              <w:t>Co╠üdigo</w:t>
            </w:r>
            <w:proofErr w:type="spellEnd"/>
            <w:r w:rsidRPr="009B0D0C">
              <w:rPr>
                <w:sz w:val="14"/>
                <w:lang w:val="es-ES"/>
              </w:rPr>
              <w:t xml:space="preserve"> por IA </w:t>
            </w:r>
            <w:proofErr w:type="spellStart"/>
            <w:r w:rsidRPr="009B0D0C">
              <w:rPr>
                <w:sz w:val="14"/>
                <w:lang w:val="es-ES"/>
              </w:rPr>
              <w:t>Evaluacio╠ün</w:t>
            </w:r>
            <w:proofErr w:type="spellEnd"/>
            <w:r w:rsidRPr="009B0D0C">
              <w:rPr>
                <w:sz w:val="14"/>
                <w:lang w:val="es-ES"/>
              </w:rPr>
              <w:t xml:space="preserve"> de Calidad y Ana╠ülisis.pdf; </w:t>
            </w:r>
            <w:proofErr w:type="spellStart"/>
            <w:r w:rsidRPr="009B0D0C">
              <w:rPr>
                <w:sz w:val="14"/>
                <w:lang w:val="es-ES"/>
              </w:rPr>
              <w:t>extracted</w:t>
            </w:r>
            <w:proofErr w:type="spellEnd"/>
            <w:r w:rsidRPr="009B0D0C">
              <w:rPr>
                <w:sz w:val="14"/>
                <w:lang w:val="es-ES"/>
              </w:rPr>
              <w:t xml:space="preserve"> </w:t>
            </w:r>
            <w:proofErr w:type="spellStart"/>
            <w:r w:rsidRPr="009B0D0C">
              <w:rPr>
                <w:sz w:val="14"/>
                <w:lang w:val="es-ES"/>
              </w:rPr>
              <w:t>from</w:t>
            </w:r>
            <w:proofErr w:type="spellEnd"/>
            <w:r w:rsidRPr="009B0D0C">
              <w:rPr>
                <w:sz w:val="14"/>
                <w:lang w:val="es-ES"/>
              </w:rPr>
              <w:t xml:space="preserve"> </w:t>
            </w:r>
            <w:proofErr w:type="spellStart"/>
            <w:r w:rsidRPr="009B0D0C">
              <w:rPr>
                <w:sz w:val="14"/>
                <w:lang w:val="es-ES"/>
              </w:rPr>
              <w:t>body</w:t>
            </w:r>
            <w:proofErr w:type="spellEnd"/>
            <w:r w:rsidRPr="009B0D0C">
              <w:rPr>
                <w:sz w:val="14"/>
                <w:lang w:val="es-ES"/>
              </w:rPr>
              <w:t xml:space="preserve"> </w:t>
            </w:r>
            <w:proofErr w:type="spellStart"/>
            <w:r w:rsidRPr="009B0D0C">
              <w:rPr>
                <w:sz w:val="14"/>
                <w:lang w:val="es-ES"/>
              </w:rPr>
              <w:t>text</w:t>
            </w:r>
            <w:proofErr w:type="spellEnd"/>
            <w:r w:rsidRPr="009B0D0C">
              <w:rPr>
                <w:sz w:val="14"/>
                <w:lang w:val="es-ES"/>
              </w:rPr>
              <w:t xml:space="preserve">; </w:t>
            </w:r>
            <w:proofErr w:type="spellStart"/>
            <w:r w:rsidRPr="009B0D0C">
              <w:rPr>
                <w:sz w:val="14"/>
                <w:lang w:val="es-ES"/>
              </w:rPr>
              <w:t>verify</w:t>
            </w:r>
            <w:proofErr w:type="spellEnd"/>
            <w:r w:rsidRPr="009B0D0C">
              <w:rPr>
                <w:sz w:val="14"/>
                <w:lang w:val="es-ES"/>
              </w:rPr>
              <w:t xml:space="preserve"> </w:t>
            </w:r>
            <w:proofErr w:type="spellStart"/>
            <w:r w:rsidRPr="009B0D0C">
              <w:rPr>
                <w:sz w:val="14"/>
                <w:lang w:val="es-ES"/>
              </w:rPr>
              <w:t>exact</w:t>
            </w:r>
            <w:proofErr w:type="spellEnd"/>
            <w:r w:rsidRPr="009B0D0C">
              <w:rPr>
                <w:sz w:val="14"/>
                <w:lang w:val="es-ES"/>
              </w:rPr>
              <w:t xml:space="preserve"> page/</w:t>
            </w:r>
            <w:proofErr w:type="spellStart"/>
            <w:r w:rsidRPr="009B0D0C">
              <w:rPr>
                <w:sz w:val="14"/>
                <w:lang w:val="es-ES"/>
              </w:rPr>
              <w:t>section</w:t>
            </w:r>
            <w:proofErr w:type="spellEnd"/>
            <w:r w:rsidRPr="009B0D0C">
              <w:rPr>
                <w:sz w:val="14"/>
                <w:lang w:val="es-ES"/>
              </w:rPr>
              <w:t xml:space="preserve"> </w:t>
            </w:r>
            <w:proofErr w:type="spellStart"/>
            <w:r w:rsidRPr="009B0D0C">
              <w:rPr>
                <w:sz w:val="14"/>
                <w:lang w:val="es-ES"/>
              </w:rPr>
              <w:t>before</w:t>
            </w:r>
            <w:proofErr w:type="spellEnd"/>
            <w:r w:rsidRPr="009B0D0C">
              <w:rPr>
                <w:sz w:val="14"/>
                <w:lang w:val="es-ES"/>
              </w:rPr>
              <w:t xml:space="preserve"> </w:t>
            </w:r>
            <w:proofErr w:type="spellStart"/>
            <w:r w:rsidRPr="009B0D0C">
              <w:rPr>
                <w:sz w:val="14"/>
                <w:lang w:val="es-ES"/>
              </w:rPr>
              <w:t>manuscript</w:t>
            </w:r>
            <w:proofErr w:type="spellEnd"/>
            <w:r w:rsidRPr="009B0D0C">
              <w:rPr>
                <w:sz w:val="14"/>
                <w:lang w:val="es-ES"/>
              </w:rPr>
              <w:t xml:space="preserve"> use.</w:t>
            </w:r>
          </w:p>
        </w:tc>
      </w:tr>
      <w:tr w:rsidR="005C497B" w14:paraId="6998D0FB" w14:textId="77777777">
        <w:trPr>
          <w:jc w:val="center"/>
        </w:trPr>
        <w:tc>
          <w:tcPr>
            <w:tcW w:w="792" w:type="dxa"/>
          </w:tcPr>
          <w:p w14:paraId="43B75DBD" w14:textId="77777777" w:rsidR="005C497B" w:rsidRDefault="00000000">
            <w:r>
              <w:rPr>
                <w:sz w:val="14"/>
              </w:rPr>
              <w:t>A016</w:t>
            </w:r>
          </w:p>
        </w:tc>
        <w:tc>
          <w:tcPr>
            <w:tcW w:w="1512" w:type="dxa"/>
          </w:tcPr>
          <w:p w14:paraId="6C93E2D7" w14:textId="77777777" w:rsidR="005C497B" w:rsidRDefault="00000000">
            <w:r>
              <w:rPr>
                <w:sz w:val="14"/>
              </w:rPr>
              <w:t>hansson_code_2023</w:t>
            </w:r>
          </w:p>
        </w:tc>
        <w:tc>
          <w:tcPr>
            <w:tcW w:w="1800" w:type="dxa"/>
          </w:tcPr>
          <w:p w14:paraId="00724161" w14:textId="77777777" w:rsidR="005C497B" w:rsidRDefault="00000000">
            <w:r>
              <w:rPr>
                <w:sz w:val="14"/>
              </w:rPr>
              <w:t>Benchmark performance and evaluation reliability</w:t>
            </w:r>
          </w:p>
        </w:tc>
        <w:tc>
          <w:tcPr>
            <w:tcW w:w="6192" w:type="dxa"/>
          </w:tcPr>
          <w:p w14:paraId="3A42CFAD" w14:textId="77777777" w:rsidR="005C497B" w:rsidRDefault="00000000">
            <w:r>
              <w:rPr>
                <w:sz w:val="14"/>
              </w:rPr>
              <w:t>Bachelor Degree Project Code Correctness and Quality in the Era of AI Code Generation - Examining ChatGPT and GitHub Copilot Authors: Emilia Hansson &amp; Oliwer Ellréus Supervisor: Welf Löwe Semester: VT 2023 Subject: Computer Science Abstract The use of AI tools for code generation is increasing in... [11]</w:t>
            </w:r>
          </w:p>
        </w:tc>
        <w:tc>
          <w:tcPr>
            <w:tcW w:w="1224" w:type="dxa"/>
          </w:tcPr>
          <w:p w14:paraId="3025E47C" w14:textId="77777777" w:rsidR="005C497B" w:rsidRDefault="00000000">
            <w:r>
              <w:rPr>
                <w:sz w:val="14"/>
              </w:rPr>
              <w:t>qualitative finding</w:t>
            </w:r>
          </w:p>
        </w:tc>
        <w:tc>
          <w:tcPr>
            <w:tcW w:w="1296" w:type="dxa"/>
          </w:tcPr>
          <w:p w14:paraId="38BB36AC" w14:textId="77777777" w:rsidR="005C497B" w:rsidRDefault="00000000">
            <w:r>
              <w:rPr>
                <w:sz w:val="14"/>
              </w:rPr>
              <w:t>positive for AI</w:t>
            </w:r>
          </w:p>
        </w:tc>
        <w:tc>
          <w:tcPr>
            <w:tcW w:w="1080" w:type="dxa"/>
          </w:tcPr>
          <w:p w14:paraId="012D4539" w14:textId="77777777" w:rsidR="005C497B" w:rsidRDefault="00000000">
            <w:r>
              <w:rPr>
                <w:sz w:val="14"/>
              </w:rPr>
              <w:t>B</w:t>
            </w:r>
          </w:p>
        </w:tc>
        <w:tc>
          <w:tcPr>
            <w:tcW w:w="3384" w:type="dxa"/>
          </w:tcPr>
          <w:p w14:paraId="40C53BED" w14:textId="77777777" w:rsidR="005C497B" w:rsidRDefault="00000000">
            <w:r>
              <w:rPr>
                <w:sz w:val="14"/>
              </w:rPr>
              <w:t>Source PDF: Hansson et al. - 2023 - Code Correctness and Quality in the Era of AI Code Generation.pdf; extracted from body text; verify exact page/section before manuscript use.</w:t>
            </w:r>
          </w:p>
        </w:tc>
      </w:tr>
      <w:tr w:rsidR="005C497B" w14:paraId="099B5EC2" w14:textId="77777777">
        <w:trPr>
          <w:jc w:val="center"/>
        </w:trPr>
        <w:tc>
          <w:tcPr>
            <w:tcW w:w="792" w:type="dxa"/>
          </w:tcPr>
          <w:p w14:paraId="26962957" w14:textId="77777777" w:rsidR="005C497B" w:rsidRDefault="00000000">
            <w:r>
              <w:rPr>
                <w:sz w:val="14"/>
              </w:rPr>
              <w:t>A017</w:t>
            </w:r>
          </w:p>
        </w:tc>
        <w:tc>
          <w:tcPr>
            <w:tcW w:w="1512" w:type="dxa"/>
          </w:tcPr>
          <w:p w14:paraId="69BCC79E" w14:textId="77777777" w:rsidR="005C497B" w:rsidRDefault="00000000">
            <w:r>
              <w:rPr>
                <w:sz w:val="14"/>
              </w:rPr>
              <w:t>hu_empirical_2025</w:t>
            </w:r>
          </w:p>
        </w:tc>
        <w:tc>
          <w:tcPr>
            <w:tcW w:w="1800" w:type="dxa"/>
          </w:tcPr>
          <w:p w14:paraId="0A42F083" w14:textId="77777777" w:rsidR="005C497B" w:rsidRDefault="00000000">
            <w:r>
              <w:rPr>
                <w:sz w:val="14"/>
              </w:rPr>
              <w:t>Human review and code comprehension</w:t>
            </w:r>
          </w:p>
        </w:tc>
        <w:tc>
          <w:tcPr>
            <w:tcW w:w="6192" w:type="dxa"/>
          </w:tcPr>
          <w:p w14:paraId="45118B96" w14:textId="77777777" w:rsidR="005C497B" w:rsidRDefault="00000000">
            <w:r>
              <w:rPr>
                <w:sz w:val="14"/>
              </w:rPr>
              <w:t>Large language models (LLMs) have demonstrated remarkable capabilities in code generation and semantic understanding, enabling ordinary users to generate their own software systems using natural language instructions. [12]</w:t>
            </w:r>
          </w:p>
        </w:tc>
        <w:tc>
          <w:tcPr>
            <w:tcW w:w="1224" w:type="dxa"/>
          </w:tcPr>
          <w:p w14:paraId="4D24C399" w14:textId="77777777" w:rsidR="005C497B" w:rsidRDefault="00000000">
            <w:r>
              <w:rPr>
                <w:sz w:val="14"/>
              </w:rPr>
              <w:t>qualitative finding</w:t>
            </w:r>
          </w:p>
        </w:tc>
        <w:tc>
          <w:tcPr>
            <w:tcW w:w="1296" w:type="dxa"/>
          </w:tcPr>
          <w:p w14:paraId="167090B6" w14:textId="77777777" w:rsidR="005C497B" w:rsidRDefault="00000000">
            <w:r>
              <w:rPr>
                <w:sz w:val="14"/>
              </w:rPr>
              <w:t>mixed</w:t>
            </w:r>
          </w:p>
        </w:tc>
        <w:tc>
          <w:tcPr>
            <w:tcW w:w="1080" w:type="dxa"/>
          </w:tcPr>
          <w:p w14:paraId="776C5E92" w14:textId="77777777" w:rsidR="005C497B" w:rsidRDefault="00000000">
            <w:r>
              <w:rPr>
                <w:sz w:val="14"/>
              </w:rPr>
              <w:t>A2</w:t>
            </w:r>
          </w:p>
        </w:tc>
        <w:tc>
          <w:tcPr>
            <w:tcW w:w="3384" w:type="dxa"/>
          </w:tcPr>
          <w:p w14:paraId="1374F9AF" w14:textId="77777777" w:rsidR="005C497B" w:rsidRDefault="00000000">
            <w:r>
              <w:rPr>
                <w:sz w:val="14"/>
              </w:rPr>
              <w:t>Source PDF: Hu - 2025 - An Empirical Study of Security Risks for the Web Code Generation by ChatGPT.pdf; extracted from body text; verify exact page/section before manuscript use.</w:t>
            </w:r>
          </w:p>
        </w:tc>
      </w:tr>
      <w:tr w:rsidR="005C497B" w14:paraId="1CBCD392" w14:textId="77777777">
        <w:trPr>
          <w:jc w:val="center"/>
        </w:trPr>
        <w:tc>
          <w:tcPr>
            <w:tcW w:w="792" w:type="dxa"/>
          </w:tcPr>
          <w:p w14:paraId="288EE416" w14:textId="77777777" w:rsidR="005C497B" w:rsidRDefault="00000000">
            <w:r>
              <w:rPr>
                <w:sz w:val="14"/>
              </w:rPr>
              <w:t>A018</w:t>
            </w:r>
          </w:p>
        </w:tc>
        <w:tc>
          <w:tcPr>
            <w:tcW w:w="1512" w:type="dxa"/>
          </w:tcPr>
          <w:p w14:paraId="0CD0EEE5" w14:textId="77777777" w:rsidR="005C497B" w:rsidRDefault="00000000">
            <w:r>
              <w:rPr>
                <w:sz w:val="14"/>
              </w:rPr>
              <w:t>hu_empirical_2025</w:t>
            </w:r>
          </w:p>
        </w:tc>
        <w:tc>
          <w:tcPr>
            <w:tcW w:w="1800" w:type="dxa"/>
          </w:tcPr>
          <w:p w14:paraId="466984EF" w14:textId="77777777" w:rsidR="005C497B" w:rsidRDefault="00000000">
            <w:r>
              <w:rPr>
                <w:sz w:val="14"/>
              </w:rPr>
              <w:t>Human review and code comprehension</w:t>
            </w:r>
          </w:p>
        </w:tc>
        <w:tc>
          <w:tcPr>
            <w:tcW w:w="6192" w:type="dxa"/>
          </w:tcPr>
          <w:p w14:paraId="591D9213" w14:textId="77777777" w:rsidR="005C497B" w:rsidRDefault="00000000">
            <w:r>
              <w:rPr>
                <w:sz w:val="14"/>
              </w:rPr>
              <w:t>First, users submit their requirements to the LLM via a web interface, prompting the model to automatically generate website project code. [12]</w:t>
            </w:r>
          </w:p>
        </w:tc>
        <w:tc>
          <w:tcPr>
            <w:tcW w:w="1224" w:type="dxa"/>
          </w:tcPr>
          <w:p w14:paraId="5E79C728" w14:textId="77777777" w:rsidR="005C497B" w:rsidRDefault="00000000">
            <w:r>
              <w:rPr>
                <w:sz w:val="14"/>
              </w:rPr>
              <w:t>qualitative finding</w:t>
            </w:r>
          </w:p>
        </w:tc>
        <w:tc>
          <w:tcPr>
            <w:tcW w:w="1296" w:type="dxa"/>
          </w:tcPr>
          <w:p w14:paraId="00DA24B9" w14:textId="77777777" w:rsidR="005C497B" w:rsidRDefault="00000000">
            <w:r>
              <w:rPr>
                <w:sz w:val="14"/>
              </w:rPr>
              <w:t>mixed</w:t>
            </w:r>
          </w:p>
        </w:tc>
        <w:tc>
          <w:tcPr>
            <w:tcW w:w="1080" w:type="dxa"/>
          </w:tcPr>
          <w:p w14:paraId="4BBF82DB" w14:textId="77777777" w:rsidR="005C497B" w:rsidRDefault="00000000">
            <w:r>
              <w:rPr>
                <w:sz w:val="14"/>
              </w:rPr>
              <w:t>A2</w:t>
            </w:r>
          </w:p>
        </w:tc>
        <w:tc>
          <w:tcPr>
            <w:tcW w:w="3384" w:type="dxa"/>
          </w:tcPr>
          <w:p w14:paraId="0D0BE780" w14:textId="77777777" w:rsidR="005C497B" w:rsidRDefault="00000000">
            <w:r>
              <w:rPr>
                <w:sz w:val="14"/>
              </w:rPr>
              <w:t>Source PDF: Hu - 2025 - An Empirical Study of Security Risks for the Web Code Generation by ChatGPT.pdf; extracted from body text; verify exact page/section before manuscript use.</w:t>
            </w:r>
          </w:p>
        </w:tc>
      </w:tr>
      <w:tr w:rsidR="005C497B" w14:paraId="4AB16ADD" w14:textId="77777777">
        <w:trPr>
          <w:jc w:val="center"/>
        </w:trPr>
        <w:tc>
          <w:tcPr>
            <w:tcW w:w="792" w:type="dxa"/>
          </w:tcPr>
          <w:p w14:paraId="130D591D" w14:textId="77777777" w:rsidR="005C497B" w:rsidRDefault="00000000">
            <w:r>
              <w:rPr>
                <w:sz w:val="14"/>
              </w:rPr>
              <w:t>A019</w:t>
            </w:r>
          </w:p>
        </w:tc>
        <w:tc>
          <w:tcPr>
            <w:tcW w:w="1512" w:type="dxa"/>
          </w:tcPr>
          <w:p w14:paraId="0220758C" w14:textId="77777777" w:rsidR="005C497B" w:rsidRDefault="00000000">
            <w:r>
              <w:rPr>
                <w:sz w:val="14"/>
              </w:rPr>
              <w:t>huang_bias_2025</w:t>
            </w:r>
          </w:p>
        </w:tc>
        <w:tc>
          <w:tcPr>
            <w:tcW w:w="1800" w:type="dxa"/>
          </w:tcPr>
          <w:p w14:paraId="324A1E54" w14:textId="77777777" w:rsidR="005C497B" w:rsidRDefault="00000000">
            <w:r>
              <w:rPr>
                <w:sz w:val="14"/>
              </w:rPr>
              <w:t>Correctness and functional reliability</w:t>
            </w:r>
          </w:p>
        </w:tc>
        <w:tc>
          <w:tcPr>
            <w:tcW w:w="6192" w:type="dxa"/>
          </w:tcPr>
          <w:p w14:paraId="607A4546" w14:textId="77777777" w:rsidR="005C497B" w:rsidRDefault="00000000">
            <w:r>
              <w:rPr>
                <w:sz w:val="14"/>
              </w:rPr>
              <w:t>This issue concerns the integrity, fairness, and ethical foundation of software applications that depend on the code generated by these models but are underexplored in the literature. [13]</w:t>
            </w:r>
          </w:p>
        </w:tc>
        <w:tc>
          <w:tcPr>
            <w:tcW w:w="1224" w:type="dxa"/>
          </w:tcPr>
          <w:p w14:paraId="4DC06738" w14:textId="77777777" w:rsidR="005C497B" w:rsidRDefault="00000000">
            <w:r>
              <w:rPr>
                <w:sz w:val="14"/>
              </w:rPr>
              <w:t>qualitative finding</w:t>
            </w:r>
          </w:p>
        </w:tc>
        <w:tc>
          <w:tcPr>
            <w:tcW w:w="1296" w:type="dxa"/>
          </w:tcPr>
          <w:p w14:paraId="6944B28C" w14:textId="77777777" w:rsidR="005C497B" w:rsidRDefault="00000000">
            <w:r>
              <w:rPr>
                <w:sz w:val="14"/>
              </w:rPr>
              <w:t>mixed</w:t>
            </w:r>
          </w:p>
        </w:tc>
        <w:tc>
          <w:tcPr>
            <w:tcW w:w="1080" w:type="dxa"/>
          </w:tcPr>
          <w:p w14:paraId="0B829195" w14:textId="77777777" w:rsidR="005C497B" w:rsidRDefault="00000000">
            <w:r>
              <w:rPr>
                <w:sz w:val="14"/>
              </w:rPr>
              <w:t>B</w:t>
            </w:r>
          </w:p>
        </w:tc>
        <w:tc>
          <w:tcPr>
            <w:tcW w:w="3384" w:type="dxa"/>
          </w:tcPr>
          <w:p w14:paraId="2B17CA1C" w14:textId="77777777" w:rsidR="005C497B" w:rsidRDefault="00000000">
            <w:r>
              <w:rPr>
                <w:sz w:val="14"/>
              </w:rPr>
              <w:t>Source PDF: Huang et al. - 2025 - Bias Testing and Mitigation in LLM-based code Generation.pdf; extracted from body text; verify exact page/section before manuscript use.</w:t>
            </w:r>
          </w:p>
        </w:tc>
      </w:tr>
      <w:tr w:rsidR="005C497B" w14:paraId="73AD91EF" w14:textId="77777777">
        <w:trPr>
          <w:jc w:val="center"/>
        </w:trPr>
        <w:tc>
          <w:tcPr>
            <w:tcW w:w="792" w:type="dxa"/>
          </w:tcPr>
          <w:p w14:paraId="135D8032" w14:textId="77777777" w:rsidR="005C497B" w:rsidRDefault="00000000">
            <w:r>
              <w:rPr>
                <w:sz w:val="14"/>
              </w:rPr>
              <w:t>A020</w:t>
            </w:r>
          </w:p>
        </w:tc>
        <w:tc>
          <w:tcPr>
            <w:tcW w:w="1512" w:type="dxa"/>
          </w:tcPr>
          <w:p w14:paraId="050BC4D3" w14:textId="77777777" w:rsidR="005C497B" w:rsidRDefault="00000000">
            <w:r>
              <w:rPr>
                <w:sz w:val="14"/>
              </w:rPr>
              <w:t>jensen_software_2024</w:t>
            </w:r>
          </w:p>
        </w:tc>
        <w:tc>
          <w:tcPr>
            <w:tcW w:w="1800" w:type="dxa"/>
          </w:tcPr>
          <w:p w14:paraId="2F8A9125" w14:textId="77777777" w:rsidR="005C497B" w:rsidRDefault="00000000">
            <w:r>
              <w:rPr>
                <w:sz w:val="14"/>
              </w:rPr>
              <w:t xml:space="preserve">Security and </w:t>
            </w:r>
            <w:r>
              <w:rPr>
                <w:sz w:val="14"/>
              </w:rPr>
              <w:lastRenderedPageBreak/>
              <w:t>vulnerability exposure</w:t>
            </w:r>
          </w:p>
        </w:tc>
        <w:tc>
          <w:tcPr>
            <w:tcW w:w="6192" w:type="dxa"/>
          </w:tcPr>
          <w:p w14:paraId="71EEFEA6" w14:textId="77777777" w:rsidR="005C497B" w:rsidRDefault="00000000">
            <w:r>
              <w:rPr>
                <w:sz w:val="14"/>
              </w:rPr>
              <w:lastRenderedPageBreak/>
              <w:t xml:space="preserve">security vulnerabilities and (ii) performing software functionality Large language </w:t>
            </w:r>
            <w:r>
              <w:rPr>
                <w:sz w:val="14"/>
              </w:rPr>
              <w:lastRenderedPageBreak/>
              <w:t>models (LLMs) have recently demonstrated re- validation, i.e., ensuring that code meets its intended functionality. [14]</w:t>
            </w:r>
          </w:p>
        </w:tc>
        <w:tc>
          <w:tcPr>
            <w:tcW w:w="1224" w:type="dxa"/>
          </w:tcPr>
          <w:p w14:paraId="78AC07B5" w14:textId="77777777" w:rsidR="005C497B" w:rsidRDefault="00000000">
            <w:r>
              <w:rPr>
                <w:sz w:val="14"/>
              </w:rPr>
              <w:lastRenderedPageBreak/>
              <w:t xml:space="preserve">qualitative </w:t>
            </w:r>
            <w:r>
              <w:rPr>
                <w:sz w:val="14"/>
              </w:rPr>
              <w:lastRenderedPageBreak/>
              <w:t>finding</w:t>
            </w:r>
          </w:p>
        </w:tc>
        <w:tc>
          <w:tcPr>
            <w:tcW w:w="1296" w:type="dxa"/>
          </w:tcPr>
          <w:p w14:paraId="7AB0B00C" w14:textId="77777777" w:rsidR="005C497B" w:rsidRDefault="00000000">
            <w:r>
              <w:rPr>
                <w:sz w:val="14"/>
              </w:rPr>
              <w:lastRenderedPageBreak/>
              <w:t>negative for AI</w:t>
            </w:r>
          </w:p>
        </w:tc>
        <w:tc>
          <w:tcPr>
            <w:tcW w:w="1080" w:type="dxa"/>
          </w:tcPr>
          <w:p w14:paraId="675EC1F4" w14:textId="77777777" w:rsidR="005C497B" w:rsidRDefault="00000000">
            <w:r>
              <w:rPr>
                <w:sz w:val="14"/>
              </w:rPr>
              <w:t>A2</w:t>
            </w:r>
          </w:p>
        </w:tc>
        <w:tc>
          <w:tcPr>
            <w:tcW w:w="3384" w:type="dxa"/>
          </w:tcPr>
          <w:p w14:paraId="3943A8C0" w14:textId="77777777" w:rsidR="005C497B" w:rsidRDefault="00000000">
            <w:r>
              <w:rPr>
                <w:sz w:val="14"/>
              </w:rPr>
              <w:t xml:space="preserve">Source PDF: Jensen et al. - 2024 - </w:t>
            </w:r>
            <w:r>
              <w:rPr>
                <w:sz w:val="14"/>
              </w:rPr>
              <w:lastRenderedPageBreak/>
              <w:t>Software Vulnerability and Functionality Assessment using LLMs.pdf; extracted from body text; verify exact page/section before manuscript use.</w:t>
            </w:r>
          </w:p>
        </w:tc>
      </w:tr>
      <w:tr w:rsidR="005C497B" w14:paraId="1915A903" w14:textId="77777777">
        <w:trPr>
          <w:jc w:val="center"/>
        </w:trPr>
        <w:tc>
          <w:tcPr>
            <w:tcW w:w="792" w:type="dxa"/>
          </w:tcPr>
          <w:p w14:paraId="64C462E7" w14:textId="77777777" w:rsidR="005C497B" w:rsidRDefault="00000000">
            <w:r>
              <w:rPr>
                <w:sz w:val="14"/>
              </w:rPr>
              <w:lastRenderedPageBreak/>
              <w:t>A021</w:t>
            </w:r>
          </w:p>
        </w:tc>
        <w:tc>
          <w:tcPr>
            <w:tcW w:w="1512" w:type="dxa"/>
          </w:tcPr>
          <w:p w14:paraId="5D13131B" w14:textId="77777777" w:rsidR="005C497B" w:rsidRDefault="00000000">
            <w:r>
              <w:rPr>
                <w:sz w:val="14"/>
              </w:rPr>
              <w:t>jensen_software_2024</w:t>
            </w:r>
          </w:p>
        </w:tc>
        <w:tc>
          <w:tcPr>
            <w:tcW w:w="1800" w:type="dxa"/>
          </w:tcPr>
          <w:p w14:paraId="3FD0CED2" w14:textId="77777777" w:rsidR="005C497B" w:rsidRDefault="00000000">
            <w:r>
              <w:rPr>
                <w:sz w:val="14"/>
              </w:rPr>
              <w:t>Security and vulnerability exposure</w:t>
            </w:r>
          </w:p>
        </w:tc>
        <w:tc>
          <w:tcPr>
            <w:tcW w:w="6192" w:type="dxa"/>
          </w:tcPr>
          <w:p w14:paraId="489B2A3A" w14:textId="77777777" w:rsidR="005C497B" w:rsidRDefault="00000000">
            <w:r>
              <w:rPr>
                <w:sz w:val="14"/>
              </w:rPr>
              <w:t>Ac- security vulnerabilities from the Common Weakness Enumeration knowledging that reviews contribute to many things, e.g., knowl- (CWE). [14]</w:t>
            </w:r>
          </w:p>
        </w:tc>
        <w:tc>
          <w:tcPr>
            <w:tcW w:w="1224" w:type="dxa"/>
          </w:tcPr>
          <w:p w14:paraId="03AFC80B" w14:textId="77777777" w:rsidR="005C497B" w:rsidRDefault="00000000">
            <w:r>
              <w:rPr>
                <w:sz w:val="14"/>
              </w:rPr>
              <w:t>qualitative finding</w:t>
            </w:r>
          </w:p>
        </w:tc>
        <w:tc>
          <w:tcPr>
            <w:tcW w:w="1296" w:type="dxa"/>
          </w:tcPr>
          <w:p w14:paraId="099A00BA" w14:textId="77777777" w:rsidR="005C497B" w:rsidRDefault="00000000">
            <w:r>
              <w:rPr>
                <w:sz w:val="14"/>
              </w:rPr>
              <w:t>negative for AI</w:t>
            </w:r>
          </w:p>
        </w:tc>
        <w:tc>
          <w:tcPr>
            <w:tcW w:w="1080" w:type="dxa"/>
          </w:tcPr>
          <w:p w14:paraId="741A91EB" w14:textId="77777777" w:rsidR="005C497B" w:rsidRDefault="00000000">
            <w:r>
              <w:rPr>
                <w:sz w:val="14"/>
              </w:rPr>
              <w:t>A2</w:t>
            </w:r>
          </w:p>
        </w:tc>
        <w:tc>
          <w:tcPr>
            <w:tcW w:w="3384" w:type="dxa"/>
          </w:tcPr>
          <w:p w14:paraId="3A5CE6F9" w14:textId="77777777" w:rsidR="005C497B" w:rsidRDefault="00000000">
            <w:r>
              <w:rPr>
                <w:sz w:val="14"/>
              </w:rPr>
              <w:t>Source PDF: Jensen et al. - 2024 - Software Vulnerability and Functionality Assessment using LLMs.pdf; extracted from body text; verify exact page/section before manuscript use.</w:t>
            </w:r>
          </w:p>
        </w:tc>
      </w:tr>
      <w:tr w:rsidR="005C497B" w14:paraId="4B5857F5" w14:textId="77777777">
        <w:trPr>
          <w:jc w:val="center"/>
        </w:trPr>
        <w:tc>
          <w:tcPr>
            <w:tcW w:w="792" w:type="dxa"/>
          </w:tcPr>
          <w:p w14:paraId="6F01A7A9" w14:textId="77777777" w:rsidR="005C497B" w:rsidRDefault="00000000">
            <w:r>
              <w:rPr>
                <w:sz w:val="14"/>
              </w:rPr>
              <w:t>A022</w:t>
            </w:r>
          </w:p>
        </w:tc>
        <w:tc>
          <w:tcPr>
            <w:tcW w:w="1512" w:type="dxa"/>
          </w:tcPr>
          <w:p w14:paraId="2D89FADA" w14:textId="77777777" w:rsidR="005C497B" w:rsidRDefault="00000000">
            <w:r>
              <w:rPr>
                <w:sz w:val="14"/>
              </w:rPr>
              <w:t>jesse_large_2023</w:t>
            </w:r>
          </w:p>
        </w:tc>
        <w:tc>
          <w:tcPr>
            <w:tcW w:w="1800" w:type="dxa"/>
          </w:tcPr>
          <w:p w14:paraId="21694BCC" w14:textId="77777777" w:rsidR="005C497B" w:rsidRDefault="00000000">
            <w:r>
              <w:rPr>
                <w:sz w:val="14"/>
              </w:rPr>
              <w:t>Repair and debugging effectiveness</w:t>
            </w:r>
          </w:p>
        </w:tc>
        <w:tc>
          <w:tcPr>
            <w:tcW w:w="6192" w:type="dxa"/>
          </w:tcPr>
          <w:p w14:paraId="5F8D9957" w14:textId="77777777" w:rsidR="005C497B" w:rsidRDefault="00000000">
            <w:r>
              <w:rPr>
                <w:sz w:val="14"/>
              </w:rPr>
              <w:t>Large Language Models and Simple, Stupid Bugs Kevin Jesse Toufique Ahmed Premkumar T. [15]</w:t>
            </w:r>
          </w:p>
        </w:tc>
        <w:tc>
          <w:tcPr>
            <w:tcW w:w="1224" w:type="dxa"/>
          </w:tcPr>
          <w:p w14:paraId="56407C57" w14:textId="77777777" w:rsidR="005C497B" w:rsidRDefault="00000000">
            <w:r>
              <w:rPr>
                <w:sz w:val="14"/>
              </w:rPr>
              <w:t>qualitative finding</w:t>
            </w:r>
          </w:p>
        </w:tc>
        <w:tc>
          <w:tcPr>
            <w:tcW w:w="1296" w:type="dxa"/>
          </w:tcPr>
          <w:p w14:paraId="02EEF85D" w14:textId="77777777" w:rsidR="005C497B" w:rsidRDefault="00000000">
            <w:r>
              <w:rPr>
                <w:sz w:val="14"/>
              </w:rPr>
              <w:t>negative for AI</w:t>
            </w:r>
          </w:p>
        </w:tc>
        <w:tc>
          <w:tcPr>
            <w:tcW w:w="1080" w:type="dxa"/>
          </w:tcPr>
          <w:p w14:paraId="24BACAB3" w14:textId="77777777" w:rsidR="005C497B" w:rsidRDefault="00000000">
            <w:r>
              <w:rPr>
                <w:sz w:val="14"/>
              </w:rPr>
              <w:t>B</w:t>
            </w:r>
          </w:p>
        </w:tc>
        <w:tc>
          <w:tcPr>
            <w:tcW w:w="3384" w:type="dxa"/>
          </w:tcPr>
          <w:p w14:paraId="2CFEF060" w14:textId="77777777" w:rsidR="005C497B" w:rsidRDefault="00000000">
            <w:r>
              <w:rPr>
                <w:sz w:val="14"/>
              </w:rPr>
              <w:t>Source PDF: Jesse et al. - 2023 - Large Language Models and Simple, Stupid Bugs.pdf; extracted from body text; verify exact page/section before manuscript use.</w:t>
            </w:r>
          </w:p>
        </w:tc>
      </w:tr>
      <w:tr w:rsidR="005C497B" w14:paraId="5A62F4F8" w14:textId="77777777">
        <w:trPr>
          <w:jc w:val="center"/>
        </w:trPr>
        <w:tc>
          <w:tcPr>
            <w:tcW w:w="792" w:type="dxa"/>
          </w:tcPr>
          <w:p w14:paraId="17333DFA" w14:textId="77777777" w:rsidR="005C497B" w:rsidRDefault="00000000">
            <w:r>
              <w:rPr>
                <w:sz w:val="14"/>
              </w:rPr>
              <w:t>A023</w:t>
            </w:r>
          </w:p>
        </w:tc>
        <w:tc>
          <w:tcPr>
            <w:tcW w:w="1512" w:type="dxa"/>
          </w:tcPr>
          <w:p w14:paraId="23DD6FD9" w14:textId="77777777" w:rsidR="005C497B" w:rsidRDefault="00000000">
            <w:r>
              <w:rPr>
                <w:sz w:val="14"/>
              </w:rPr>
              <w:t>khan_assessing_2024</w:t>
            </w:r>
          </w:p>
        </w:tc>
        <w:tc>
          <w:tcPr>
            <w:tcW w:w="1800" w:type="dxa"/>
          </w:tcPr>
          <w:p w14:paraId="01188B03" w14:textId="77777777" w:rsidR="005C497B" w:rsidRDefault="00000000">
            <w:r>
              <w:rPr>
                <w:sz w:val="14"/>
              </w:rPr>
              <w:t>Correctness and functional reliability</w:t>
            </w:r>
          </w:p>
        </w:tc>
        <w:tc>
          <w:tcPr>
            <w:tcW w:w="6192" w:type="dxa"/>
          </w:tcPr>
          <w:p w14:paraId="2599A7E4" w14:textId="77777777" w:rsidR="005C497B" w:rsidRDefault="00000000">
            <w:r>
              <w:rPr>
                <w:sz w:val="14"/>
              </w:rPr>
              <w:t>The conversational applications such as question-answering and study encompasses 262 code samples generated by Chat- code generation. [16]</w:t>
            </w:r>
          </w:p>
        </w:tc>
        <w:tc>
          <w:tcPr>
            <w:tcW w:w="1224" w:type="dxa"/>
          </w:tcPr>
          <w:p w14:paraId="12CA9958" w14:textId="77777777" w:rsidR="005C497B" w:rsidRDefault="00000000">
            <w:r>
              <w:rPr>
                <w:sz w:val="14"/>
              </w:rPr>
              <w:t>qualitative finding</w:t>
            </w:r>
          </w:p>
        </w:tc>
        <w:tc>
          <w:tcPr>
            <w:tcW w:w="1296" w:type="dxa"/>
          </w:tcPr>
          <w:p w14:paraId="016976D6" w14:textId="77777777" w:rsidR="005C497B" w:rsidRDefault="00000000">
            <w:r>
              <w:rPr>
                <w:sz w:val="14"/>
              </w:rPr>
              <w:t>positive for AI</w:t>
            </w:r>
          </w:p>
        </w:tc>
        <w:tc>
          <w:tcPr>
            <w:tcW w:w="1080" w:type="dxa"/>
          </w:tcPr>
          <w:p w14:paraId="4600B1DE" w14:textId="77777777" w:rsidR="005C497B" w:rsidRDefault="00000000">
            <w:r>
              <w:rPr>
                <w:sz w:val="14"/>
              </w:rPr>
              <w:t>A2</w:t>
            </w:r>
          </w:p>
        </w:tc>
        <w:tc>
          <w:tcPr>
            <w:tcW w:w="3384" w:type="dxa"/>
          </w:tcPr>
          <w:p w14:paraId="23B463BC" w14:textId="77777777" w:rsidR="005C497B" w:rsidRDefault="00000000">
            <w:r>
              <w:rPr>
                <w:sz w:val="14"/>
              </w:rPr>
              <w:t>Source PDF: Khan et al. - 2024 - Assessing the Promise and Pitfalls of ChatGPT for Automated CS1-driven Code Generation.pdf; extracted from body text; verify exact page/section before manuscript use.</w:t>
            </w:r>
          </w:p>
        </w:tc>
      </w:tr>
      <w:tr w:rsidR="005C497B" w14:paraId="2051E9DB" w14:textId="77777777">
        <w:trPr>
          <w:jc w:val="center"/>
        </w:trPr>
        <w:tc>
          <w:tcPr>
            <w:tcW w:w="792" w:type="dxa"/>
          </w:tcPr>
          <w:p w14:paraId="215CA77C" w14:textId="77777777" w:rsidR="005C497B" w:rsidRDefault="00000000">
            <w:r>
              <w:rPr>
                <w:sz w:val="14"/>
              </w:rPr>
              <w:t>A024</w:t>
            </w:r>
          </w:p>
        </w:tc>
        <w:tc>
          <w:tcPr>
            <w:tcW w:w="1512" w:type="dxa"/>
          </w:tcPr>
          <w:p w14:paraId="7A920E45" w14:textId="77777777" w:rsidR="005C497B" w:rsidRDefault="00000000">
            <w:r>
              <w:rPr>
                <w:sz w:val="14"/>
              </w:rPr>
              <w:t>khan_assessing_2024</w:t>
            </w:r>
          </w:p>
        </w:tc>
        <w:tc>
          <w:tcPr>
            <w:tcW w:w="1800" w:type="dxa"/>
          </w:tcPr>
          <w:p w14:paraId="503A5F2E" w14:textId="77777777" w:rsidR="005C497B" w:rsidRDefault="00000000">
            <w:r>
              <w:rPr>
                <w:sz w:val="14"/>
              </w:rPr>
              <w:t>Security and vulnerability exposure</w:t>
            </w:r>
          </w:p>
        </w:tc>
        <w:tc>
          <w:tcPr>
            <w:tcW w:w="6192" w:type="dxa"/>
          </w:tcPr>
          <w:p w14:paraId="6A625A20" w14:textId="77777777" w:rsidR="005C497B" w:rsidRDefault="00000000">
            <w:r>
              <w:rPr>
                <w:sz w:val="14"/>
              </w:rPr>
              <w:t>Built upon the GPT-3.5 series architec- GPT and humans, with a meticulous manual assessment ture, ChatGPT boasts an impressive 175 billion parameters methodology prioritizing correctness, comprehensibility, and and has been fine-tuned using reinforcement learning with security using 14 establishe... [16]</w:t>
            </w:r>
          </w:p>
        </w:tc>
        <w:tc>
          <w:tcPr>
            <w:tcW w:w="1224" w:type="dxa"/>
          </w:tcPr>
          <w:p w14:paraId="5A286579" w14:textId="77777777" w:rsidR="005C497B" w:rsidRDefault="00000000">
            <w:r>
              <w:rPr>
                <w:sz w:val="14"/>
              </w:rPr>
              <w:t>qualitative finding</w:t>
            </w:r>
          </w:p>
        </w:tc>
        <w:tc>
          <w:tcPr>
            <w:tcW w:w="1296" w:type="dxa"/>
          </w:tcPr>
          <w:p w14:paraId="5AC9C9B8" w14:textId="77777777" w:rsidR="005C497B" w:rsidRDefault="00000000">
            <w:r>
              <w:rPr>
                <w:sz w:val="14"/>
              </w:rPr>
              <w:t>positive for AI</w:t>
            </w:r>
          </w:p>
        </w:tc>
        <w:tc>
          <w:tcPr>
            <w:tcW w:w="1080" w:type="dxa"/>
          </w:tcPr>
          <w:p w14:paraId="0A4C6DDD" w14:textId="77777777" w:rsidR="005C497B" w:rsidRDefault="00000000">
            <w:r>
              <w:rPr>
                <w:sz w:val="14"/>
              </w:rPr>
              <w:t>A2</w:t>
            </w:r>
          </w:p>
        </w:tc>
        <w:tc>
          <w:tcPr>
            <w:tcW w:w="3384" w:type="dxa"/>
          </w:tcPr>
          <w:p w14:paraId="311F7ED8" w14:textId="77777777" w:rsidR="005C497B" w:rsidRDefault="00000000">
            <w:r>
              <w:rPr>
                <w:sz w:val="14"/>
              </w:rPr>
              <w:t>Source PDF: Khan et al. - 2024 - Assessing the Promise and Pitfalls of ChatGPT for Automated CS1-driven Code Generation.pdf; extracted from body text; verify exact page/section before manuscript use.</w:t>
            </w:r>
          </w:p>
        </w:tc>
      </w:tr>
      <w:tr w:rsidR="005C497B" w14:paraId="7D50DDF5" w14:textId="77777777">
        <w:trPr>
          <w:jc w:val="center"/>
        </w:trPr>
        <w:tc>
          <w:tcPr>
            <w:tcW w:w="792" w:type="dxa"/>
          </w:tcPr>
          <w:p w14:paraId="018531AE" w14:textId="77777777" w:rsidR="005C497B" w:rsidRDefault="00000000">
            <w:r>
              <w:rPr>
                <w:sz w:val="14"/>
              </w:rPr>
              <w:t>A025</w:t>
            </w:r>
          </w:p>
        </w:tc>
        <w:tc>
          <w:tcPr>
            <w:tcW w:w="1512" w:type="dxa"/>
          </w:tcPr>
          <w:p w14:paraId="6DCF9FBF" w14:textId="77777777" w:rsidR="005C497B" w:rsidRDefault="00000000">
            <w:r>
              <w:rPr>
                <w:sz w:val="14"/>
              </w:rPr>
              <w:t>kharma_security_2025</w:t>
            </w:r>
          </w:p>
        </w:tc>
        <w:tc>
          <w:tcPr>
            <w:tcW w:w="1800" w:type="dxa"/>
          </w:tcPr>
          <w:p w14:paraId="513063CA" w14:textId="77777777" w:rsidR="005C497B" w:rsidRDefault="00000000">
            <w:r>
              <w:rPr>
                <w:sz w:val="14"/>
              </w:rPr>
              <w:t>Security and vulnerability exposure</w:t>
            </w:r>
          </w:p>
        </w:tc>
        <w:tc>
          <w:tcPr>
            <w:tcW w:w="6192" w:type="dxa"/>
          </w:tcPr>
          <w:p w14:paraId="48711612" w14:textId="77777777" w:rsidR="005C497B" w:rsidRDefault="00000000">
            <w:r>
              <w:rPr>
                <w:sz w:val="14"/>
              </w:rPr>
              <w:t>8, AUGUST 2015 1 Security and Quality in LLM-Generated Code: A Multi-Language, Multi-Model Analysis Mohammed F. [17]</w:t>
            </w:r>
          </w:p>
        </w:tc>
        <w:tc>
          <w:tcPr>
            <w:tcW w:w="1224" w:type="dxa"/>
          </w:tcPr>
          <w:p w14:paraId="35689AA3" w14:textId="77777777" w:rsidR="005C497B" w:rsidRDefault="00000000">
            <w:r>
              <w:rPr>
                <w:sz w:val="14"/>
              </w:rPr>
              <w:t>qualitative finding</w:t>
            </w:r>
          </w:p>
        </w:tc>
        <w:tc>
          <w:tcPr>
            <w:tcW w:w="1296" w:type="dxa"/>
          </w:tcPr>
          <w:p w14:paraId="090140DA" w14:textId="77777777" w:rsidR="005C497B" w:rsidRDefault="00000000">
            <w:r>
              <w:rPr>
                <w:sz w:val="14"/>
              </w:rPr>
              <w:t>mixed</w:t>
            </w:r>
          </w:p>
        </w:tc>
        <w:tc>
          <w:tcPr>
            <w:tcW w:w="1080" w:type="dxa"/>
          </w:tcPr>
          <w:p w14:paraId="10219250" w14:textId="77777777" w:rsidR="005C497B" w:rsidRDefault="00000000">
            <w:r>
              <w:rPr>
                <w:sz w:val="14"/>
              </w:rPr>
              <w:t>B</w:t>
            </w:r>
          </w:p>
        </w:tc>
        <w:tc>
          <w:tcPr>
            <w:tcW w:w="3384" w:type="dxa"/>
          </w:tcPr>
          <w:p w14:paraId="72F6B37E" w14:textId="77777777" w:rsidR="005C497B" w:rsidRDefault="00000000">
            <w:r>
              <w:rPr>
                <w:sz w:val="14"/>
              </w:rPr>
              <w:t>Source PDF: Kharma et al. - 2025 - Security and Quality in LLM-generated Code A Multi-language, Multi-model Analysis.pdf; extracted from body text; verify exact page/section before manuscript use.</w:t>
            </w:r>
          </w:p>
        </w:tc>
      </w:tr>
      <w:tr w:rsidR="005C497B" w14:paraId="050BC9CA" w14:textId="77777777">
        <w:trPr>
          <w:jc w:val="center"/>
        </w:trPr>
        <w:tc>
          <w:tcPr>
            <w:tcW w:w="792" w:type="dxa"/>
          </w:tcPr>
          <w:p w14:paraId="22600381" w14:textId="77777777" w:rsidR="005C497B" w:rsidRDefault="00000000">
            <w:r>
              <w:rPr>
                <w:sz w:val="14"/>
              </w:rPr>
              <w:t>A026</w:t>
            </w:r>
          </w:p>
        </w:tc>
        <w:tc>
          <w:tcPr>
            <w:tcW w:w="1512" w:type="dxa"/>
          </w:tcPr>
          <w:p w14:paraId="58733D4F" w14:textId="77777777" w:rsidR="005C497B" w:rsidRDefault="00000000">
            <w:r>
              <w:rPr>
                <w:sz w:val="14"/>
              </w:rPr>
              <w:t>kim_assessing_2025</w:t>
            </w:r>
          </w:p>
        </w:tc>
        <w:tc>
          <w:tcPr>
            <w:tcW w:w="1800" w:type="dxa"/>
          </w:tcPr>
          <w:p w14:paraId="5803EA8C" w14:textId="77777777" w:rsidR="005C497B" w:rsidRDefault="00000000">
            <w:r>
              <w:rPr>
                <w:sz w:val="14"/>
              </w:rPr>
              <w:t>Benchmark performance and evaluation reliability</w:t>
            </w:r>
          </w:p>
        </w:tc>
        <w:tc>
          <w:tcPr>
            <w:tcW w:w="6192" w:type="dxa"/>
          </w:tcPr>
          <w:p w14:paraId="2949D773" w14:textId="77777777" w:rsidR="005C497B" w:rsidRDefault="00000000">
            <w:r>
              <w:rPr>
                <w:sz w:val="14"/>
              </w:rPr>
              <w:t>AI model LLM Objective: This work presents a comparative analysis of the reliability – defined as the consistency and Prompt correctness of software artifacts – and similarity of LLM outputs in software development. [18]</w:t>
            </w:r>
          </w:p>
        </w:tc>
        <w:tc>
          <w:tcPr>
            <w:tcW w:w="1224" w:type="dxa"/>
          </w:tcPr>
          <w:p w14:paraId="10DB2169" w14:textId="77777777" w:rsidR="005C497B" w:rsidRDefault="00000000">
            <w:r>
              <w:rPr>
                <w:sz w:val="14"/>
              </w:rPr>
              <w:t>qualitative finding</w:t>
            </w:r>
          </w:p>
        </w:tc>
        <w:tc>
          <w:tcPr>
            <w:tcW w:w="1296" w:type="dxa"/>
          </w:tcPr>
          <w:p w14:paraId="419D6953" w14:textId="77777777" w:rsidR="005C497B" w:rsidRDefault="00000000">
            <w:r>
              <w:rPr>
                <w:sz w:val="14"/>
              </w:rPr>
              <w:t>positive for AI</w:t>
            </w:r>
          </w:p>
        </w:tc>
        <w:tc>
          <w:tcPr>
            <w:tcW w:w="1080" w:type="dxa"/>
          </w:tcPr>
          <w:p w14:paraId="4EDE6720" w14:textId="77777777" w:rsidR="005C497B" w:rsidRDefault="00000000">
            <w:r>
              <w:rPr>
                <w:sz w:val="14"/>
              </w:rPr>
              <w:t>A2</w:t>
            </w:r>
          </w:p>
        </w:tc>
        <w:tc>
          <w:tcPr>
            <w:tcW w:w="3384" w:type="dxa"/>
          </w:tcPr>
          <w:p w14:paraId="45270586" w14:textId="77777777" w:rsidR="005C497B" w:rsidRDefault="00000000">
            <w:r>
              <w:rPr>
                <w:sz w:val="14"/>
              </w:rPr>
              <w:t>Source PDF: Kim and Ming - 2025 - Assessing Output Reliability and Similarity of Large Language Models in Software Development A Comp.pdf; extracted from body text; verify exact page/section before manuscript use.</w:t>
            </w:r>
          </w:p>
        </w:tc>
      </w:tr>
      <w:tr w:rsidR="005C497B" w14:paraId="19B337E6" w14:textId="77777777">
        <w:trPr>
          <w:jc w:val="center"/>
        </w:trPr>
        <w:tc>
          <w:tcPr>
            <w:tcW w:w="792" w:type="dxa"/>
          </w:tcPr>
          <w:p w14:paraId="3048F146" w14:textId="77777777" w:rsidR="005C497B" w:rsidRDefault="00000000">
            <w:r>
              <w:rPr>
                <w:sz w:val="14"/>
              </w:rPr>
              <w:t>A027</w:t>
            </w:r>
          </w:p>
        </w:tc>
        <w:tc>
          <w:tcPr>
            <w:tcW w:w="1512" w:type="dxa"/>
          </w:tcPr>
          <w:p w14:paraId="795CC851" w14:textId="77777777" w:rsidR="005C497B" w:rsidRDefault="00000000">
            <w:r>
              <w:rPr>
                <w:sz w:val="14"/>
              </w:rPr>
              <w:t>kim_assessing_2025</w:t>
            </w:r>
          </w:p>
        </w:tc>
        <w:tc>
          <w:tcPr>
            <w:tcW w:w="1800" w:type="dxa"/>
          </w:tcPr>
          <w:p w14:paraId="777DCCF9" w14:textId="77777777" w:rsidR="005C497B" w:rsidRDefault="00000000">
            <w:r>
              <w:rPr>
                <w:sz w:val="14"/>
              </w:rPr>
              <w:t>Correctness and functional reliability</w:t>
            </w:r>
          </w:p>
        </w:tc>
        <w:tc>
          <w:tcPr>
            <w:tcW w:w="6192" w:type="dxa"/>
          </w:tcPr>
          <w:p w14:paraId="302D6EE9" w14:textId="77777777" w:rsidR="005C497B" w:rsidRDefault="00000000">
            <w:r>
              <w:rPr>
                <w:sz w:val="14"/>
              </w:rPr>
              <w:t>Results: The study found that the overall output reliability of the models is rated at 0.82 with Claude outperforming other models at 0.92, followed by ChatGPT at 0.90, Copilot at 0.80, Meta at 0.75, and Gemini at 0.71. [18]</w:t>
            </w:r>
          </w:p>
        </w:tc>
        <w:tc>
          <w:tcPr>
            <w:tcW w:w="1224" w:type="dxa"/>
          </w:tcPr>
          <w:p w14:paraId="5A049D43" w14:textId="77777777" w:rsidR="005C497B" w:rsidRDefault="00000000">
            <w:r>
              <w:rPr>
                <w:sz w:val="14"/>
              </w:rPr>
              <w:t>comparative result</w:t>
            </w:r>
          </w:p>
        </w:tc>
        <w:tc>
          <w:tcPr>
            <w:tcW w:w="1296" w:type="dxa"/>
          </w:tcPr>
          <w:p w14:paraId="7E11EB27" w14:textId="77777777" w:rsidR="005C497B" w:rsidRDefault="00000000">
            <w:r>
              <w:rPr>
                <w:sz w:val="14"/>
              </w:rPr>
              <w:t>positive for AI</w:t>
            </w:r>
          </w:p>
        </w:tc>
        <w:tc>
          <w:tcPr>
            <w:tcW w:w="1080" w:type="dxa"/>
          </w:tcPr>
          <w:p w14:paraId="107732E1" w14:textId="77777777" w:rsidR="005C497B" w:rsidRDefault="00000000">
            <w:r>
              <w:rPr>
                <w:sz w:val="14"/>
              </w:rPr>
              <w:t>A2</w:t>
            </w:r>
          </w:p>
        </w:tc>
        <w:tc>
          <w:tcPr>
            <w:tcW w:w="3384" w:type="dxa"/>
          </w:tcPr>
          <w:p w14:paraId="47E79105" w14:textId="77777777" w:rsidR="005C497B" w:rsidRDefault="00000000">
            <w:r>
              <w:rPr>
                <w:sz w:val="14"/>
              </w:rPr>
              <w:t>Source PDF: Kim and Ming - 2025 - Assessing Output Reliability and Similarity of Large Language Models in Software Development A Comp.pdf; extracted from body text; verify exact page/section before manuscript use.</w:t>
            </w:r>
          </w:p>
        </w:tc>
      </w:tr>
      <w:tr w:rsidR="005C497B" w14:paraId="7D3258D9" w14:textId="77777777">
        <w:trPr>
          <w:jc w:val="center"/>
        </w:trPr>
        <w:tc>
          <w:tcPr>
            <w:tcW w:w="792" w:type="dxa"/>
          </w:tcPr>
          <w:p w14:paraId="0B74262F" w14:textId="77777777" w:rsidR="005C497B" w:rsidRDefault="00000000">
            <w:r>
              <w:rPr>
                <w:sz w:val="14"/>
              </w:rPr>
              <w:t>A028</w:t>
            </w:r>
          </w:p>
        </w:tc>
        <w:tc>
          <w:tcPr>
            <w:tcW w:w="1512" w:type="dxa"/>
          </w:tcPr>
          <w:p w14:paraId="01E99253" w14:textId="77777777" w:rsidR="005C497B" w:rsidRDefault="00000000">
            <w:r>
              <w:rPr>
                <w:sz w:val="14"/>
              </w:rPr>
              <w:t>kim_quantitative_2025</w:t>
            </w:r>
          </w:p>
        </w:tc>
        <w:tc>
          <w:tcPr>
            <w:tcW w:w="1800" w:type="dxa"/>
          </w:tcPr>
          <w:p w14:paraId="789F24EF" w14:textId="77777777" w:rsidR="005C497B" w:rsidRDefault="00000000">
            <w:r>
              <w:rPr>
                <w:sz w:val="14"/>
              </w:rPr>
              <w:t>Correctness and functional reliability</w:t>
            </w:r>
          </w:p>
        </w:tc>
        <w:tc>
          <w:tcPr>
            <w:tcW w:w="6192" w:type="dxa"/>
          </w:tcPr>
          <w:p w14:paraId="0C58DA2B" w14:textId="77777777" w:rsidR="005C497B" w:rsidRDefault="00000000">
            <w:r>
              <w:rPr>
                <w:sz w:val="14"/>
              </w:rPr>
              <w:t>The recent introduction of generative large language models (LLMs) like ChatGPT and CoPilot has demonstrated significant promise in software development. [19]</w:t>
            </w:r>
          </w:p>
        </w:tc>
        <w:tc>
          <w:tcPr>
            <w:tcW w:w="1224" w:type="dxa"/>
          </w:tcPr>
          <w:p w14:paraId="47B6590B" w14:textId="77777777" w:rsidR="005C497B" w:rsidRDefault="00000000">
            <w:r>
              <w:rPr>
                <w:sz w:val="14"/>
              </w:rPr>
              <w:t>qualitative finding</w:t>
            </w:r>
          </w:p>
        </w:tc>
        <w:tc>
          <w:tcPr>
            <w:tcW w:w="1296" w:type="dxa"/>
          </w:tcPr>
          <w:p w14:paraId="3982E864" w14:textId="77777777" w:rsidR="005C497B" w:rsidRDefault="00000000">
            <w:r>
              <w:rPr>
                <w:sz w:val="14"/>
              </w:rPr>
              <w:t>mixed</w:t>
            </w:r>
          </w:p>
        </w:tc>
        <w:tc>
          <w:tcPr>
            <w:tcW w:w="1080" w:type="dxa"/>
          </w:tcPr>
          <w:p w14:paraId="6E1A25A8" w14:textId="6A93C904" w:rsidR="005C497B" w:rsidRDefault="009B0D0C">
            <w:r>
              <w:rPr>
                <w:sz w:val="14"/>
              </w:rPr>
              <w:t>A1</w:t>
            </w:r>
          </w:p>
        </w:tc>
        <w:tc>
          <w:tcPr>
            <w:tcW w:w="3384" w:type="dxa"/>
          </w:tcPr>
          <w:p w14:paraId="7C239C5B" w14:textId="77777777" w:rsidR="005C497B" w:rsidRDefault="00000000">
            <w:r>
              <w:rPr>
                <w:sz w:val="14"/>
              </w:rPr>
              <w:t>Source PDF: Kim - 2025 - Quantitative Assessment of Generative Large Language Models on Design Pattern Application.pdf; extracted from body text; verify exact page/section before manuscript use.</w:t>
            </w:r>
          </w:p>
        </w:tc>
      </w:tr>
      <w:tr w:rsidR="005C497B" w14:paraId="45329FF7" w14:textId="77777777">
        <w:trPr>
          <w:jc w:val="center"/>
        </w:trPr>
        <w:tc>
          <w:tcPr>
            <w:tcW w:w="792" w:type="dxa"/>
          </w:tcPr>
          <w:p w14:paraId="0F877E89" w14:textId="77777777" w:rsidR="005C497B" w:rsidRDefault="00000000">
            <w:r>
              <w:rPr>
                <w:sz w:val="14"/>
              </w:rPr>
              <w:t>A029</w:t>
            </w:r>
          </w:p>
        </w:tc>
        <w:tc>
          <w:tcPr>
            <w:tcW w:w="1512" w:type="dxa"/>
          </w:tcPr>
          <w:p w14:paraId="5C0E116E" w14:textId="77777777" w:rsidR="005C497B" w:rsidRDefault="00000000">
            <w:r>
              <w:rPr>
                <w:sz w:val="14"/>
              </w:rPr>
              <w:t>kim_security_2025</w:t>
            </w:r>
          </w:p>
        </w:tc>
        <w:tc>
          <w:tcPr>
            <w:tcW w:w="1800" w:type="dxa"/>
          </w:tcPr>
          <w:p w14:paraId="22BF83A0" w14:textId="77777777" w:rsidR="005C497B" w:rsidRDefault="00000000">
            <w:r>
              <w:rPr>
                <w:sz w:val="14"/>
              </w:rPr>
              <w:t>Correctness and functional reliability</w:t>
            </w:r>
          </w:p>
        </w:tc>
        <w:tc>
          <w:tcPr>
            <w:tcW w:w="6192" w:type="dxa"/>
          </w:tcPr>
          <w:p w14:paraId="282962B9" w14:textId="77777777" w:rsidR="005C497B" w:rsidRDefault="00000000">
            <w:r>
              <w:rPr>
                <w:sz w:val="14"/>
              </w:rPr>
              <w:t>This study examines the susceptibilities inherent in AI-generated code through a hybrid methodology that combines Ghidra for static analysis with Valgrind and Frida for dynamic evaluation to identify structural deficiencies. [20]</w:t>
            </w:r>
          </w:p>
        </w:tc>
        <w:tc>
          <w:tcPr>
            <w:tcW w:w="1224" w:type="dxa"/>
          </w:tcPr>
          <w:p w14:paraId="56BD25A1" w14:textId="77777777" w:rsidR="005C497B" w:rsidRDefault="00000000">
            <w:r>
              <w:rPr>
                <w:sz w:val="14"/>
              </w:rPr>
              <w:t>qualitative finding</w:t>
            </w:r>
          </w:p>
        </w:tc>
        <w:tc>
          <w:tcPr>
            <w:tcW w:w="1296" w:type="dxa"/>
          </w:tcPr>
          <w:p w14:paraId="315963D6" w14:textId="77777777" w:rsidR="005C497B" w:rsidRDefault="00000000">
            <w:r>
              <w:rPr>
                <w:sz w:val="14"/>
              </w:rPr>
              <w:t>mixed</w:t>
            </w:r>
          </w:p>
        </w:tc>
        <w:tc>
          <w:tcPr>
            <w:tcW w:w="1080" w:type="dxa"/>
          </w:tcPr>
          <w:p w14:paraId="4D57D41F" w14:textId="77777777" w:rsidR="005C497B" w:rsidRDefault="00000000">
            <w:r>
              <w:rPr>
                <w:sz w:val="14"/>
              </w:rPr>
              <w:t>A2</w:t>
            </w:r>
          </w:p>
        </w:tc>
        <w:tc>
          <w:tcPr>
            <w:tcW w:w="3384" w:type="dxa"/>
          </w:tcPr>
          <w:p w14:paraId="3D7178C3" w14:textId="77777777" w:rsidR="005C497B" w:rsidRDefault="00000000">
            <w:r>
              <w:rPr>
                <w:sz w:val="14"/>
              </w:rPr>
              <w:t>Source PDF: Kim and Yoo - 2025 - Security Analysis of Automated Code Generation Structural Vulnerabilities in AI-Generated.pdf; extracted from body text; verify exact page/section before manuscript use.</w:t>
            </w:r>
          </w:p>
        </w:tc>
      </w:tr>
      <w:tr w:rsidR="005C497B" w14:paraId="1B65C3A8" w14:textId="77777777">
        <w:trPr>
          <w:jc w:val="center"/>
        </w:trPr>
        <w:tc>
          <w:tcPr>
            <w:tcW w:w="792" w:type="dxa"/>
          </w:tcPr>
          <w:p w14:paraId="422F9960" w14:textId="77777777" w:rsidR="005C497B" w:rsidRDefault="00000000">
            <w:r>
              <w:rPr>
                <w:sz w:val="14"/>
              </w:rPr>
              <w:t>A030</w:t>
            </w:r>
          </w:p>
        </w:tc>
        <w:tc>
          <w:tcPr>
            <w:tcW w:w="1512" w:type="dxa"/>
          </w:tcPr>
          <w:p w14:paraId="371BDF21" w14:textId="77777777" w:rsidR="005C497B" w:rsidRDefault="00000000">
            <w:r>
              <w:rPr>
                <w:sz w:val="14"/>
              </w:rPr>
              <w:t>kim_security_2025</w:t>
            </w:r>
          </w:p>
        </w:tc>
        <w:tc>
          <w:tcPr>
            <w:tcW w:w="1800" w:type="dxa"/>
          </w:tcPr>
          <w:p w14:paraId="434BB401" w14:textId="77777777" w:rsidR="005C497B" w:rsidRDefault="00000000">
            <w:r>
              <w:rPr>
                <w:sz w:val="14"/>
              </w:rPr>
              <w:t>Security and vulnerability exposure</w:t>
            </w:r>
          </w:p>
        </w:tc>
        <w:tc>
          <w:tcPr>
            <w:tcW w:w="6192" w:type="dxa"/>
          </w:tcPr>
          <w:p w14:paraId="4A455AFC" w14:textId="77777777" w:rsidR="005C497B" w:rsidRDefault="00000000">
            <w:r>
              <w:rPr>
                <w:sz w:val="14"/>
              </w:rPr>
              <w:t>We analysed 20 C language programs generated by ChatGPT, with in-depth examination of representative samples focusing on binary-level vulnerabilities and runtime behaviour. [20]</w:t>
            </w:r>
          </w:p>
        </w:tc>
        <w:tc>
          <w:tcPr>
            <w:tcW w:w="1224" w:type="dxa"/>
          </w:tcPr>
          <w:p w14:paraId="61C06078" w14:textId="77777777" w:rsidR="005C497B" w:rsidRDefault="00000000">
            <w:r>
              <w:rPr>
                <w:sz w:val="14"/>
              </w:rPr>
              <w:t>qualitative finding</w:t>
            </w:r>
          </w:p>
        </w:tc>
        <w:tc>
          <w:tcPr>
            <w:tcW w:w="1296" w:type="dxa"/>
          </w:tcPr>
          <w:p w14:paraId="2C41BD27" w14:textId="77777777" w:rsidR="005C497B" w:rsidRDefault="00000000">
            <w:r>
              <w:rPr>
                <w:sz w:val="14"/>
              </w:rPr>
              <w:t>negative for AI</w:t>
            </w:r>
          </w:p>
        </w:tc>
        <w:tc>
          <w:tcPr>
            <w:tcW w:w="1080" w:type="dxa"/>
          </w:tcPr>
          <w:p w14:paraId="710247AC" w14:textId="77777777" w:rsidR="005C497B" w:rsidRDefault="00000000">
            <w:r>
              <w:rPr>
                <w:sz w:val="14"/>
              </w:rPr>
              <w:t>A2</w:t>
            </w:r>
          </w:p>
        </w:tc>
        <w:tc>
          <w:tcPr>
            <w:tcW w:w="3384" w:type="dxa"/>
          </w:tcPr>
          <w:p w14:paraId="7F848EC3" w14:textId="77777777" w:rsidR="005C497B" w:rsidRDefault="00000000">
            <w:r>
              <w:rPr>
                <w:sz w:val="14"/>
              </w:rPr>
              <w:t>Source PDF: Kim and Yoo - 2025 - Security Analysis of Automated Code Generation Structural Vulnerabilities in AI-Generated.pdf; extracted from body text; verify exact page/section before manuscript use.</w:t>
            </w:r>
          </w:p>
        </w:tc>
      </w:tr>
      <w:tr w:rsidR="005C497B" w14:paraId="73A3C2C8" w14:textId="77777777">
        <w:trPr>
          <w:jc w:val="center"/>
        </w:trPr>
        <w:tc>
          <w:tcPr>
            <w:tcW w:w="792" w:type="dxa"/>
          </w:tcPr>
          <w:p w14:paraId="2A0FBE67" w14:textId="77777777" w:rsidR="005C497B" w:rsidRDefault="00000000">
            <w:r>
              <w:rPr>
                <w:sz w:val="14"/>
              </w:rPr>
              <w:t>A031</w:t>
            </w:r>
          </w:p>
        </w:tc>
        <w:tc>
          <w:tcPr>
            <w:tcW w:w="1512" w:type="dxa"/>
          </w:tcPr>
          <w:p w14:paraId="39083C00" w14:textId="77777777" w:rsidR="005C497B" w:rsidRDefault="00000000">
            <w:r>
              <w:rPr>
                <w:sz w:val="14"/>
              </w:rPr>
              <w:t>le_study_2024</w:t>
            </w:r>
          </w:p>
        </w:tc>
        <w:tc>
          <w:tcPr>
            <w:tcW w:w="1800" w:type="dxa"/>
          </w:tcPr>
          <w:p w14:paraId="0BF2A9E3" w14:textId="77777777" w:rsidR="005C497B" w:rsidRDefault="00000000">
            <w:r>
              <w:rPr>
                <w:sz w:val="14"/>
              </w:rPr>
              <w:t xml:space="preserve">Security and </w:t>
            </w:r>
            <w:r>
              <w:rPr>
                <w:sz w:val="14"/>
              </w:rPr>
              <w:lastRenderedPageBreak/>
              <w:t>vulnerability exposure</w:t>
            </w:r>
          </w:p>
        </w:tc>
        <w:tc>
          <w:tcPr>
            <w:tcW w:w="6192" w:type="dxa"/>
          </w:tcPr>
          <w:p w14:paraId="776C33CA" w14:textId="77777777" w:rsidR="005C497B" w:rsidRDefault="00000000">
            <w:r>
              <w:rPr>
                <w:sz w:val="14"/>
              </w:rPr>
              <w:lastRenderedPageBreak/>
              <w:t xml:space="preserve">A Study of Vulnerability Repair in JavaScript Programs with Large Language Models </w:t>
            </w:r>
            <w:r>
              <w:rPr>
                <w:sz w:val="14"/>
              </w:rPr>
              <w:lastRenderedPageBreak/>
              <w:t>Tan Khang Le Saba Alimadadi Steven Y. [21]</w:t>
            </w:r>
          </w:p>
        </w:tc>
        <w:tc>
          <w:tcPr>
            <w:tcW w:w="1224" w:type="dxa"/>
          </w:tcPr>
          <w:p w14:paraId="0D0BD3C8" w14:textId="77777777" w:rsidR="005C497B" w:rsidRDefault="00000000">
            <w:r>
              <w:rPr>
                <w:sz w:val="14"/>
              </w:rPr>
              <w:lastRenderedPageBreak/>
              <w:t xml:space="preserve">qualitative </w:t>
            </w:r>
            <w:r>
              <w:rPr>
                <w:sz w:val="14"/>
              </w:rPr>
              <w:lastRenderedPageBreak/>
              <w:t>finding</w:t>
            </w:r>
          </w:p>
        </w:tc>
        <w:tc>
          <w:tcPr>
            <w:tcW w:w="1296" w:type="dxa"/>
          </w:tcPr>
          <w:p w14:paraId="19C85BD4" w14:textId="77777777" w:rsidR="005C497B" w:rsidRDefault="00000000">
            <w:r>
              <w:rPr>
                <w:sz w:val="14"/>
              </w:rPr>
              <w:lastRenderedPageBreak/>
              <w:t>negative for AI</w:t>
            </w:r>
          </w:p>
        </w:tc>
        <w:tc>
          <w:tcPr>
            <w:tcW w:w="1080" w:type="dxa"/>
          </w:tcPr>
          <w:p w14:paraId="36778206" w14:textId="77777777" w:rsidR="005C497B" w:rsidRDefault="00000000">
            <w:r>
              <w:rPr>
                <w:sz w:val="14"/>
              </w:rPr>
              <w:t>B</w:t>
            </w:r>
          </w:p>
        </w:tc>
        <w:tc>
          <w:tcPr>
            <w:tcW w:w="3384" w:type="dxa"/>
          </w:tcPr>
          <w:p w14:paraId="21C3E7E3" w14:textId="77777777" w:rsidR="005C497B" w:rsidRDefault="00000000">
            <w:r>
              <w:rPr>
                <w:sz w:val="14"/>
              </w:rPr>
              <w:t xml:space="preserve">Source PDF: Le et al. - 2024 - A Study </w:t>
            </w:r>
            <w:r>
              <w:rPr>
                <w:sz w:val="14"/>
              </w:rPr>
              <w:lastRenderedPageBreak/>
              <w:t>of Vulnerability Repair in JavaScript Programs with Large Language Models.pdf; extracted from body text; verify exact page/section before manuscript use.</w:t>
            </w:r>
          </w:p>
        </w:tc>
      </w:tr>
      <w:tr w:rsidR="005C497B" w14:paraId="6E73CD77" w14:textId="77777777">
        <w:trPr>
          <w:jc w:val="center"/>
        </w:trPr>
        <w:tc>
          <w:tcPr>
            <w:tcW w:w="792" w:type="dxa"/>
          </w:tcPr>
          <w:p w14:paraId="6C747242" w14:textId="77777777" w:rsidR="005C497B" w:rsidRDefault="00000000">
            <w:r>
              <w:rPr>
                <w:sz w:val="14"/>
              </w:rPr>
              <w:lastRenderedPageBreak/>
              <w:t>A032</w:t>
            </w:r>
          </w:p>
        </w:tc>
        <w:tc>
          <w:tcPr>
            <w:tcW w:w="1512" w:type="dxa"/>
          </w:tcPr>
          <w:p w14:paraId="4A5034B4" w14:textId="77777777" w:rsidR="005C497B" w:rsidRDefault="00000000">
            <w:r>
              <w:rPr>
                <w:sz w:val="14"/>
              </w:rPr>
              <w:t>li_multi-dimensional_2026</w:t>
            </w:r>
          </w:p>
        </w:tc>
        <w:tc>
          <w:tcPr>
            <w:tcW w:w="1800" w:type="dxa"/>
          </w:tcPr>
          <w:p w14:paraId="0202B86F" w14:textId="77777777" w:rsidR="005C497B" w:rsidRDefault="00000000">
            <w:r>
              <w:rPr>
                <w:sz w:val="14"/>
              </w:rPr>
              <w:t>Correctness and functional reliability</w:t>
            </w:r>
          </w:p>
        </w:tc>
        <w:tc>
          <w:tcPr>
            <w:tcW w:w="6192" w:type="dxa"/>
          </w:tcPr>
          <w:p w14:paraId="3D6A2209" w14:textId="77777777" w:rsidR="005C497B" w:rsidRDefault="00000000">
            <w:r>
              <w:rPr>
                <w:sz w:val="14"/>
              </w:rPr>
              <w:t>RESEARCH-ARTICLE Revised: 03 January 2026 A Multi-Dimensional ality Evaluation of Code Generated by LLM- Received: 18 September 2025 . [22]</w:t>
            </w:r>
          </w:p>
        </w:tc>
        <w:tc>
          <w:tcPr>
            <w:tcW w:w="1224" w:type="dxa"/>
          </w:tcPr>
          <w:p w14:paraId="2BA89774" w14:textId="77777777" w:rsidR="005C497B" w:rsidRDefault="00000000">
            <w:r>
              <w:rPr>
                <w:sz w:val="14"/>
              </w:rPr>
              <w:t>qualitative finding</w:t>
            </w:r>
          </w:p>
        </w:tc>
        <w:tc>
          <w:tcPr>
            <w:tcW w:w="1296" w:type="dxa"/>
          </w:tcPr>
          <w:p w14:paraId="7DC701FF" w14:textId="77777777" w:rsidR="005C497B" w:rsidRDefault="00000000">
            <w:r>
              <w:rPr>
                <w:sz w:val="14"/>
              </w:rPr>
              <w:t>mixed</w:t>
            </w:r>
          </w:p>
        </w:tc>
        <w:tc>
          <w:tcPr>
            <w:tcW w:w="1080" w:type="dxa"/>
          </w:tcPr>
          <w:p w14:paraId="56A49111" w14:textId="77777777" w:rsidR="005C497B" w:rsidRDefault="00000000">
            <w:r>
              <w:rPr>
                <w:sz w:val="14"/>
              </w:rPr>
              <w:t>A2</w:t>
            </w:r>
          </w:p>
        </w:tc>
        <w:tc>
          <w:tcPr>
            <w:tcW w:w="3384" w:type="dxa"/>
          </w:tcPr>
          <w:p w14:paraId="025E15B7" w14:textId="77777777" w:rsidR="005C497B" w:rsidRDefault="00000000">
            <w:r>
              <w:rPr>
                <w:sz w:val="14"/>
              </w:rPr>
              <w:t>Source PDF: Li et al. - 2026 - A Multi-Dimensional Quality Evaluation of Code Generated by LLM-Based Tools Across Multiple Programm.pdf; extracted from body text; verify exact page/section before manuscript use.</w:t>
            </w:r>
          </w:p>
        </w:tc>
      </w:tr>
      <w:tr w:rsidR="005C497B" w14:paraId="083083AF" w14:textId="77777777">
        <w:trPr>
          <w:jc w:val="center"/>
        </w:trPr>
        <w:tc>
          <w:tcPr>
            <w:tcW w:w="792" w:type="dxa"/>
          </w:tcPr>
          <w:p w14:paraId="6B9E5314" w14:textId="77777777" w:rsidR="005C497B" w:rsidRDefault="00000000">
            <w:r>
              <w:rPr>
                <w:sz w:val="14"/>
              </w:rPr>
              <w:t>A033</w:t>
            </w:r>
          </w:p>
        </w:tc>
        <w:tc>
          <w:tcPr>
            <w:tcW w:w="1512" w:type="dxa"/>
          </w:tcPr>
          <w:p w14:paraId="33E618FB" w14:textId="77777777" w:rsidR="005C497B" w:rsidRDefault="00000000">
            <w:r>
              <w:rPr>
                <w:sz w:val="14"/>
              </w:rPr>
              <w:t>li_multi-dimensional_2026</w:t>
            </w:r>
          </w:p>
        </w:tc>
        <w:tc>
          <w:tcPr>
            <w:tcW w:w="1800" w:type="dxa"/>
          </w:tcPr>
          <w:p w14:paraId="1D59329F" w14:textId="77777777" w:rsidR="005C497B" w:rsidRDefault="00000000">
            <w:r>
              <w:rPr>
                <w:sz w:val="14"/>
              </w:rPr>
              <w:t>Correctness and functional reliability</w:t>
            </w:r>
          </w:p>
        </w:tc>
        <w:tc>
          <w:tcPr>
            <w:tcW w:w="6192" w:type="dxa"/>
          </w:tcPr>
          <w:p w14:paraId="01F7C4A6" w14:textId="77777777" w:rsidR="005C497B" w:rsidRDefault="00000000">
            <w:r>
              <w:rPr>
                <w:sz w:val="14"/>
              </w:rPr>
              <w:t>A Multi-Dimensional Quality Evaluation of Code Generated by LLM-based Tools Across Multiple Programming Languages RUIMENG LI, Central China Normal University, China RAN MO∗ , Central China Normal University &amp; State Key Lab. [22]</w:t>
            </w:r>
          </w:p>
        </w:tc>
        <w:tc>
          <w:tcPr>
            <w:tcW w:w="1224" w:type="dxa"/>
          </w:tcPr>
          <w:p w14:paraId="193FC157" w14:textId="77777777" w:rsidR="005C497B" w:rsidRDefault="00000000">
            <w:r>
              <w:rPr>
                <w:sz w:val="14"/>
              </w:rPr>
              <w:t>qualitative finding</w:t>
            </w:r>
          </w:p>
        </w:tc>
        <w:tc>
          <w:tcPr>
            <w:tcW w:w="1296" w:type="dxa"/>
          </w:tcPr>
          <w:p w14:paraId="3DE8E074" w14:textId="77777777" w:rsidR="005C497B" w:rsidRDefault="00000000">
            <w:r>
              <w:rPr>
                <w:sz w:val="14"/>
              </w:rPr>
              <w:t>mixed</w:t>
            </w:r>
          </w:p>
        </w:tc>
        <w:tc>
          <w:tcPr>
            <w:tcW w:w="1080" w:type="dxa"/>
          </w:tcPr>
          <w:p w14:paraId="29F79550" w14:textId="77777777" w:rsidR="005C497B" w:rsidRDefault="00000000">
            <w:r>
              <w:rPr>
                <w:sz w:val="14"/>
              </w:rPr>
              <w:t>A2</w:t>
            </w:r>
          </w:p>
        </w:tc>
        <w:tc>
          <w:tcPr>
            <w:tcW w:w="3384" w:type="dxa"/>
          </w:tcPr>
          <w:p w14:paraId="1A27E95E" w14:textId="77777777" w:rsidR="005C497B" w:rsidRDefault="00000000">
            <w:r>
              <w:rPr>
                <w:sz w:val="14"/>
              </w:rPr>
              <w:t>Source PDF: Li et al. - 2026 - A Multi-Dimensional Quality Evaluation of Code Generated by LLM-Based Tools Across Multiple Programm.pdf; extracted from body text; verify exact page/section before manuscript use.</w:t>
            </w:r>
          </w:p>
        </w:tc>
      </w:tr>
      <w:tr w:rsidR="005C497B" w14:paraId="2496CA65" w14:textId="77777777">
        <w:trPr>
          <w:jc w:val="center"/>
        </w:trPr>
        <w:tc>
          <w:tcPr>
            <w:tcW w:w="792" w:type="dxa"/>
          </w:tcPr>
          <w:p w14:paraId="48387D75" w14:textId="77777777" w:rsidR="005C497B" w:rsidRDefault="00000000">
            <w:r>
              <w:rPr>
                <w:sz w:val="14"/>
              </w:rPr>
              <w:t>A034</w:t>
            </w:r>
          </w:p>
        </w:tc>
        <w:tc>
          <w:tcPr>
            <w:tcW w:w="1512" w:type="dxa"/>
          </w:tcPr>
          <w:p w14:paraId="3A31C3C7" w14:textId="77777777" w:rsidR="005C497B" w:rsidRDefault="00000000">
            <w:r>
              <w:rPr>
                <w:sz w:val="14"/>
              </w:rPr>
              <w:t>li_performance_2026</w:t>
            </w:r>
          </w:p>
        </w:tc>
        <w:tc>
          <w:tcPr>
            <w:tcW w:w="1800" w:type="dxa"/>
          </w:tcPr>
          <w:p w14:paraId="22306DB4" w14:textId="77777777" w:rsidR="005C497B" w:rsidRDefault="00000000">
            <w:r>
              <w:rPr>
                <w:sz w:val="14"/>
              </w:rPr>
              <w:t>Security and vulnerability exposure</w:t>
            </w:r>
          </w:p>
        </w:tc>
        <w:tc>
          <w:tcPr>
            <w:tcW w:w="6192" w:type="dxa"/>
          </w:tcPr>
          <w:p w14:paraId="36ED6603" w14:textId="77777777" w:rsidR="005C497B" w:rsidRDefault="00000000">
            <w:r>
              <w:rPr>
                <w:sz w:val="14"/>
              </w:rPr>
              <w:t>While AI-driven code generation presents numerous advantages for software development, code generated by LLMs may introduce challenges related to security, pri- vacy, and copyright issues. [23]</w:t>
            </w:r>
          </w:p>
        </w:tc>
        <w:tc>
          <w:tcPr>
            <w:tcW w:w="1224" w:type="dxa"/>
          </w:tcPr>
          <w:p w14:paraId="4C6F4FD7" w14:textId="77777777" w:rsidR="005C497B" w:rsidRDefault="00000000">
            <w:r>
              <w:rPr>
                <w:sz w:val="14"/>
              </w:rPr>
              <w:t>qualitative finding</w:t>
            </w:r>
          </w:p>
        </w:tc>
        <w:tc>
          <w:tcPr>
            <w:tcW w:w="1296" w:type="dxa"/>
          </w:tcPr>
          <w:p w14:paraId="6556C145" w14:textId="77777777" w:rsidR="005C497B" w:rsidRDefault="00000000">
            <w:r>
              <w:rPr>
                <w:sz w:val="14"/>
              </w:rPr>
              <w:t>mixed</w:t>
            </w:r>
          </w:p>
        </w:tc>
        <w:tc>
          <w:tcPr>
            <w:tcW w:w="1080" w:type="dxa"/>
          </w:tcPr>
          <w:p w14:paraId="4C416FEC" w14:textId="77777777" w:rsidR="005C497B" w:rsidRDefault="00000000">
            <w:r>
              <w:rPr>
                <w:sz w:val="14"/>
              </w:rPr>
              <w:t>B</w:t>
            </w:r>
          </w:p>
        </w:tc>
        <w:tc>
          <w:tcPr>
            <w:tcW w:w="3384" w:type="dxa"/>
          </w:tcPr>
          <w:p w14:paraId="056F943E" w14:textId="77777777" w:rsidR="005C497B" w:rsidRDefault="00000000">
            <w:r>
              <w:rPr>
                <w:sz w:val="14"/>
              </w:rPr>
              <w:t>Source PDF: Li et al. - 2026 - Performance Analysis of AI-Generated Code A Case Study of Copilot, Copilot Chat, CodeLlaMa, and Dee.pdf; extracted from body text; verify exact page/section before manuscript use.</w:t>
            </w:r>
          </w:p>
        </w:tc>
      </w:tr>
      <w:tr w:rsidR="005C497B" w14:paraId="035AEDD1" w14:textId="77777777">
        <w:trPr>
          <w:jc w:val="center"/>
        </w:trPr>
        <w:tc>
          <w:tcPr>
            <w:tcW w:w="792" w:type="dxa"/>
          </w:tcPr>
          <w:p w14:paraId="47DF3D30" w14:textId="77777777" w:rsidR="005C497B" w:rsidRDefault="00000000">
            <w:r>
              <w:rPr>
                <w:sz w:val="14"/>
              </w:rPr>
              <w:t>A035</w:t>
            </w:r>
          </w:p>
        </w:tc>
        <w:tc>
          <w:tcPr>
            <w:tcW w:w="1512" w:type="dxa"/>
          </w:tcPr>
          <w:p w14:paraId="5A3B32A0" w14:textId="77777777" w:rsidR="005C497B" w:rsidRDefault="00000000">
            <w:r>
              <w:rPr>
                <w:sz w:val="14"/>
              </w:rPr>
              <w:t>lian_uncovering_2024</w:t>
            </w:r>
          </w:p>
        </w:tc>
        <w:tc>
          <w:tcPr>
            <w:tcW w:w="1800" w:type="dxa"/>
          </w:tcPr>
          <w:p w14:paraId="2C121C50" w14:textId="77777777" w:rsidR="005C497B" w:rsidRDefault="00000000">
            <w:r>
              <w:rPr>
                <w:sz w:val="14"/>
              </w:rPr>
              <w:t>Testing and validation quality</w:t>
            </w:r>
          </w:p>
        </w:tc>
        <w:tc>
          <w:tcPr>
            <w:tcW w:w="6192" w:type="dxa"/>
          </w:tcPr>
          <w:p w14:paraId="4DD4EA06" w14:textId="77777777" w:rsidR="005C497B" w:rsidRDefault="00000000">
            <w:r>
              <w:rPr>
                <w:sz w:val="14"/>
              </w:rPr>
              <w:t>Despite these achievements, there lacks a comprehensive taxonomy of weaknesses about the benchmark and the generated code, which risks the community’s focus on known issues at the cost of under-explored areas. [24]</w:t>
            </w:r>
          </w:p>
        </w:tc>
        <w:tc>
          <w:tcPr>
            <w:tcW w:w="1224" w:type="dxa"/>
          </w:tcPr>
          <w:p w14:paraId="7C22D486" w14:textId="77777777" w:rsidR="005C497B" w:rsidRDefault="00000000">
            <w:r>
              <w:rPr>
                <w:sz w:val="14"/>
              </w:rPr>
              <w:t>qualitative finding</w:t>
            </w:r>
          </w:p>
        </w:tc>
        <w:tc>
          <w:tcPr>
            <w:tcW w:w="1296" w:type="dxa"/>
          </w:tcPr>
          <w:p w14:paraId="5F400B8B" w14:textId="77777777" w:rsidR="005C497B" w:rsidRDefault="00000000">
            <w:r>
              <w:rPr>
                <w:sz w:val="14"/>
              </w:rPr>
              <w:t>mixed</w:t>
            </w:r>
          </w:p>
        </w:tc>
        <w:tc>
          <w:tcPr>
            <w:tcW w:w="1080" w:type="dxa"/>
          </w:tcPr>
          <w:p w14:paraId="3707BEDF" w14:textId="77777777" w:rsidR="005C497B" w:rsidRDefault="00000000">
            <w:r>
              <w:rPr>
                <w:sz w:val="14"/>
              </w:rPr>
              <w:t>A2</w:t>
            </w:r>
          </w:p>
        </w:tc>
        <w:tc>
          <w:tcPr>
            <w:tcW w:w="3384" w:type="dxa"/>
          </w:tcPr>
          <w:p w14:paraId="3F322FA7" w14:textId="77777777" w:rsidR="005C497B" w:rsidRDefault="00000000">
            <w:r>
              <w:rPr>
                <w:sz w:val="14"/>
              </w:rPr>
              <w:t>Source PDF: Lian et al. - 2024 - Uncovering Weaknesses in Neural Code Generation.pdf; extracted from body text; verify exact page/section before manuscript use.</w:t>
            </w:r>
          </w:p>
        </w:tc>
      </w:tr>
      <w:tr w:rsidR="005C497B" w14:paraId="36F1B719" w14:textId="77777777">
        <w:trPr>
          <w:jc w:val="center"/>
        </w:trPr>
        <w:tc>
          <w:tcPr>
            <w:tcW w:w="792" w:type="dxa"/>
          </w:tcPr>
          <w:p w14:paraId="52621DBA" w14:textId="77777777" w:rsidR="005C497B" w:rsidRDefault="00000000">
            <w:r>
              <w:rPr>
                <w:sz w:val="14"/>
              </w:rPr>
              <w:t>A036</w:t>
            </w:r>
          </w:p>
        </w:tc>
        <w:tc>
          <w:tcPr>
            <w:tcW w:w="1512" w:type="dxa"/>
          </w:tcPr>
          <w:p w14:paraId="191B4842" w14:textId="77777777" w:rsidR="005C497B" w:rsidRDefault="00000000">
            <w:r>
              <w:rPr>
                <w:sz w:val="14"/>
              </w:rPr>
              <w:t>lian_uncovering_2024</w:t>
            </w:r>
          </w:p>
        </w:tc>
        <w:tc>
          <w:tcPr>
            <w:tcW w:w="1800" w:type="dxa"/>
          </w:tcPr>
          <w:p w14:paraId="46AFBDBB" w14:textId="77777777" w:rsidR="005C497B" w:rsidRDefault="00000000">
            <w:r>
              <w:rPr>
                <w:sz w:val="14"/>
              </w:rPr>
              <w:t>Correctness and functional reliability</w:t>
            </w:r>
          </w:p>
        </w:tc>
        <w:tc>
          <w:tcPr>
            <w:tcW w:w="6192" w:type="dxa"/>
          </w:tcPr>
          <w:p w14:paraId="5F0E79C9" w14:textId="77777777" w:rsidR="005C497B" w:rsidRDefault="00000000">
            <w:r>
              <w:rPr>
                <w:sz w:val="14"/>
              </w:rPr>
              <w:t>We assess the quality of generated code using match-based and execution-based metrics, then conduct thematic analysis to develop a taxonomy of nine types of weaknesses. [24]</w:t>
            </w:r>
          </w:p>
        </w:tc>
        <w:tc>
          <w:tcPr>
            <w:tcW w:w="1224" w:type="dxa"/>
          </w:tcPr>
          <w:p w14:paraId="4962FF77" w14:textId="77777777" w:rsidR="005C497B" w:rsidRDefault="00000000">
            <w:r>
              <w:rPr>
                <w:sz w:val="14"/>
              </w:rPr>
              <w:t>qualitative finding</w:t>
            </w:r>
          </w:p>
        </w:tc>
        <w:tc>
          <w:tcPr>
            <w:tcW w:w="1296" w:type="dxa"/>
          </w:tcPr>
          <w:p w14:paraId="75EF6433" w14:textId="77777777" w:rsidR="005C497B" w:rsidRDefault="00000000">
            <w:r>
              <w:rPr>
                <w:sz w:val="14"/>
              </w:rPr>
              <w:t>mixed</w:t>
            </w:r>
          </w:p>
        </w:tc>
        <w:tc>
          <w:tcPr>
            <w:tcW w:w="1080" w:type="dxa"/>
          </w:tcPr>
          <w:p w14:paraId="7BE3EEE9" w14:textId="77777777" w:rsidR="005C497B" w:rsidRDefault="00000000">
            <w:r>
              <w:rPr>
                <w:sz w:val="14"/>
              </w:rPr>
              <w:t>A2</w:t>
            </w:r>
          </w:p>
        </w:tc>
        <w:tc>
          <w:tcPr>
            <w:tcW w:w="3384" w:type="dxa"/>
          </w:tcPr>
          <w:p w14:paraId="7251608B" w14:textId="77777777" w:rsidR="005C497B" w:rsidRDefault="00000000">
            <w:r>
              <w:rPr>
                <w:sz w:val="14"/>
              </w:rPr>
              <w:t>Source PDF: Lian et al. - 2024 - Uncovering Weaknesses in Neural Code Generation.pdf; extracted from body text; verify exact page/section before manuscript use.</w:t>
            </w:r>
          </w:p>
        </w:tc>
      </w:tr>
      <w:tr w:rsidR="005C497B" w14:paraId="345ECD66" w14:textId="77777777">
        <w:trPr>
          <w:jc w:val="center"/>
        </w:trPr>
        <w:tc>
          <w:tcPr>
            <w:tcW w:w="792" w:type="dxa"/>
          </w:tcPr>
          <w:p w14:paraId="720A04A2" w14:textId="77777777" w:rsidR="005C497B" w:rsidRDefault="00000000">
            <w:r>
              <w:rPr>
                <w:sz w:val="14"/>
              </w:rPr>
              <w:t>A037</w:t>
            </w:r>
          </w:p>
        </w:tc>
        <w:tc>
          <w:tcPr>
            <w:tcW w:w="1512" w:type="dxa"/>
          </w:tcPr>
          <w:p w14:paraId="0560B0CB" w14:textId="77777777" w:rsidR="005C497B" w:rsidRDefault="00000000">
            <w:r>
              <w:rPr>
                <w:sz w:val="14"/>
              </w:rPr>
              <w:t>lim_contracteval_2026</w:t>
            </w:r>
          </w:p>
        </w:tc>
        <w:tc>
          <w:tcPr>
            <w:tcW w:w="1800" w:type="dxa"/>
          </w:tcPr>
          <w:p w14:paraId="696B0BA0" w14:textId="77777777" w:rsidR="005C497B" w:rsidRDefault="00000000">
            <w:r>
              <w:rPr>
                <w:sz w:val="14"/>
              </w:rPr>
              <w:t>Benchmark performance and evaluation reliability</w:t>
            </w:r>
          </w:p>
        </w:tc>
        <w:tc>
          <w:tcPr>
            <w:tcW w:w="6192" w:type="dxa"/>
          </w:tcPr>
          <w:p w14:paraId="4AA9D596" w14:textId="77777777" w:rsidR="005C497B" w:rsidRDefault="00000000">
            <w:r>
              <w:rPr>
                <w:sz w:val="14"/>
              </w:rPr>
              <w:t>ContractEval: A Benchmark for Evaluating Contract-Satisfying Assertions in Code Generation Soohan Lim1,* , Joonghyuk Hahn1,* , Hyunwoo Park2 , Sang-Ki Ko2 , Yo-Sub Han1,† 1 Yonsei University, Seoul, Republic of Korea {aness1219,greghahn,emmous}@yonsei.ac.kr 2 University of Seoul, Seoul, Republic ... [25]</w:t>
            </w:r>
          </w:p>
        </w:tc>
        <w:tc>
          <w:tcPr>
            <w:tcW w:w="1224" w:type="dxa"/>
          </w:tcPr>
          <w:p w14:paraId="7073BAE0" w14:textId="77777777" w:rsidR="005C497B" w:rsidRDefault="00000000">
            <w:r>
              <w:rPr>
                <w:sz w:val="14"/>
              </w:rPr>
              <w:t>qualitative finding</w:t>
            </w:r>
          </w:p>
        </w:tc>
        <w:tc>
          <w:tcPr>
            <w:tcW w:w="1296" w:type="dxa"/>
          </w:tcPr>
          <w:p w14:paraId="22D505FC" w14:textId="77777777" w:rsidR="005C497B" w:rsidRDefault="00000000">
            <w:r>
              <w:rPr>
                <w:sz w:val="14"/>
              </w:rPr>
              <w:t>mixed</w:t>
            </w:r>
          </w:p>
        </w:tc>
        <w:tc>
          <w:tcPr>
            <w:tcW w:w="1080" w:type="dxa"/>
          </w:tcPr>
          <w:p w14:paraId="61534985" w14:textId="77777777" w:rsidR="005C497B" w:rsidRDefault="00000000">
            <w:r>
              <w:rPr>
                <w:sz w:val="14"/>
              </w:rPr>
              <w:t>B</w:t>
            </w:r>
          </w:p>
        </w:tc>
        <w:tc>
          <w:tcPr>
            <w:tcW w:w="3384" w:type="dxa"/>
          </w:tcPr>
          <w:p w14:paraId="53385D44" w14:textId="77777777" w:rsidR="005C497B" w:rsidRDefault="00000000">
            <w:r>
              <w:rPr>
                <w:sz w:val="14"/>
              </w:rPr>
              <w:t>Source PDF: Lim et al. - 2026 - ContractEval A Benchmark for Evaluating Contract-Satisfying Assertions in Code Generation.pdf; extracted from body text; verify exact page/section before manuscript use.</w:t>
            </w:r>
          </w:p>
        </w:tc>
      </w:tr>
      <w:tr w:rsidR="005C497B" w14:paraId="43D7A890" w14:textId="77777777">
        <w:trPr>
          <w:jc w:val="center"/>
        </w:trPr>
        <w:tc>
          <w:tcPr>
            <w:tcW w:w="792" w:type="dxa"/>
          </w:tcPr>
          <w:p w14:paraId="33FA97C6" w14:textId="77777777" w:rsidR="005C497B" w:rsidRDefault="00000000">
            <w:r>
              <w:rPr>
                <w:sz w:val="14"/>
              </w:rPr>
              <w:t>A038</w:t>
            </w:r>
          </w:p>
        </w:tc>
        <w:tc>
          <w:tcPr>
            <w:tcW w:w="1512" w:type="dxa"/>
          </w:tcPr>
          <w:p w14:paraId="2F9D58FA" w14:textId="77777777" w:rsidR="005C497B" w:rsidRDefault="00000000">
            <w:r>
              <w:rPr>
                <w:sz w:val="14"/>
              </w:rPr>
              <w:t>liu_empirical_2024</w:t>
            </w:r>
          </w:p>
        </w:tc>
        <w:tc>
          <w:tcPr>
            <w:tcW w:w="1800" w:type="dxa"/>
          </w:tcPr>
          <w:p w14:paraId="426B44B0" w14:textId="77777777" w:rsidR="005C497B" w:rsidRDefault="00000000">
            <w:r>
              <w:rPr>
                <w:sz w:val="14"/>
              </w:rPr>
              <w:t>Correctness and functional reliability</w:t>
            </w:r>
          </w:p>
        </w:tc>
        <w:tc>
          <w:tcPr>
            <w:tcW w:w="6192" w:type="dxa"/>
          </w:tcPr>
          <w:p w14:paraId="2836F3EC" w14:textId="77777777" w:rsidR="005C497B" w:rsidRDefault="00000000">
            <w:r>
              <w:rPr>
                <w:sz w:val="14"/>
              </w:rPr>
              <w:t>Recently, people have been excited about using pre-trained large language models (LLMs) such as ChatGPT and GPT-4 to generate code. [26]</w:t>
            </w:r>
          </w:p>
        </w:tc>
        <w:tc>
          <w:tcPr>
            <w:tcW w:w="1224" w:type="dxa"/>
          </w:tcPr>
          <w:p w14:paraId="5F38725C" w14:textId="77777777" w:rsidR="005C497B" w:rsidRDefault="00000000">
            <w:r>
              <w:rPr>
                <w:sz w:val="14"/>
              </w:rPr>
              <w:t>qualitative finding</w:t>
            </w:r>
          </w:p>
        </w:tc>
        <w:tc>
          <w:tcPr>
            <w:tcW w:w="1296" w:type="dxa"/>
          </w:tcPr>
          <w:p w14:paraId="13881428" w14:textId="77777777" w:rsidR="005C497B" w:rsidRDefault="00000000">
            <w:r>
              <w:rPr>
                <w:sz w:val="14"/>
              </w:rPr>
              <w:t>mixed</w:t>
            </w:r>
          </w:p>
        </w:tc>
        <w:tc>
          <w:tcPr>
            <w:tcW w:w="1080" w:type="dxa"/>
          </w:tcPr>
          <w:p w14:paraId="667A091D" w14:textId="77777777" w:rsidR="005C497B" w:rsidRDefault="00000000">
            <w:r>
              <w:rPr>
                <w:sz w:val="14"/>
              </w:rPr>
              <w:t>A2</w:t>
            </w:r>
          </w:p>
        </w:tc>
        <w:tc>
          <w:tcPr>
            <w:tcW w:w="3384" w:type="dxa"/>
          </w:tcPr>
          <w:p w14:paraId="72BC7B6B" w14:textId="77777777" w:rsidR="005C497B" w:rsidRDefault="00000000">
            <w:r>
              <w:rPr>
                <w:sz w:val="14"/>
              </w:rPr>
              <w:t>Source PDF: Liu et al. - 2024 - An Empirical Study of the Code Generation of Safety-Critical Software Using LLMs.pdf; extracted from body text; verify exact page/section before manuscript use.</w:t>
            </w:r>
          </w:p>
        </w:tc>
      </w:tr>
      <w:tr w:rsidR="005C497B" w14:paraId="73A1FB52" w14:textId="77777777">
        <w:trPr>
          <w:jc w:val="center"/>
        </w:trPr>
        <w:tc>
          <w:tcPr>
            <w:tcW w:w="792" w:type="dxa"/>
          </w:tcPr>
          <w:p w14:paraId="436A7D58" w14:textId="77777777" w:rsidR="005C497B" w:rsidRDefault="00000000">
            <w:r>
              <w:rPr>
                <w:sz w:val="14"/>
              </w:rPr>
              <w:t>A039</w:t>
            </w:r>
          </w:p>
        </w:tc>
        <w:tc>
          <w:tcPr>
            <w:tcW w:w="1512" w:type="dxa"/>
          </w:tcPr>
          <w:p w14:paraId="67577B6C" w14:textId="77777777" w:rsidR="005C497B" w:rsidRDefault="00000000">
            <w:r>
              <w:rPr>
                <w:sz w:val="14"/>
              </w:rPr>
              <w:t>liu_empirical_2024</w:t>
            </w:r>
          </w:p>
        </w:tc>
        <w:tc>
          <w:tcPr>
            <w:tcW w:w="1800" w:type="dxa"/>
          </w:tcPr>
          <w:p w14:paraId="2226D200" w14:textId="77777777" w:rsidR="005C497B" w:rsidRDefault="00000000">
            <w:r>
              <w:rPr>
                <w:sz w:val="14"/>
              </w:rPr>
              <w:t>Correctness and functional reliability</w:t>
            </w:r>
          </w:p>
        </w:tc>
        <w:tc>
          <w:tcPr>
            <w:tcW w:w="6192" w:type="dxa"/>
          </w:tcPr>
          <w:p w14:paraId="465315D4" w14:textId="77777777" w:rsidR="005C497B" w:rsidRDefault="00000000">
            <w:r>
              <w:rPr>
                <w:sz w:val="14"/>
              </w:rPr>
              <w:t>We propose a novel prompt engineering method called Prompt-FDC that integrates basic functional requirements, domain feature generalization, and domain constraints. [26]</w:t>
            </w:r>
          </w:p>
        </w:tc>
        <w:tc>
          <w:tcPr>
            <w:tcW w:w="1224" w:type="dxa"/>
          </w:tcPr>
          <w:p w14:paraId="7C7938F5" w14:textId="77777777" w:rsidR="005C497B" w:rsidRDefault="00000000">
            <w:r>
              <w:rPr>
                <w:sz w:val="14"/>
              </w:rPr>
              <w:t>qualitative finding</w:t>
            </w:r>
          </w:p>
        </w:tc>
        <w:tc>
          <w:tcPr>
            <w:tcW w:w="1296" w:type="dxa"/>
          </w:tcPr>
          <w:p w14:paraId="518B1221" w14:textId="77777777" w:rsidR="005C497B" w:rsidRDefault="00000000">
            <w:r>
              <w:rPr>
                <w:sz w:val="14"/>
              </w:rPr>
              <w:t>mixed</w:t>
            </w:r>
          </w:p>
        </w:tc>
        <w:tc>
          <w:tcPr>
            <w:tcW w:w="1080" w:type="dxa"/>
          </w:tcPr>
          <w:p w14:paraId="5F435108" w14:textId="77777777" w:rsidR="005C497B" w:rsidRDefault="00000000">
            <w:r>
              <w:rPr>
                <w:sz w:val="14"/>
              </w:rPr>
              <w:t>A2</w:t>
            </w:r>
          </w:p>
        </w:tc>
        <w:tc>
          <w:tcPr>
            <w:tcW w:w="3384" w:type="dxa"/>
          </w:tcPr>
          <w:p w14:paraId="34887FF7" w14:textId="77777777" w:rsidR="005C497B" w:rsidRDefault="00000000">
            <w:r>
              <w:rPr>
                <w:sz w:val="14"/>
              </w:rPr>
              <w:t>Source PDF: Liu et al. - 2024 - An Empirical Study of the Code Generation of Safety-Critical Software Using LLMs.pdf; extracted from body text; verify exact page/section before manuscript use.</w:t>
            </w:r>
          </w:p>
        </w:tc>
      </w:tr>
      <w:tr w:rsidR="005C497B" w14:paraId="7C3B62C2" w14:textId="77777777">
        <w:trPr>
          <w:jc w:val="center"/>
        </w:trPr>
        <w:tc>
          <w:tcPr>
            <w:tcW w:w="792" w:type="dxa"/>
          </w:tcPr>
          <w:p w14:paraId="28337BC4" w14:textId="77777777" w:rsidR="005C497B" w:rsidRDefault="00000000">
            <w:r>
              <w:rPr>
                <w:sz w:val="14"/>
              </w:rPr>
              <w:t>A040</w:t>
            </w:r>
          </w:p>
        </w:tc>
        <w:tc>
          <w:tcPr>
            <w:tcW w:w="1512" w:type="dxa"/>
          </w:tcPr>
          <w:p w14:paraId="5A1FD529" w14:textId="77777777" w:rsidR="005C497B" w:rsidRDefault="00000000">
            <w:r>
              <w:rPr>
                <w:sz w:val="14"/>
              </w:rPr>
              <w:t>liu_no_2024</w:t>
            </w:r>
          </w:p>
        </w:tc>
        <w:tc>
          <w:tcPr>
            <w:tcW w:w="1800" w:type="dxa"/>
          </w:tcPr>
          <w:p w14:paraId="12416043" w14:textId="77777777" w:rsidR="005C497B" w:rsidRDefault="00000000">
            <w:r>
              <w:rPr>
                <w:sz w:val="14"/>
              </w:rPr>
              <w:t>Correctness and functional reliability</w:t>
            </w:r>
          </w:p>
        </w:tc>
        <w:tc>
          <w:tcPr>
            <w:tcW w:w="6192" w:type="dxa"/>
          </w:tcPr>
          <w:p w14:paraId="7116A010" w14:textId="77777777" w:rsidR="005C497B" w:rsidRDefault="00000000">
            <w:r>
              <w:rPr>
                <w:sz w:val="14"/>
              </w:rPr>
              <w:t>Assessing the Quality of Code Generation by ChatGPT Zhijie Liu, Yutian Tang, Xiapu Luo, Yuming Zhou, and Liang Feng Zhang Abstract—Large language models (LLMs) have demonstrated impressive capabilities across various natural language processing (NLP) tasks, such as machine translation, question a... [27]</w:t>
            </w:r>
          </w:p>
        </w:tc>
        <w:tc>
          <w:tcPr>
            <w:tcW w:w="1224" w:type="dxa"/>
          </w:tcPr>
          <w:p w14:paraId="0C0768B9" w14:textId="77777777" w:rsidR="005C497B" w:rsidRDefault="00000000">
            <w:r>
              <w:rPr>
                <w:sz w:val="14"/>
              </w:rPr>
              <w:t>qualitative finding</w:t>
            </w:r>
          </w:p>
        </w:tc>
        <w:tc>
          <w:tcPr>
            <w:tcW w:w="1296" w:type="dxa"/>
          </w:tcPr>
          <w:p w14:paraId="13492BB2" w14:textId="77777777" w:rsidR="005C497B" w:rsidRDefault="00000000">
            <w:r>
              <w:rPr>
                <w:sz w:val="14"/>
              </w:rPr>
              <w:t>mixed</w:t>
            </w:r>
          </w:p>
        </w:tc>
        <w:tc>
          <w:tcPr>
            <w:tcW w:w="1080" w:type="dxa"/>
          </w:tcPr>
          <w:p w14:paraId="791DFEC3" w14:textId="77777777" w:rsidR="005C497B" w:rsidRDefault="00000000">
            <w:r>
              <w:rPr>
                <w:sz w:val="14"/>
              </w:rPr>
              <w:t>B</w:t>
            </w:r>
          </w:p>
        </w:tc>
        <w:tc>
          <w:tcPr>
            <w:tcW w:w="3384" w:type="dxa"/>
          </w:tcPr>
          <w:p w14:paraId="0EC37A66" w14:textId="77777777" w:rsidR="005C497B" w:rsidRDefault="00000000">
            <w:r>
              <w:rPr>
                <w:sz w:val="14"/>
              </w:rPr>
              <w:t>Source PDF: Liu et al. - 2024 - No Need to Lift a Finger Anymore Assessing the Quality of Code Generation by ChatGPT.pdf; extracted from body text; verify exact page/section before manuscript use.</w:t>
            </w:r>
          </w:p>
        </w:tc>
      </w:tr>
      <w:tr w:rsidR="005C497B" w14:paraId="6D63D52F" w14:textId="77777777">
        <w:trPr>
          <w:jc w:val="center"/>
        </w:trPr>
        <w:tc>
          <w:tcPr>
            <w:tcW w:w="792" w:type="dxa"/>
          </w:tcPr>
          <w:p w14:paraId="0D48A62A" w14:textId="77777777" w:rsidR="005C497B" w:rsidRDefault="00000000">
            <w:r>
              <w:rPr>
                <w:sz w:val="14"/>
              </w:rPr>
              <w:t>A041</w:t>
            </w:r>
          </w:p>
        </w:tc>
        <w:tc>
          <w:tcPr>
            <w:tcW w:w="1512" w:type="dxa"/>
          </w:tcPr>
          <w:p w14:paraId="371B4C23" w14:textId="77777777" w:rsidR="005C497B" w:rsidRDefault="00000000">
            <w:r>
              <w:rPr>
                <w:sz w:val="14"/>
              </w:rPr>
              <w:t>liu_refining_2024</w:t>
            </w:r>
          </w:p>
        </w:tc>
        <w:tc>
          <w:tcPr>
            <w:tcW w:w="1800" w:type="dxa"/>
          </w:tcPr>
          <w:p w14:paraId="2D449B01" w14:textId="77777777" w:rsidR="005C497B" w:rsidRDefault="00000000">
            <w:r>
              <w:rPr>
                <w:sz w:val="14"/>
              </w:rPr>
              <w:t>Correctness and functional reliability</w:t>
            </w:r>
          </w:p>
        </w:tc>
        <w:tc>
          <w:tcPr>
            <w:tcW w:w="6192" w:type="dxa"/>
          </w:tcPr>
          <w:p w14:paraId="3BFB495C" w14:textId="77777777" w:rsidR="005C497B" w:rsidRDefault="00000000">
            <w:r>
              <w:rPr>
                <w:sz w:val="14"/>
              </w:rPr>
              <w:t>Refining ChatGPT-Generated Code: Characterizing and Mitigating Code Quality Issues YUE LIU, Monash University, Clayton, Australia and Singapore Management University, Singapore, Singapore THANH LE-CONG, The University of Melbourne, Melbourne, Australia RATNADIRA WIDYASARI, Singapore Management Un... [28]</w:t>
            </w:r>
          </w:p>
        </w:tc>
        <w:tc>
          <w:tcPr>
            <w:tcW w:w="1224" w:type="dxa"/>
          </w:tcPr>
          <w:p w14:paraId="323A19A7" w14:textId="77777777" w:rsidR="005C497B" w:rsidRDefault="00000000">
            <w:r>
              <w:rPr>
                <w:sz w:val="14"/>
              </w:rPr>
              <w:t>comparative result</w:t>
            </w:r>
          </w:p>
        </w:tc>
        <w:tc>
          <w:tcPr>
            <w:tcW w:w="1296" w:type="dxa"/>
          </w:tcPr>
          <w:p w14:paraId="79F6DD3A" w14:textId="77777777" w:rsidR="005C497B" w:rsidRDefault="00000000">
            <w:r>
              <w:rPr>
                <w:sz w:val="14"/>
              </w:rPr>
              <w:t>mixed</w:t>
            </w:r>
          </w:p>
        </w:tc>
        <w:tc>
          <w:tcPr>
            <w:tcW w:w="1080" w:type="dxa"/>
          </w:tcPr>
          <w:p w14:paraId="0E91F7CE" w14:textId="77777777" w:rsidR="005C497B" w:rsidRDefault="00000000">
            <w:r>
              <w:rPr>
                <w:sz w:val="14"/>
              </w:rPr>
              <w:t>A2</w:t>
            </w:r>
          </w:p>
        </w:tc>
        <w:tc>
          <w:tcPr>
            <w:tcW w:w="3384" w:type="dxa"/>
          </w:tcPr>
          <w:p w14:paraId="10DC4586" w14:textId="77777777" w:rsidR="005C497B" w:rsidRDefault="00000000">
            <w:r>
              <w:rPr>
                <w:sz w:val="14"/>
              </w:rPr>
              <w:t>Source PDF: Liu et al. - 2024 - Refining ChatGPT-Generated Code Characterizing and Mitigating Code Quality Issues.pdf; extracted from body text; verify exact page/section before manuscript use.</w:t>
            </w:r>
          </w:p>
        </w:tc>
      </w:tr>
      <w:tr w:rsidR="005C497B" w14:paraId="5A1574EF" w14:textId="77777777">
        <w:trPr>
          <w:jc w:val="center"/>
        </w:trPr>
        <w:tc>
          <w:tcPr>
            <w:tcW w:w="792" w:type="dxa"/>
          </w:tcPr>
          <w:p w14:paraId="29F64C0F" w14:textId="77777777" w:rsidR="005C497B" w:rsidRDefault="00000000">
            <w:r>
              <w:rPr>
                <w:sz w:val="14"/>
              </w:rPr>
              <w:lastRenderedPageBreak/>
              <w:t>A042</w:t>
            </w:r>
          </w:p>
        </w:tc>
        <w:tc>
          <w:tcPr>
            <w:tcW w:w="1512" w:type="dxa"/>
          </w:tcPr>
          <w:p w14:paraId="68D0A926" w14:textId="77777777" w:rsidR="005C497B" w:rsidRDefault="00000000">
            <w:r>
              <w:rPr>
                <w:sz w:val="14"/>
              </w:rPr>
              <w:t>liu_refining_2024</w:t>
            </w:r>
          </w:p>
        </w:tc>
        <w:tc>
          <w:tcPr>
            <w:tcW w:w="1800" w:type="dxa"/>
          </w:tcPr>
          <w:p w14:paraId="27F5FE82" w14:textId="77777777" w:rsidR="005C497B" w:rsidRDefault="00000000">
            <w:r>
              <w:rPr>
                <w:sz w:val="14"/>
              </w:rPr>
              <w:t>Correctness and functional reliability</w:t>
            </w:r>
          </w:p>
        </w:tc>
        <w:tc>
          <w:tcPr>
            <w:tcW w:w="6192" w:type="dxa"/>
          </w:tcPr>
          <w:p w14:paraId="233183B1" w14:textId="77777777" w:rsidR="005C497B" w:rsidRDefault="00000000">
            <w:r>
              <w:rPr>
                <w:sz w:val="14"/>
              </w:rPr>
              <w:t>However, the reliability and quality of code generated by ChatGPT remain unexplored, raising concerns about potential risks associated with the widespread use of ChatGPT-driven code generation. [28]</w:t>
            </w:r>
          </w:p>
        </w:tc>
        <w:tc>
          <w:tcPr>
            <w:tcW w:w="1224" w:type="dxa"/>
          </w:tcPr>
          <w:p w14:paraId="3D95D533" w14:textId="77777777" w:rsidR="005C497B" w:rsidRDefault="00000000">
            <w:r>
              <w:rPr>
                <w:sz w:val="14"/>
              </w:rPr>
              <w:t>qualitative finding</w:t>
            </w:r>
          </w:p>
        </w:tc>
        <w:tc>
          <w:tcPr>
            <w:tcW w:w="1296" w:type="dxa"/>
          </w:tcPr>
          <w:p w14:paraId="3820CC56" w14:textId="77777777" w:rsidR="005C497B" w:rsidRDefault="00000000">
            <w:r>
              <w:rPr>
                <w:sz w:val="14"/>
              </w:rPr>
              <w:t>mixed</w:t>
            </w:r>
          </w:p>
        </w:tc>
        <w:tc>
          <w:tcPr>
            <w:tcW w:w="1080" w:type="dxa"/>
          </w:tcPr>
          <w:p w14:paraId="5D4BCBAB" w14:textId="77777777" w:rsidR="005C497B" w:rsidRDefault="00000000">
            <w:r>
              <w:rPr>
                <w:sz w:val="14"/>
              </w:rPr>
              <w:t>A2</w:t>
            </w:r>
          </w:p>
        </w:tc>
        <w:tc>
          <w:tcPr>
            <w:tcW w:w="3384" w:type="dxa"/>
          </w:tcPr>
          <w:p w14:paraId="3FD14373" w14:textId="77777777" w:rsidR="005C497B" w:rsidRDefault="00000000">
            <w:r>
              <w:rPr>
                <w:sz w:val="14"/>
              </w:rPr>
              <w:t>Source PDF: Liu et al. - 2024 - Refining ChatGPT-Generated Code Characterizing and Mitigating Code Quality Issues.pdf; extracted from body text; verify exact page/section before manuscript use.</w:t>
            </w:r>
          </w:p>
        </w:tc>
      </w:tr>
      <w:tr w:rsidR="005C497B" w14:paraId="3EA9D699" w14:textId="77777777">
        <w:trPr>
          <w:jc w:val="center"/>
        </w:trPr>
        <w:tc>
          <w:tcPr>
            <w:tcW w:w="792" w:type="dxa"/>
          </w:tcPr>
          <w:p w14:paraId="0433CCB8" w14:textId="77777777" w:rsidR="005C497B" w:rsidRDefault="00000000">
            <w:r>
              <w:rPr>
                <w:sz w:val="14"/>
              </w:rPr>
              <w:t>A043</w:t>
            </w:r>
          </w:p>
        </w:tc>
        <w:tc>
          <w:tcPr>
            <w:tcW w:w="1512" w:type="dxa"/>
          </w:tcPr>
          <w:p w14:paraId="524164CB" w14:textId="77777777" w:rsidR="005C497B" w:rsidRDefault="00000000">
            <w:r>
              <w:rPr>
                <w:sz w:val="14"/>
              </w:rPr>
              <w:t>liu_towards_2024</w:t>
            </w:r>
          </w:p>
        </w:tc>
        <w:tc>
          <w:tcPr>
            <w:tcW w:w="1800" w:type="dxa"/>
          </w:tcPr>
          <w:p w14:paraId="31C49132" w14:textId="77777777" w:rsidR="005C497B" w:rsidRDefault="00000000">
            <w:r>
              <w:rPr>
                <w:sz w:val="14"/>
              </w:rPr>
              <w:t>Correctness and functional reliability</w:t>
            </w:r>
          </w:p>
        </w:tc>
        <w:tc>
          <w:tcPr>
            <w:tcW w:w="6192" w:type="dxa"/>
          </w:tcPr>
          <w:p w14:paraId="5D02EFA6" w14:textId="77777777" w:rsidR="005C497B" w:rsidRDefault="00000000">
            <w:r>
              <w:rPr>
                <w:sz w:val="14"/>
              </w:rPr>
              <w:t>The analysis uncovers significant biases in these datasets, including data duplication and lack of diversity, leading to inflated performance metrics that do not accurately reflect the models’ capabilities in practical scenarios. [29]</w:t>
            </w:r>
          </w:p>
        </w:tc>
        <w:tc>
          <w:tcPr>
            <w:tcW w:w="1224" w:type="dxa"/>
          </w:tcPr>
          <w:p w14:paraId="54B08DE4" w14:textId="77777777" w:rsidR="005C497B" w:rsidRDefault="00000000">
            <w:r>
              <w:rPr>
                <w:sz w:val="14"/>
              </w:rPr>
              <w:t>qualitative finding</w:t>
            </w:r>
          </w:p>
        </w:tc>
        <w:tc>
          <w:tcPr>
            <w:tcW w:w="1296" w:type="dxa"/>
          </w:tcPr>
          <w:p w14:paraId="144054D3" w14:textId="77777777" w:rsidR="005C497B" w:rsidRDefault="00000000">
            <w:r>
              <w:rPr>
                <w:sz w:val="14"/>
              </w:rPr>
              <w:t>mixed</w:t>
            </w:r>
          </w:p>
        </w:tc>
        <w:tc>
          <w:tcPr>
            <w:tcW w:w="1080" w:type="dxa"/>
          </w:tcPr>
          <w:p w14:paraId="0302D2D6" w14:textId="77777777" w:rsidR="005C497B" w:rsidRDefault="00000000">
            <w:r>
              <w:rPr>
                <w:sz w:val="14"/>
              </w:rPr>
              <w:t>B</w:t>
            </w:r>
          </w:p>
        </w:tc>
        <w:tc>
          <w:tcPr>
            <w:tcW w:w="3384" w:type="dxa"/>
          </w:tcPr>
          <w:p w14:paraId="1E5F075A" w14:textId="77777777" w:rsidR="005C497B" w:rsidRDefault="00000000">
            <w:r>
              <w:rPr>
                <w:sz w:val="14"/>
              </w:rPr>
              <w:t>Source PDF: Liu - 2024 - Towards Reliable LLM-based Software Development Tools.pdf; extracted from body text; verify exact page/section before manuscript use.</w:t>
            </w:r>
          </w:p>
        </w:tc>
      </w:tr>
      <w:tr w:rsidR="005C497B" w14:paraId="41AAC318" w14:textId="77777777">
        <w:trPr>
          <w:jc w:val="center"/>
        </w:trPr>
        <w:tc>
          <w:tcPr>
            <w:tcW w:w="792" w:type="dxa"/>
          </w:tcPr>
          <w:p w14:paraId="149A8054" w14:textId="77777777" w:rsidR="005C497B" w:rsidRDefault="00000000">
            <w:r>
              <w:rPr>
                <w:sz w:val="14"/>
              </w:rPr>
              <w:t>A044</w:t>
            </w:r>
          </w:p>
        </w:tc>
        <w:tc>
          <w:tcPr>
            <w:tcW w:w="1512" w:type="dxa"/>
          </w:tcPr>
          <w:p w14:paraId="0639DAB4" w14:textId="77777777" w:rsidR="005C497B" w:rsidRDefault="00000000">
            <w:r>
              <w:rPr>
                <w:sz w:val="14"/>
              </w:rPr>
              <w:t>ma_bloomapr_2025</w:t>
            </w:r>
          </w:p>
        </w:tc>
        <w:tc>
          <w:tcPr>
            <w:tcW w:w="1800" w:type="dxa"/>
          </w:tcPr>
          <w:p w14:paraId="7487EA1A" w14:textId="77777777" w:rsidR="005C497B" w:rsidRDefault="00000000">
            <w:r>
              <w:rPr>
                <w:sz w:val="14"/>
              </w:rPr>
              <w:t>Repair and debugging effectiveness</w:t>
            </w:r>
          </w:p>
        </w:tc>
        <w:tc>
          <w:tcPr>
            <w:tcW w:w="6192" w:type="dxa"/>
          </w:tcPr>
          <w:p w14:paraId="1D2CE8ED" w14:textId="77777777" w:rsidR="005C497B" w:rsidRDefault="00000000">
            <w:r>
              <w:rPr>
                <w:sz w:val="14"/>
              </w:rPr>
              <w:t>Using Defects4J as a case study, we evaluated two state-of-the-art LLM-powered APR solutions, ChatRepair and CigaR, under three different LLMs: GPT-3.5-Turbo, Llama-3.1, and StarCoder-2. [30]</w:t>
            </w:r>
          </w:p>
        </w:tc>
        <w:tc>
          <w:tcPr>
            <w:tcW w:w="1224" w:type="dxa"/>
          </w:tcPr>
          <w:p w14:paraId="5EF07AC7" w14:textId="77777777" w:rsidR="005C497B" w:rsidRDefault="00000000">
            <w:r>
              <w:rPr>
                <w:sz w:val="14"/>
              </w:rPr>
              <w:t>qualitative finding</w:t>
            </w:r>
          </w:p>
        </w:tc>
        <w:tc>
          <w:tcPr>
            <w:tcW w:w="1296" w:type="dxa"/>
          </w:tcPr>
          <w:p w14:paraId="4AA3045A" w14:textId="77777777" w:rsidR="005C497B" w:rsidRDefault="00000000">
            <w:r>
              <w:rPr>
                <w:sz w:val="14"/>
              </w:rPr>
              <w:t>mixed</w:t>
            </w:r>
          </w:p>
        </w:tc>
        <w:tc>
          <w:tcPr>
            <w:tcW w:w="1080" w:type="dxa"/>
          </w:tcPr>
          <w:p w14:paraId="6AEAC549" w14:textId="77777777" w:rsidR="005C497B" w:rsidRDefault="00000000">
            <w:r>
              <w:rPr>
                <w:sz w:val="14"/>
              </w:rPr>
              <w:t>A2</w:t>
            </w:r>
          </w:p>
        </w:tc>
        <w:tc>
          <w:tcPr>
            <w:tcW w:w="3384" w:type="dxa"/>
          </w:tcPr>
          <w:p w14:paraId="4B9F847E" w14:textId="77777777" w:rsidR="005C497B" w:rsidRDefault="00000000">
            <w:r>
              <w:rPr>
                <w:sz w:val="14"/>
              </w:rPr>
              <w:t>Source PDF: Ma et al. - 2025 - BloomAPR A Bloom's Taxonomy-based Framework for Assessing the Capabilities of LLM-Powered APR Solut.pdf; extracted from body text; verify exact page/section before manuscript use.</w:t>
            </w:r>
          </w:p>
        </w:tc>
      </w:tr>
      <w:tr w:rsidR="005C497B" w14:paraId="3F16CF50" w14:textId="77777777">
        <w:trPr>
          <w:jc w:val="center"/>
        </w:trPr>
        <w:tc>
          <w:tcPr>
            <w:tcW w:w="792" w:type="dxa"/>
          </w:tcPr>
          <w:p w14:paraId="4F0B4A15" w14:textId="77777777" w:rsidR="005C497B" w:rsidRDefault="00000000">
            <w:r>
              <w:rPr>
                <w:sz w:val="14"/>
              </w:rPr>
              <w:t>A045</w:t>
            </w:r>
          </w:p>
        </w:tc>
        <w:tc>
          <w:tcPr>
            <w:tcW w:w="1512" w:type="dxa"/>
          </w:tcPr>
          <w:p w14:paraId="7F25E3B6" w14:textId="77777777" w:rsidR="005C497B" w:rsidRDefault="00000000">
            <w:r>
              <w:rPr>
                <w:sz w:val="14"/>
              </w:rPr>
              <w:t>ma_bloomapr_2025</w:t>
            </w:r>
          </w:p>
        </w:tc>
        <w:tc>
          <w:tcPr>
            <w:tcW w:w="1800" w:type="dxa"/>
          </w:tcPr>
          <w:p w14:paraId="6B9DC662" w14:textId="77777777" w:rsidR="005C497B" w:rsidRDefault="00000000">
            <w:r>
              <w:rPr>
                <w:sz w:val="14"/>
              </w:rPr>
              <w:t>Repair and debugging effectiveness</w:t>
            </w:r>
          </w:p>
        </w:tc>
        <w:tc>
          <w:tcPr>
            <w:tcW w:w="6192" w:type="dxa"/>
          </w:tcPr>
          <w:p w14:paraId="1ED094D1" w14:textId="77777777" w:rsidR="005C497B" w:rsidRDefault="00000000">
            <w:r>
              <w:rPr>
                <w:sz w:val="14"/>
              </w:rPr>
              <w:t>Our findings show that while these solutions exhibit basic reasoning skills and effectively memorize bug-fixing patterns (fixing up to 81.57% of bugs at the Remember layer), their performance increases with synthetically generated bugs (up to 60.66% increase at the Understand layer). [30]</w:t>
            </w:r>
          </w:p>
        </w:tc>
        <w:tc>
          <w:tcPr>
            <w:tcW w:w="1224" w:type="dxa"/>
          </w:tcPr>
          <w:p w14:paraId="42E9C91A" w14:textId="77777777" w:rsidR="005C497B" w:rsidRDefault="00000000">
            <w:r>
              <w:rPr>
                <w:sz w:val="14"/>
              </w:rPr>
              <w:t>percentage</w:t>
            </w:r>
          </w:p>
        </w:tc>
        <w:tc>
          <w:tcPr>
            <w:tcW w:w="1296" w:type="dxa"/>
          </w:tcPr>
          <w:p w14:paraId="1DD4C69C" w14:textId="77777777" w:rsidR="005C497B" w:rsidRDefault="00000000">
            <w:r>
              <w:rPr>
                <w:sz w:val="14"/>
              </w:rPr>
              <w:t>negative for AI</w:t>
            </w:r>
          </w:p>
        </w:tc>
        <w:tc>
          <w:tcPr>
            <w:tcW w:w="1080" w:type="dxa"/>
          </w:tcPr>
          <w:p w14:paraId="06D41230" w14:textId="77777777" w:rsidR="005C497B" w:rsidRDefault="00000000">
            <w:r>
              <w:rPr>
                <w:sz w:val="14"/>
              </w:rPr>
              <w:t>A2</w:t>
            </w:r>
          </w:p>
        </w:tc>
        <w:tc>
          <w:tcPr>
            <w:tcW w:w="3384" w:type="dxa"/>
          </w:tcPr>
          <w:p w14:paraId="10CA61CE" w14:textId="77777777" w:rsidR="005C497B" w:rsidRDefault="00000000">
            <w:r>
              <w:rPr>
                <w:sz w:val="14"/>
              </w:rPr>
              <w:t>Source PDF: Ma et al. - 2025 - BloomAPR A Bloom's Taxonomy-based Framework for Assessing the Capabilities of LLM-Powered APR Solut.pdf; extracted from body text; verify exact page/section before manuscript use.</w:t>
            </w:r>
          </w:p>
        </w:tc>
      </w:tr>
      <w:tr w:rsidR="005C497B" w14:paraId="304D3CFD" w14:textId="77777777">
        <w:trPr>
          <w:jc w:val="center"/>
        </w:trPr>
        <w:tc>
          <w:tcPr>
            <w:tcW w:w="792" w:type="dxa"/>
          </w:tcPr>
          <w:p w14:paraId="691C01BB" w14:textId="77777777" w:rsidR="005C497B" w:rsidRDefault="00000000">
            <w:r>
              <w:rPr>
                <w:sz w:val="14"/>
              </w:rPr>
              <w:t>A046</w:t>
            </w:r>
          </w:p>
        </w:tc>
        <w:tc>
          <w:tcPr>
            <w:tcW w:w="1512" w:type="dxa"/>
          </w:tcPr>
          <w:p w14:paraId="727B62AF" w14:textId="77777777" w:rsidR="005C497B" w:rsidRDefault="00000000">
            <w:r>
              <w:rPr>
                <w:sz w:val="14"/>
              </w:rPr>
              <w:t>mhatre_can_2025</w:t>
            </w:r>
          </w:p>
        </w:tc>
        <w:tc>
          <w:tcPr>
            <w:tcW w:w="1800" w:type="dxa"/>
          </w:tcPr>
          <w:p w14:paraId="0285C82B" w14:textId="77777777" w:rsidR="005C497B" w:rsidRDefault="00000000">
            <w:r>
              <w:rPr>
                <w:sz w:val="14"/>
              </w:rPr>
              <w:t>Security and vulnerability exposure</w:t>
            </w:r>
          </w:p>
        </w:tc>
        <w:tc>
          <w:tcPr>
            <w:tcW w:w="6192" w:type="dxa"/>
          </w:tcPr>
          <w:p w14:paraId="615CBF02" w14:textId="77777777" w:rsidR="005C497B" w:rsidRDefault="00000000">
            <w:r>
              <w:rPr>
                <w:sz w:val="14"/>
              </w:rPr>
              <w:t>An Evaluation from Beginner Errors to Security Vulnerabilities in Python and C++ Akshay Mhatre∗ , Noujoud Nader† , Patrick Diehl‡§ , Deepti Gupta∗ ∗ Dept. [31]</w:t>
            </w:r>
          </w:p>
        </w:tc>
        <w:tc>
          <w:tcPr>
            <w:tcW w:w="1224" w:type="dxa"/>
          </w:tcPr>
          <w:p w14:paraId="3E18A212" w14:textId="77777777" w:rsidR="005C497B" w:rsidRDefault="00000000">
            <w:r>
              <w:rPr>
                <w:sz w:val="14"/>
              </w:rPr>
              <w:t>qualitative finding</w:t>
            </w:r>
          </w:p>
        </w:tc>
        <w:tc>
          <w:tcPr>
            <w:tcW w:w="1296" w:type="dxa"/>
          </w:tcPr>
          <w:p w14:paraId="520E5E0F" w14:textId="77777777" w:rsidR="005C497B" w:rsidRDefault="00000000">
            <w:r>
              <w:rPr>
                <w:sz w:val="14"/>
              </w:rPr>
              <w:t>negative for AI</w:t>
            </w:r>
          </w:p>
        </w:tc>
        <w:tc>
          <w:tcPr>
            <w:tcW w:w="1080" w:type="dxa"/>
          </w:tcPr>
          <w:p w14:paraId="0C3B5745" w14:textId="77777777" w:rsidR="005C497B" w:rsidRDefault="00000000">
            <w:r>
              <w:rPr>
                <w:sz w:val="14"/>
              </w:rPr>
              <w:t>B</w:t>
            </w:r>
          </w:p>
        </w:tc>
        <w:tc>
          <w:tcPr>
            <w:tcW w:w="3384" w:type="dxa"/>
          </w:tcPr>
          <w:p w14:paraId="5B8FA22B" w14:textId="77777777" w:rsidR="005C497B" w:rsidRDefault="00000000">
            <w:r>
              <w:rPr>
                <w:sz w:val="14"/>
              </w:rPr>
              <w:t>Source PDF: Mhatre et al. - 2025 - Can LLMs Find Bugs in Code An Evaluation from Beginner Errors to Security Vulnerabilities in Python.pdf; extracted from body text; verify exact page/section before manuscript use.</w:t>
            </w:r>
          </w:p>
        </w:tc>
      </w:tr>
      <w:tr w:rsidR="005C497B" w14:paraId="67DE3288" w14:textId="77777777">
        <w:trPr>
          <w:jc w:val="center"/>
        </w:trPr>
        <w:tc>
          <w:tcPr>
            <w:tcW w:w="792" w:type="dxa"/>
          </w:tcPr>
          <w:p w14:paraId="1E2988EF" w14:textId="77777777" w:rsidR="005C497B" w:rsidRDefault="00000000">
            <w:r>
              <w:rPr>
                <w:sz w:val="14"/>
              </w:rPr>
              <w:t>A047</w:t>
            </w:r>
          </w:p>
        </w:tc>
        <w:tc>
          <w:tcPr>
            <w:tcW w:w="1512" w:type="dxa"/>
          </w:tcPr>
          <w:p w14:paraId="3A76F631" w14:textId="77777777" w:rsidR="005C497B" w:rsidRDefault="00000000">
            <w:r>
              <w:rPr>
                <w:sz w:val="14"/>
              </w:rPr>
              <w:t>millam_coding_2024</w:t>
            </w:r>
          </w:p>
        </w:tc>
        <w:tc>
          <w:tcPr>
            <w:tcW w:w="1800" w:type="dxa"/>
          </w:tcPr>
          <w:p w14:paraId="00CF8694" w14:textId="77777777" w:rsidR="005C497B" w:rsidRDefault="00000000">
            <w:r>
              <w:rPr>
                <w:sz w:val="14"/>
              </w:rPr>
              <w:t>Correctness and functional reliability</w:t>
            </w:r>
          </w:p>
        </w:tc>
        <w:tc>
          <w:tcPr>
            <w:tcW w:w="6192" w:type="dxa"/>
          </w:tcPr>
          <w:p w14:paraId="346A87E6" w14:textId="77777777" w:rsidR="005C497B" w:rsidRDefault="00000000">
            <w:r>
              <w:rPr>
                <w:sz w:val="14"/>
              </w:rPr>
              <w:t>Volume 23, 2024 CODING WITH AI AS AN ASSISTANT: CAN AI GENERATE CONCISE COMPUTER CODE? [32]</w:t>
            </w:r>
          </w:p>
        </w:tc>
        <w:tc>
          <w:tcPr>
            <w:tcW w:w="1224" w:type="dxa"/>
          </w:tcPr>
          <w:p w14:paraId="75EC5BDE" w14:textId="77777777" w:rsidR="005C497B" w:rsidRDefault="00000000">
            <w:r>
              <w:rPr>
                <w:sz w:val="14"/>
              </w:rPr>
              <w:t>qualitative finding</w:t>
            </w:r>
          </w:p>
        </w:tc>
        <w:tc>
          <w:tcPr>
            <w:tcW w:w="1296" w:type="dxa"/>
          </w:tcPr>
          <w:p w14:paraId="078D4CC6" w14:textId="77777777" w:rsidR="005C497B" w:rsidRDefault="00000000">
            <w:r>
              <w:rPr>
                <w:sz w:val="14"/>
              </w:rPr>
              <w:t>mixed</w:t>
            </w:r>
          </w:p>
        </w:tc>
        <w:tc>
          <w:tcPr>
            <w:tcW w:w="1080" w:type="dxa"/>
          </w:tcPr>
          <w:p w14:paraId="52C70033" w14:textId="77777777" w:rsidR="005C497B" w:rsidRDefault="00000000">
            <w:r>
              <w:rPr>
                <w:sz w:val="14"/>
              </w:rPr>
              <w:t>A2</w:t>
            </w:r>
          </w:p>
        </w:tc>
        <w:tc>
          <w:tcPr>
            <w:tcW w:w="3384" w:type="dxa"/>
          </w:tcPr>
          <w:p w14:paraId="375F8E2D" w14:textId="77777777" w:rsidR="005C497B" w:rsidRDefault="00000000">
            <w:r>
              <w:rPr>
                <w:sz w:val="14"/>
              </w:rPr>
              <w:t>Source PDF: Millam and Bakke - 2024 - Coding with AI as an Assistant Can AI Generate Concise Computer Code.pdf; extracted from body text; verify exact page/section before manuscript use.</w:t>
            </w:r>
          </w:p>
        </w:tc>
      </w:tr>
      <w:tr w:rsidR="005C497B" w14:paraId="356AC3CF" w14:textId="77777777">
        <w:trPr>
          <w:jc w:val="center"/>
        </w:trPr>
        <w:tc>
          <w:tcPr>
            <w:tcW w:w="792" w:type="dxa"/>
          </w:tcPr>
          <w:p w14:paraId="5245719C" w14:textId="77777777" w:rsidR="005C497B" w:rsidRDefault="00000000">
            <w:r>
              <w:rPr>
                <w:sz w:val="14"/>
              </w:rPr>
              <w:t>A048</w:t>
            </w:r>
          </w:p>
        </w:tc>
        <w:tc>
          <w:tcPr>
            <w:tcW w:w="1512" w:type="dxa"/>
          </w:tcPr>
          <w:p w14:paraId="4D243E38" w14:textId="77777777" w:rsidR="005C497B" w:rsidRDefault="00000000">
            <w:r>
              <w:rPr>
                <w:sz w:val="14"/>
              </w:rPr>
              <w:t>millam_coding_2024</w:t>
            </w:r>
          </w:p>
        </w:tc>
        <w:tc>
          <w:tcPr>
            <w:tcW w:w="1800" w:type="dxa"/>
          </w:tcPr>
          <w:p w14:paraId="0273CE4D" w14:textId="77777777" w:rsidR="005C497B" w:rsidRDefault="00000000">
            <w:r>
              <w:rPr>
                <w:sz w:val="14"/>
              </w:rPr>
              <w:t>Correctness and functional reliability</w:t>
            </w:r>
          </w:p>
        </w:tc>
        <w:tc>
          <w:tcPr>
            <w:tcW w:w="6192" w:type="dxa"/>
          </w:tcPr>
          <w:p w14:paraId="2FBE1F4A" w14:textId="77777777" w:rsidR="005C497B" w:rsidRDefault="00000000">
            <w:r>
              <w:rPr>
                <w:sz w:val="14"/>
              </w:rPr>
              <w:t>Particularly, this work evaluates the ability of two AI chatbots (ChatGPT and Bing Chat) to generate concise computer code, considers ethical issues related to generative AI, and offers suggestions for how to improve the technology. [32]</w:t>
            </w:r>
          </w:p>
        </w:tc>
        <w:tc>
          <w:tcPr>
            <w:tcW w:w="1224" w:type="dxa"/>
          </w:tcPr>
          <w:p w14:paraId="2BC32005" w14:textId="77777777" w:rsidR="005C497B" w:rsidRDefault="00000000">
            <w:r>
              <w:rPr>
                <w:sz w:val="14"/>
              </w:rPr>
              <w:t>comparative result</w:t>
            </w:r>
          </w:p>
        </w:tc>
        <w:tc>
          <w:tcPr>
            <w:tcW w:w="1296" w:type="dxa"/>
          </w:tcPr>
          <w:p w14:paraId="77B02AE4" w14:textId="77777777" w:rsidR="005C497B" w:rsidRDefault="00000000">
            <w:r>
              <w:rPr>
                <w:sz w:val="14"/>
              </w:rPr>
              <w:t>positive for AI</w:t>
            </w:r>
          </w:p>
        </w:tc>
        <w:tc>
          <w:tcPr>
            <w:tcW w:w="1080" w:type="dxa"/>
          </w:tcPr>
          <w:p w14:paraId="3C6A6D2E" w14:textId="77777777" w:rsidR="005C497B" w:rsidRDefault="00000000">
            <w:r>
              <w:rPr>
                <w:sz w:val="14"/>
              </w:rPr>
              <w:t>A2</w:t>
            </w:r>
          </w:p>
        </w:tc>
        <w:tc>
          <w:tcPr>
            <w:tcW w:w="3384" w:type="dxa"/>
          </w:tcPr>
          <w:p w14:paraId="59EB5D65" w14:textId="77777777" w:rsidR="005C497B" w:rsidRDefault="00000000">
            <w:r>
              <w:rPr>
                <w:sz w:val="14"/>
              </w:rPr>
              <w:t>Source PDF: Millam and Bakke - 2024 - Coding with AI as an Assistant Can AI Generate Concise Computer Code.pdf; extracted from body text; verify exact page/section before manuscript use.</w:t>
            </w:r>
          </w:p>
        </w:tc>
      </w:tr>
      <w:tr w:rsidR="005C497B" w14:paraId="5AA22925" w14:textId="77777777">
        <w:trPr>
          <w:jc w:val="center"/>
        </w:trPr>
        <w:tc>
          <w:tcPr>
            <w:tcW w:w="792" w:type="dxa"/>
          </w:tcPr>
          <w:p w14:paraId="5BE6A70D" w14:textId="77777777" w:rsidR="005C497B" w:rsidRDefault="00000000">
            <w:r>
              <w:rPr>
                <w:sz w:val="14"/>
              </w:rPr>
              <w:t>A049</w:t>
            </w:r>
          </w:p>
        </w:tc>
        <w:tc>
          <w:tcPr>
            <w:tcW w:w="1512" w:type="dxa"/>
          </w:tcPr>
          <w:p w14:paraId="3AA3892C" w14:textId="77777777" w:rsidR="005C497B" w:rsidRDefault="00000000">
            <w:r>
              <w:rPr>
                <w:sz w:val="14"/>
              </w:rPr>
              <w:t>mohsin_can_2024</w:t>
            </w:r>
          </w:p>
        </w:tc>
        <w:tc>
          <w:tcPr>
            <w:tcW w:w="1800" w:type="dxa"/>
          </w:tcPr>
          <w:p w14:paraId="2ED22298" w14:textId="77777777" w:rsidR="005C497B" w:rsidRDefault="00000000">
            <w:r>
              <w:rPr>
                <w:sz w:val="14"/>
              </w:rPr>
              <w:t>Correctness and functional reliability</w:t>
            </w:r>
          </w:p>
        </w:tc>
        <w:tc>
          <w:tcPr>
            <w:tcW w:w="6192" w:type="dxa"/>
          </w:tcPr>
          <w:p w14:paraId="4E85F13E" w14:textId="77777777" w:rsidR="005C497B" w:rsidRDefault="00000000">
            <w:r>
              <w:rPr>
                <w:sz w:val="14"/>
              </w:rPr>
              <w:t>Can We Trust Large Language Models Generated Code? [33]</w:t>
            </w:r>
          </w:p>
        </w:tc>
        <w:tc>
          <w:tcPr>
            <w:tcW w:w="1224" w:type="dxa"/>
          </w:tcPr>
          <w:p w14:paraId="0384B111" w14:textId="77777777" w:rsidR="005C497B" w:rsidRDefault="00000000">
            <w:r>
              <w:rPr>
                <w:sz w:val="14"/>
              </w:rPr>
              <w:t>qualitative finding</w:t>
            </w:r>
          </w:p>
        </w:tc>
        <w:tc>
          <w:tcPr>
            <w:tcW w:w="1296" w:type="dxa"/>
          </w:tcPr>
          <w:p w14:paraId="14898EFA" w14:textId="77777777" w:rsidR="005C497B" w:rsidRDefault="00000000">
            <w:r>
              <w:rPr>
                <w:sz w:val="14"/>
              </w:rPr>
              <w:t>mixed</w:t>
            </w:r>
          </w:p>
        </w:tc>
        <w:tc>
          <w:tcPr>
            <w:tcW w:w="1080" w:type="dxa"/>
          </w:tcPr>
          <w:p w14:paraId="7C3ED054" w14:textId="77777777" w:rsidR="005C497B" w:rsidRDefault="00000000">
            <w:r>
              <w:rPr>
                <w:sz w:val="14"/>
              </w:rPr>
              <w:t>B</w:t>
            </w:r>
          </w:p>
        </w:tc>
        <w:tc>
          <w:tcPr>
            <w:tcW w:w="3384" w:type="dxa"/>
          </w:tcPr>
          <w:p w14:paraId="10CB199C" w14:textId="77777777" w:rsidR="005C497B" w:rsidRDefault="00000000">
            <w:r>
              <w:rPr>
                <w:sz w:val="14"/>
              </w:rPr>
              <w:t>Source PDF: Mohsin et al. - 2024 - Can We Trust Large Language Models Generated Code A Framework for In-Context Learning, Security Pat.pdf; extracted from body text; verify exact page/section before manuscript use.</w:t>
            </w:r>
          </w:p>
        </w:tc>
      </w:tr>
      <w:tr w:rsidR="005C497B" w14:paraId="320D8754" w14:textId="77777777">
        <w:trPr>
          <w:jc w:val="center"/>
        </w:trPr>
        <w:tc>
          <w:tcPr>
            <w:tcW w:w="792" w:type="dxa"/>
          </w:tcPr>
          <w:p w14:paraId="1A11687B" w14:textId="77777777" w:rsidR="005C497B" w:rsidRDefault="00000000">
            <w:r>
              <w:rPr>
                <w:sz w:val="14"/>
              </w:rPr>
              <w:t>A050</w:t>
            </w:r>
          </w:p>
        </w:tc>
        <w:tc>
          <w:tcPr>
            <w:tcW w:w="1512" w:type="dxa"/>
          </w:tcPr>
          <w:p w14:paraId="28E1E9B6" w14:textId="77777777" w:rsidR="005C497B" w:rsidRDefault="00000000">
            <w:r>
              <w:rPr>
                <w:sz w:val="14"/>
              </w:rPr>
              <w:t>molison_is_2025</w:t>
            </w:r>
          </w:p>
        </w:tc>
        <w:tc>
          <w:tcPr>
            <w:tcW w:w="1800" w:type="dxa"/>
          </w:tcPr>
          <w:p w14:paraId="7DCFB957" w14:textId="77777777" w:rsidR="005C497B" w:rsidRDefault="00000000">
            <w:r>
              <w:rPr>
                <w:sz w:val="14"/>
              </w:rPr>
              <w:t>Maintainability and technical debt</w:t>
            </w:r>
          </w:p>
        </w:tc>
        <w:tc>
          <w:tcPr>
            <w:tcW w:w="6192" w:type="dxa"/>
          </w:tcPr>
          <w:p w14:paraId="250630B9" w14:textId="77777777" w:rsidR="005C497B" w:rsidRDefault="00000000">
            <w:r>
              <w:rPr>
                <w:sz w:val="14"/>
              </w:rPr>
              <w:t>Is LLM-Generated Code More Maintainable &amp; Reliable than Human-Written Code? [34]</w:t>
            </w:r>
          </w:p>
        </w:tc>
        <w:tc>
          <w:tcPr>
            <w:tcW w:w="1224" w:type="dxa"/>
          </w:tcPr>
          <w:p w14:paraId="7987F542" w14:textId="77777777" w:rsidR="005C497B" w:rsidRDefault="00000000">
            <w:r>
              <w:rPr>
                <w:sz w:val="14"/>
              </w:rPr>
              <w:t>comparative result</w:t>
            </w:r>
          </w:p>
        </w:tc>
        <w:tc>
          <w:tcPr>
            <w:tcW w:w="1296" w:type="dxa"/>
          </w:tcPr>
          <w:p w14:paraId="6FD8CCD3" w14:textId="77777777" w:rsidR="005C497B" w:rsidRDefault="00000000">
            <w:r>
              <w:rPr>
                <w:sz w:val="14"/>
              </w:rPr>
              <w:t>mixed</w:t>
            </w:r>
          </w:p>
        </w:tc>
        <w:tc>
          <w:tcPr>
            <w:tcW w:w="1080" w:type="dxa"/>
          </w:tcPr>
          <w:p w14:paraId="6B36B190" w14:textId="77777777" w:rsidR="005C497B" w:rsidRDefault="00000000">
            <w:r>
              <w:rPr>
                <w:sz w:val="14"/>
              </w:rPr>
              <w:t>A2</w:t>
            </w:r>
          </w:p>
        </w:tc>
        <w:tc>
          <w:tcPr>
            <w:tcW w:w="3384" w:type="dxa"/>
          </w:tcPr>
          <w:p w14:paraId="2C46C558" w14:textId="77777777" w:rsidR="005C497B" w:rsidRDefault="00000000">
            <w:r>
              <w:rPr>
                <w:sz w:val="14"/>
              </w:rPr>
              <w:t>Source PDF: Molison et al. - 2025 - Is LLM-Generated Code More Maintainable &amp; Reliable Than Human-Written Code.pdf; extracted from body text; verify exact page/section before manuscript use.</w:t>
            </w:r>
          </w:p>
        </w:tc>
      </w:tr>
      <w:tr w:rsidR="005C497B" w14:paraId="0EE071FC" w14:textId="77777777">
        <w:trPr>
          <w:jc w:val="center"/>
        </w:trPr>
        <w:tc>
          <w:tcPr>
            <w:tcW w:w="792" w:type="dxa"/>
          </w:tcPr>
          <w:p w14:paraId="4C0D6A7F" w14:textId="77777777" w:rsidR="005C497B" w:rsidRDefault="00000000">
            <w:r>
              <w:rPr>
                <w:sz w:val="14"/>
              </w:rPr>
              <w:t>A051</w:t>
            </w:r>
          </w:p>
        </w:tc>
        <w:tc>
          <w:tcPr>
            <w:tcW w:w="1512" w:type="dxa"/>
          </w:tcPr>
          <w:p w14:paraId="39BB60D4" w14:textId="77777777" w:rsidR="005C497B" w:rsidRDefault="00000000">
            <w:r>
              <w:rPr>
                <w:sz w:val="14"/>
              </w:rPr>
              <w:t>molison_is_2025</w:t>
            </w:r>
          </w:p>
        </w:tc>
        <w:tc>
          <w:tcPr>
            <w:tcW w:w="1800" w:type="dxa"/>
          </w:tcPr>
          <w:p w14:paraId="647E84EC" w14:textId="77777777" w:rsidR="005C497B" w:rsidRDefault="00000000">
            <w:r>
              <w:rPr>
                <w:sz w:val="14"/>
              </w:rPr>
              <w:t>Repair and debugging effectiveness</w:t>
            </w:r>
          </w:p>
        </w:tc>
        <w:tc>
          <w:tcPr>
            <w:tcW w:w="6192" w:type="dxa"/>
          </w:tcPr>
          <w:p w14:paraId="64BE3EC1" w14:textId="77777777" w:rsidR="005C497B" w:rsidRDefault="00000000">
            <w:r>
              <w:rPr>
                <w:sz w:val="14"/>
              </w:rPr>
              <w:t>Despite the widespread use of this technology, advances the state of the art by incorporating task difficulty, it remains unclear how well LLMs generate code solutions in terms of software quality and how they compare to human- prompt strategy, and post-generation fix effort through Sonar- writte... [34]</w:t>
            </w:r>
          </w:p>
        </w:tc>
        <w:tc>
          <w:tcPr>
            <w:tcW w:w="1224" w:type="dxa"/>
          </w:tcPr>
          <w:p w14:paraId="717A56F7" w14:textId="77777777" w:rsidR="005C497B" w:rsidRDefault="00000000">
            <w:r>
              <w:rPr>
                <w:sz w:val="14"/>
              </w:rPr>
              <w:t>qualitative finding</w:t>
            </w:r>
          </w:p>
        </w:tc>
        <w:tc>
          <w:tcPr>
            <w:tcW w:w="1296" w:type="dxa"/>
          </w:tcPr>
          <w:p w14:paraId="7D672E4C" w14:textId="77777777" w:rsidR="005C497B" w:rsidRDefault="00000000">
            <w:r>
              <w:rPr>
                <w:sz w:val="14"/>
              </w:rPr>
              <w:t>mixed</w:t>
            </w:r>
          </w:p>
        </w:tc>
        <w:tc>
          <w:tcPr>
            <w:tcW w:w="1080" w:type="dxa"/>
          </w:tcPr>
          <w:p w14:paraId="7A682173" w14:textId="77777777" w:rsidR="005C497B" w:rsidRDefault="00000000">
            <w:r>
              <w:rPr>
                <w:sz w:val="14"/>
              </w:rPr>
              <w:t>A2</w:t>
            </w:r>
          </w:p>
        </w:tc>
        <w:tc>
          <w:tcPr>
            <w:tcW w:w="3384" w:type="dxa"/>
          </w:tcPr>
          <w:p w14:paraId="07D8451F" w14:textId="77777777" w:rsidR="005C497B" w:rsidRDefault="00000000">
            <w:r>
              <w:rPr>
                <w:sz w:val="14"/>
              </w:rPr>
              <w:t>Source PDF: Molison et al. - 2025 - Is LLM-Generated Code More Maintainable &amp; Reliable Than Human-Written Code.pdf; extracted from body text; verify exact page/section before manuscript use.</w:t>
            </w:r>
          </w:p>
        </w:tc>
      </w:tr>
      <w:tr w:rsidR="005C497B" w14:paraId="06CB0A43" w14:textId="77777777">
        <w:trPr>
          <w:jc w:val="center"/>
        </w:trPr>
        <w:tc>
          <w:tcPr>
            <w:tcW w:w="792" w:type="dxa"/>
          </w:tcPr>
          <w:p w14:paraId="53817B1B" w14:textId="77777777" w:rsidR="005C497B" w:rsidRDefault="00000000">
            <w:r>
              <w:rPr>
                <w:sz w:val="14"/>
              </w:rPr>
              <w:t>A052</w:t>
            </w:r>
          </w:p>
        </w:tc>
        <w:tc>
          <w:tcPr>
            <w:tcW w:w="1512" w:type="dxa"/>
          </w:tcPr>
          <w:p w14:paraId="295C9B3E" w14:textId="77777777" w:rsidR="005C497B" w:rsidRDefault="00000000">
            <w:r>
              <w:rPr>
                <w:sz w:val="14"/>
              </w:rPr>
              <w:t>mondal_can_2025</w:t>
            </w:r>
          </w:p>
        </w:tc>
        <w:tc>
          <w:tcPr>
            <w:tcW w:w="1800" w:type="dxa"/>
          </w:tcPr>
          <w:p w14:paraId="60BC6A98" w14:textId="77777777" w:rsidR="005C497B" w:rsidRDefault="00000000">
            <w:r>
              <w:rPr>
                <w:sz w:val="14"/>
              </w:rPr>
              <w:t>Benchmark performance and evaluation reliability</w:t>
            </w:r>
          </w:p>
        </w:tc>
        <w:tc>
          <w:tcPr>
            <w:tcW w:w="6192" w:type="dxa"/>
          </w:tcPr>
          <w:p w14:paraId="37523797" w14:textId="77777777" w:rsidR="005C497B" w:rsidRDefault="00000000">
            <w:r>
              <w:rPr>
                <w:sz w:val="14"/>
              </w:rPr>
              <w:t>Copilot for API Misuse Detection and Correction Saikat Mondal Chanchal K. [35]</w:t>
            </w:r>
          </w:p>
        </w:tc>
        <w:tc>
          <w:tcPr>
            <w:tcW w:w="1224" w:type="dxa"/>
          </w:tcPr>
          <w:p w14:paraId="682B64AF" w14:textId="77777777" w:rsidR="005C497B" w:rsidRDefault="00000000">
            <w:r>
              <w:rPr>
                <w:sz w:val="14"/>
              </w:rPr>
              <w:t>qualitative finding</w:t>
            </w:r>
          </w:p>
        </w:tc>
        <w:tc>
          <w:tcPr>
            <w:tcW w:w="1296" w:type="dxa"/>
          </w:tcPr>
          <w:p w14:paraId="63C27CB1" w14:textId="77777777" w:rsidR="005C497B" w:rsidRDefault="00000000">
            <w:r>
              <w:rPr>
                <w:sz w:val="14"/>
              </w:rPr>
              <w:t>positive for AI</w:t>
            </w:r>
          </w:p>
        </w:tc>
        <w:tc>
          <w:tcPr>
            <w:tcW w:w="1080" w:type="dxa"/>
          </w:tcPr>
          <w:p w14:paraId="37367A74" w14:textId="77777777" w:rsidR="005C497B" w:rsidRDefault="00000000">
            <w:r>
              <w:rPr>
                <w:sz w:val="14"/>
              </w:rPr>
              <w:t>B</w:t>
            </w:r>
          </w:p>
        </w:tc>
        <w:tc>
          <w:tcPr>
            <w:tcW w:w="3384" w:type="dxa"/>
          </w:tcPr>
          <w:p w14:paraId="40047A0D" w14:textId="77777777" w:rsidR="005C497B" w:rsidRDefault="00000000">
            <w:r>
              <w:rPr>
                <w:sz w:val="14"/>
              </w:rPr>
              <w:t xml:space="preserve">Source PDF: Mondal et al. - 2025 - Can We Trust the AI Pair Programmer Copilot for API Misuse Detection and Correction.pdf; extracted from body text; verify </w:t>
            </w:r>
            <w:r>
              <w:rPr>
                <w:sz w:val="14"/>
              </w:rPr>
              <w:lastRenderedPageBreak/>
              <w:t>exact page/section before manuscript use.</w:t>
            </w:r>
          </w:p>
        </w:tc>
      </w:tr>
      <w:tr w:rsidR="005C497B" w14:paraId="696F32D6" w14:textId="77777777">
        <w:trPr>
          <w:jc w:val="center"/>
        </w:trPr>
        <w:tc>
          <w:tcPr>
            <w:tcW w:w="792" w:type="dxa"/>
          </w:tcPr>
          <w:p w14:paraId="36554F08" w14:textId="77777777" w:rsidR="005C497B" w:rsidRDefault="00000000">
            <w:r>
              <w:rPr>
                <w:sz w:val="14"/>
              </w:rPr>
              <w:lastRenderedPageBreak/>
              <w:t>A053</w:t>
            </w:r>
          </w:p>
        </w:tc>
        <w:tc>
          <w:tcPr>
            <w:tcW w:w="1512" w:type="dxa"/>
          </w:tcPr>
          <w:p w14:paraId="01C5C392" w14:textId="77777777" w:rsidR="005C497B" w:rsidRDefault="00000000">
            <w:r>
              <w:rPr>
                <w:sz w:val="14"/>
              </w:rPr>
              <w:t>mou_can_2025</w:t>
            </w:r>
          </w:p>
        </w:tc>
        <w:tc>
          <w:tcPr>
            <w:tcW w:w="1800" w:type="dxa"/>
          </w:tcPr>
          <w:p w14:paraId="1AEC6D77" w14:textId="77777777" w:rsidR="005C497B" w:rsidRDefault="00000000">
            <w:r>
              <w:rPr>
                <w:sz w:val="14"/>
              </w:rPr>
              <w:t>Security and vulnerability exposure</w:t>
            </w:r>
          </w:p>
        </w:tc>
        <w:tc>
          <w:tcPr>
            <w:tcW w:w="6192" w:type="dxa"/>
          </w:tcPr>
          <w:p w14:paraId="7B303543" w14:textId="77777777" w:rsidR="005C497B" w:rsidRDefault="00000000">
            <w:r>
              <w:rPr>
                <w:sz w:val="14"/>
              </w:rPr>
              <w:t>Current code security benchmarks focus solely on sin- gle evaluation task and paradigm, such as code completion and generation, lacking comprehen- sive assessment across dimensions like secure code generation, vulnerability repair and dis- crimination. [36]</w:t>
            </w:r>
          </w:p>
        </w:tc>
        <w:tc>
          <w:tcPr>
            <w:tcW w:w="1224" w:type="dxa"/>
          </w:tcPr>
          <w:p w14:paraId="037843AE" w14:textId="77777777" w:rsidR="005C497B" w:rsidRDefault="00000000">
            <w:r>
              <w:rPr>
                <w:sz w:val="14"/>
              </w:rPr>
              <w:t>qualitative finding</w:t>
            </w:r>
          </w:p>
        </w:tc>
        <w:tc>
          <w:tcPr>
            <w:tcW w:w="1296" w:type="dxa"/>
          </w:tcPr>
          <w:p w14:paraId="37C912E6" w14:textId="77777777" w:rsidR="005C497B" w:rsidRDefault="00000000">
            <w:r>
              <w:rPr>
                <w:sz w:val="14"/>
              </w:rPr>
              <w:t>negative for AI</w:t>
            </w:r>
          </w:p>
        </w:tc>
        <w:tc>
          <w:tcPr>
            <w:tcW w:w="1080" w:type="dxa"/>
          </w:tcPr>
          <w:p w14:paraId="37E6CD3C" w14:textId="77777777" w:rsidR="005C497B" w:rsidRDefault="00000000">
            <w:r>
              <w:rPr>
                <w:sz w:val="14"/>
              </w:rPr>
              <w:t>A2</w:t>
            </w:r>
          </w:p>
        </w:tc>
        <w:tc>
          <w:tcPr>
            <w:tcW w:w="3384" w:type="dxa"/>
          </w:tcPr>
          <w:p w14:paraId="2C5C3BCF" w14:textId="77777777" w:rsidR="005C497B" w:rsidRDefault="00000000">
            <w:r>
              <w:rPr>
                <w:sz w:val="14"/>
              </w:rPr>
              <w:t>Source PDF: Mou et al. - 2025 - Can You Really Trust Code Copilots Evaluating Large Language Models from a Code Security Perspectiv.pdf; extracted from body text; verify exact page/section before manuscript use.</w:t>
            </w:r>
          </w:p>
        </w:tc>
      </w:tr>
      <w:tr w:rsidR="005C497B" w14:paraId="03106EFD" w14:textId="77777777">
        <w:trPr>
          <w:jc w:val="center"/>
        </w:trPr>
        <w:tc>
          <w:tcPr>
            <w:tcW w:w="792" w:type="dxa"/>
          </w:tcPr>
          <w:p w14:paraId="69FE363F" w14:textId="77777777" w:rsidR="005C497B" w:rsidRDefault="00000000">
            <w:r>
              <w:rPr>
                <w:sz w:val="14"/>
              </w:rPr>
              <w:t>A054</w:t>
            </w:r>
          </w:p>
        </w:tc>
        <w:tc>
          <w:tcPr>
            <w:tcW w:w="1512" w:type="dxa"/>
          </w:tcPr>
          <w:p w14:paraId="58740E6A" w14:textId="77777777" w:rsidR="005C497B" w:rsidRDefault="00000000">
            <w:r>
              <w:rPr>
                <w:sz w:val="14"/>
              </w:rPr>
              <w:t>mou_can_2025</w:t>
            </w:r>
          </w:p>
        </w:tc>
        <w:tc>
          <w:tcPr>
            <w:tcW w:w="1800" w:type="dxa"/>
          </w:tcPr>
          <w:p w14:paraId="7759D830" w14:textId="77777777" w:rsidR="005C497B" w:rsidRDefault="00000000">
            <w:r>
              <w:rPr>
                <w:sz w:val="14"/>
              </w:rPr>
              <w:t>Security and vulnerability exposure</w:t>
            </w:r>
          </w:p>
        </w:tc>
        <w:tc>
          <w:tcPr>
            <w:tcW w:w="6192" w:type="dxa"/>
          </w:tcPr>
          <w:p w14:paraId="4CC7A7EA" w14:textId="77777777" w:rsidR="005C497B" w:rsidRDefault="00000000">
            <w:r>
              <w:rPr>
                <w:sz w:val="14"/>
              </w:rPr>
              <w:t>various tasks such as code completion, vul- nerability repair, vulnerability detection and Figure 1: The illustration of vulnerable codes gener- classification, for comprehensive evaluation of ated by GPT-4o in real scenarios. [36]</w:t>
            </w:r>
          </w:p>
        </w:tc>
        <w:tc>
          <w:tcPr>
            <w:tcW w:w="1224" w:type="dxa"/>
          </w:tcPr>
          <w:p w14:paraId="2281AD3A" w14:textId="77777777" w:rsidR="005C497B" w:rsidRDefault="00000000">
            <w:r>
              <w:rPr>
                <w:sz w:val="14"/>
              </w:rPr>
              <w:t>qualitative finding</w:t>
            </w:r>
          </w:p>
        </w:tc>
        <w:tc>
          <w:tcPr>
            <w:tcW w:w="1296" w:type="dxa"/>
          </w:tcPr>
          <w:p w14:paraId="63DF4F27" w14:textId="77777777" w:rsidR="005C497B" w:rsidRDefault="00000000">
            <w:r>
              <w:rPr>
                <w:sz w:val="14"/>
              </w:rPr>
              <w:t>negative for AI</w:t>
            </w:r>
          </w:p>
        </w:tc>
        <w:tc>
          <w:tcPr>
            <w:tcW w:w="1080" w:type="dxa"/>
          </w:tcPr>
          <w:p w14:paraId="08EC7725" w14:textId="77777777" w:rsidR="005C497B" w:rsidRDefault="00000000">
            <w:r>
              <w:rPr>
                <w:sz w:val="14"/>
              </w:rPr>
              <w:t>A2</w:t>
            </w:r>
          </w:p>
        </w:tc>
        <w:tc>
          <w:tcPr>
            <w:tcW w:w="3384" w:type="dxa"/>
          </w:tcPr>
          <w:p w14:paraId="72A37019" w14:textId="77777777" w:rsidR="005C497B" w:rsidRDefault="00000000">
            <w:r>
              <w:rPr>
                <w:sz w:val="14"/>
              </w:rPr>
              <w:t>Source PDF: Mou et al. - 2025 - Can You Really Trust Code Copilots Evaluating Large Language Models from a Code Security Perspectiv.pdf; extracted from body text; verify exact page/section before manuscript use.</w:t>
            </w:r>
          </w:p>
        </w:tc>
      </w:tr>
      <w:tr w:rsidR="005C497B" w14:paraId="11EB26A3" w14:textId="77777777">
        <w:trPr>
          <w:jc w:val="center"/>
        </w:trPr>
        <w:tc>
          <w:tcPr>
            <w:tcW w:w="792" w:type="dxa"/>
          </w:tcPr>
          <w:p w14:paraId="287E95C9" w14:textId="77777777" w:rsidR="005C497B" w:rsidRDefault="00000000">
            <w:r>
              <w:rPr>
                <w:sz w:val="14"/>
              </w:rPr>
              <w:t>A055</w:t>
            </w:r>
          </w:p>
        </w:tc>
        <w:tc>
          <w:tcPr>
            <w:tcW w:w="1512" w:type="dxa"/>
          </w:tcPr>
          <w:p w14:paraId="1B450A81" w14:textId="77777777" w:rsidR="005C497B" w:rsidRDefault="00000000">
            <w:r>
              <w:rPr>
                <w:sz w:val="14"/>
              </w:rPr>
              <w:t>mouselinos_simple_2023</w:t>
            </w:r>
          </w:p>
        </w:tc>
        <w:tc>
          <w:tcPr>
            <w:tcW w:w="1800" w:type="dxa"/>
          </w:tcPr>
          <w:p w14:paraId="42B0B01C" w14:textId="77777777" w:rsidR="005C497B" w:rsidRDefault="00000000">
            <w:r>
              <w:rPr>
                <w:sz w:val="14"/>
              </w:rPr>
              <w:t>Correctness and functional reliability</w:t>
            </w:r>
          </w:p>
        </w:tc>
        <w:tc>
          <w:tcPr>
            <w:tcW w:w="6192" w:type="dxa"/>
          </w:tcPr>
          <w:p w14:paraId="0F60F353" w14:textId="77777777" w:rsidR="005C497B" w:rsidRDefault="00000000">
            <w:r>
              <w:rPr>
                <w:sz w:val="14"/>
              </w:rPr>
              <w:t>guage model backbones, which can reduce the To this end, we propose an automatic and model- quality of the generated code under specific agnostic framework that modifies the following: (1) circumstances. [37]</w:t>
            </w:r>
          </w:p>
        </w:tc>
        <w:tc>
          <w:tcPr>
            <w:tcW w:w="1224" w:type="dxa"/>
          </w:tcPr>
          <w:p w14:paraId="15635FC4" w14:textId="77777777" w:rsidR="005C497B" w:rsidRDefault="00000000">
            <w:r>
              <w:rPr>
                <w:sz w:val="14"/>
              </w:rPr>
              <w:t>comparative result</w:t>
            </w:r>
          </w:p>
        </w:tc>
        <w:tc>
          <w:tcPr>
            <w:tcW w:w="1296" w:type="dxa"/>
          </w:tcPr>
          <w:p w14:paraId="205DA6EA" w14:textId="77777777" w:rsidR="005C497B" w:rsidRDefault="00000000">
            <w:r>
              <w:rPr>
                <w:sz w:val="14"/>
              </w:rPr>
              <w:t>mixed</w:t>
            </w:r>
          </w:p>
        </w:tc>
        <w:tc>
          <w:tcPr>
            <w:tcW w:w="1080" w:type="dxa"/>
          </w:tcPr>
          <w:p w14:paraId="43D92823" w14:textId="77777777" w:rsidR="005C497B" w:rsidRDefault="00000000">
            <w:r>
              <w:rPr>
                <w:sz w:val="14"/>
              </w:rPr>
              <w:t>B</w:t>
            </w:r>
          </w:p>
        </w:tc>
        <w:tc>
          <w:tcPr>
            <w:tcW w:w="3384" w:type="dxa"/>
          </w:tcPr>
          <w:p w14:paraId="7CE5AB57" w14:textId="77777777" w:rsidR="005C497B" w:rsidRDefault="00000000">
            <w:r>
              <w:rPr>
                <w:sz w:val="14"/>
              </w:rPr>
              <w:t>Source PDF: Mouselinos et al. - 2023 - A Simple, Yet Effective Approach to Finding Biases in Code Generation.pdf; extracted from body text; verify exact page/section before manuscript use.</w:t>
            </w:r>
          </w:p>
        </w:tc>
      </w:tr>
      <w:tr w:rsidR="005C497B" w14:paraId="2224CB90" w14:textId="77777777">
        <w:trPr>
          <w:jc w:val="center"/>
        </w:trPr>
        <w:tc>
          <w:tcPr>
            <w:tcW w:w="792" w:type="dxa"/>
          </w:tcPr>
          <w:p w14:paraId="053602C6" w14:textId="77777777" w:rsidR="005C497B" w:rsidRDefault="00000000">
            <w:r>
              <w:rPr>
                <w:sz w:val="14"/>
              </w:rPr>
              <w:t>A056</w:t>
            </w:r>
          </w:p>
        </w:tc>
        <w:tc>
          <w:tcPr>
            <w:tcW w:w="1512" w:type="dxa"/>
          </w:tcPr>
          <w:p w14:paraId="04152B51" w14:textId="77777777" w:rsidR="005C497B" w:rsidRDefault="00000000">
            <w:r>
              <w:rPr>
                <w:sz w:val="14"/>
              </w:rPr>
              <w:t>nangia_-context_2025</w:t>
            </w:r>
          </w:p>
        </w:tc>
        <w:tc>
          <w:tcPr>
            <w:tcW w:w="1800" w:type="dxa"/>
          </w:tcPr>
          <w:p w14:paraId="3B2B7D8B" w14:textId="77777777" w:rsidR="005C497B" w:rsidRDefault="00000000">
            <w:r>
              <w:rPr>
                <w:sz w:val="14"/>
              </w:rPr>
              <w:t>Security and vulnerability exposure</w:t>
            </w:r>
          </w:p>
        </w:tc>
        <w:tc>
          <w:tcPr>
            <w:tcW w:w="6192" w:type="dxa"/>
          </w:tcPr>
          <w:p w14:paraId="0E7C2367" w14:textId="77777777" w:rsidR="005C497B" w:rsidRDefault="00000000">
            <w:r>
              <w:rPr>
                <w:sz w:val="14"/>
              </w:rPr>
              <w:t>However, these systems suffer from security and 83% of developers have adopted coding assistants like GitHub Copi- trustworthiness challenges. [38]</w:t>
            </w:r>
          </w:p>
        </w:tc>
        <w:tc>
          <w:tcPr>
            <w:tcW w:w="1224" w:type="dxa"/>
          </w:tcPr>
          <w:p w14:paraId="4B66DB18" w14:textId="77777777" w:rsidR="005C497B" w:rsidRDefault="00000000">
            <w:r>
              <w:rPr>
                <w:sz w:val="14"/>
              </w:rPr>
              <w:t>percentage</w:t>
            </w:r>
          </w:p>
        </w:tc>
        <w:tc>
          <w:tcPr>
            <w:tcW w:w="1296" w:type="dxa"/>
          </w:tcPr>
          <w:p w14:paraId="43EFF5CB" w14:textId="77777777" w:rsidR="005C497B" w:rsidRDefault="00000000">
            <w:r>
              <w:rPr>
                <w:sz w:val="14"/>
              </w:rPr>
              <w:t>mixed</w:t>
            </w:r>
          </w:p>
        </w:tc>
        <w:tc>
          <w:tcPr>
            <w:tcW w:w="1080" w:type="dxa"/>
          </w:tcPr>
          <w:p w14:paraId="67B550EC" w14:textId="77777777" w:rsidR="005C497B" w:rsidRDefault="00000000">
            <w:r>
              <w:rPr>
                <w:sz w:val="14"/>
              </w:rPr>
              <w:t>A2</w:t>
            </w:r>
          </w:p>
        </w:tc>
        <w:tc>
          <w:tcPr>
            <w:tcW w:w="3384" w:type="dxa"/>
          </w:tcPr>
          <w:p w14:paraId="31EE6851" w14:textId="77777777" w:rsidR="005C497B" w:rsidRDefault="00000000">
            <w:r>
              <w:rPr>
                <w:sz w:val="14"/>
              </w:rPr>
              <w:t>Source PDF: Nangia et al. - 2025 - In-Context Vulnerability Propagation in LLMs [Work In Progress Paper].pdf; extracted from body text; verify exact page/section before manuscript use.</w:t>
            </w:r>
          </w:p>
        </w:tc>
      </w:tr>
      <w:tr w:rsidR="005C497B" w14:paraId="4B2B9A2C" w14:textId="77777777">
        <w:trPr>
          <w:jc w:val="center"/>
        </w:trPr>
        <w:tc>
          <w:tcPr>
            <w:tcW w:w="792" w:type="dxa"/>
          </w:tcPr>
          <w:p w14:paraId="78A20882" w14:textId="77777777" w:rsidR="005C497B" w:rsidRDefault="00000000">
            <w:r>
              <w:rPr>
                <w:sz w:val="14"/>
              </w:rPr>
              <w:t>A057</w:t>
            </w:r>
          </w:p>
        </w:tc>
        <w:tc>
          <w:tcPr>
            <w:tcW w:w="1512" w:type="dxa"/>
          </w:tcPr>
          <w:p w14:paraId="7B2D6214" w14:textId="77777777" w:rsidR="005C497B" w:rsidRDefault="00000000">
            <w:r>
              <w:rPr>
                <w:sz w:val="14"/>
              </w:rPr>
              <w:t>nangia_-context_2025</w:t>
            </w:r>
          </w:p>
        </w:tc>
        <w:tc>
          <w:tcPr>
            <w:tcW w:w="1800" w:type="dxa"/>
          </w:tcPr>
          <w:p w14:paraId="1718870A" w14:textId="77777777" w:rsidR="005C497B" w:rsidRDefault="00000000">
            <w:r>
              <w:rPr>
                <w:sz w:val="14"/>
              </w:rPr>
              <w:t>Security and vulnerability exposure</w:t>
            </w:r>
          </w:p>
        </w:tc>
        <w:tc>
          <w:tcPr>
            <w:tcW w:w="6192" w:type="dxa"/>
          </w:tcPr>
          <w:p w14:paraId="23014228" w14:textId="77777777" w:rsidR="005C497B" w:rsidRDefault="00000000">
            <w:r>
              <w:rPr>
                <w:sz w:val="14"/>
              </w:rPr>
              <w:t>While these systems attack - "Vulnerability propagation attack" in the conext of the code demonstrably accelerate development cycles—reducing coding time generated by LLMs. [38]</w:t>
            </w:r>
          </w:p>
        </w:tc>
        <w:tc>
          <w:tcPr>
            <w:tcW w:w="1224" w:type="dxa"/>
          </w:tcPr>
          <w:p w14:paraId="0253C2DD" w14:textId="77777777" w:rsidR="005C497B" w:rsidRDefault="00000000">
            <w:r>
              <w:rPr>
                <w:sz w:val="14"/>
              </w:rPr>
              <w:t>comparative result</w:t>
            </w:r>
          </w:p>
        </w:tc>
        <w:tc>
          <w:tcPr>
            <w:tcW w:w="1296" w:type="dxa"/>
          </w:tcPr>
          <w:p w14:paraId="626752F4" w14:textId="77777777" w:rsidR="005C497B" w:rsidRDefault="00000000">
            <w:r>
              <w:rPr>
                <w:sz w:val="14"/>
              </w:rPr>
              <w:t>negative for AI</w:t>
            </w:r>
          </w:p>
        </w:tc>
        <w:tc>
          <w:tcPr>
            <w:tcW w:w="1080" w:type="dxa"/>
          </w:tcPr>
          <w:p w14:paraId="30E63D1A" w14:textId="77777777" w:rsidR="005C497B" w:rsidRDefault="00000000">
            <w:r>
              <w:rPr>
                <w:sz w:val="14"/>
              </w:rPr>
              <w:t>A2</w:t>
            </w:r>
          </w:p>
        </w:tc>
        <w:tc>
          <w:tcPr>
            <w:tcW w:w="3384" w:type="dxa"/>
          </w:tcPr>
          <w:p w14:paraId="0BC2CC7D" w14:textId="77777777" w:rsidR="005C497B" w:rsidRDefault="00000000">
            <w:r>
              <w:rPr>
                <w:sz w:val="14"/>
              </w:rPr>
              <w:t>Source PDF: Nangia et al. - 2025 - In-Context Vulnerability Propagation in LLMs [Work In Progress Paper].pdf; extracted from body text; verify exact page/section before manuscript use.</w:t>
            </w:r>
          </w:p>
        </w:tc>
      </w:tr>
      <w:tr w:rsidR="005C497B" w14:paraId="7CFFDE7F" w14:textId="77777777">
        <w:trPr>
          <w:jc w:val="center"/>
        </w:trPr>
        <w:tc>
          <w:tcPr>
            <w:tcW w:w="792" w:type="dxa"/>
          </w:tcPr>
          <w:p w14:paraId="62C65DC1" w14:textId="77777777" w:rsidR="005C497B" w:rsidRDefault="00000000">
            <w:r>
              <w:rPr>
                <w:sz w:val="14"/>
              </w:rPr>
              <w:t>A058</w:t>
            </w:r>
          </w:p>
        </w:tc>
        <w:tc>
          <w:tcPr>
            <w:tcW w:w="1512" w:type="dxa"/>
          </w:tcPr>
          <w:p w14:paraId="6F0791CC" w14:textId="77777777" w:rsidR="005C497B" w:rsidRDefault="00000000">
            <w:r>
              <w:rPr>
                <w:sz w:val="14"/>
              </w:rPr>
              <w:t>nascimento_comparing_2023</w:t>
            </w:r>
          </w:p>
        </w:tc>
        <w:tc>
          <w:tcPr>
            <w:tcW w:w="1800" w:type="dxa"/>
          </w:tcPr>
          <w:p w14:paraId="10713367" w14:textId="77777777" w:rsidR="005C497B" w:rsidRDefault="00000000">
            <w:r>
              <w:rPr>
                <w:sz w:val="14"/>
              </w:rPr>
              <w:t>Testing and validation quality</w:t>
            </w:r>
          </w:p>
        </w:tc>
        <w:tc>
          <w:tcPr>
            <w:tcW w:w="6192" w:type="dxa"/>
          </w:tcPr>
          <w:p w14:paraId="61CDA64C" w14:textId="77777777" w:rsidR="005C497B" w:rsidRDefault="00000000">
            <w:r>
              <w:rPr>
                <w:sz w:val="14"/>
              </w:rPr>
              <w:t>A recent innovation is the introduction of ChatGPT, an ML-infused chatbot, touted as a resource proficient in generating programming codes and formulating software testing strategies for developers and testers respectively. [39]</w:t>
            </w:r>
          </w:p>
        </w:tc>
        <w:tc>
          <w:tcPr>
            <w:tcW w:w="1224" w:type="dxa"/>
          </w:tcPr>
          <w:p w14:paraId="29718E13" w14:textId="77777777" w:rsidR="005C497B" w:rsidRDefault="00000000">
            <w:r>
              <w:rPr>
                <w:sz w:val="14"/>
              </w:rPr>
              <w:t>qualitative finding</w:t>
            </w:r>
          </w:p>
        </w:tc>
        <w:tc>
          <w:tcPr>
            <w:tcW w:w="1296" w:type="dxa"/>
          </w:tcPr>
          <w:p w14:paraId="046427ED" w14:textId="77777777" w:rsidR="005C497B" w:rsidRDefault="00000000">
            <w:r>
              <w:rPr>
                <w:sz w:val="14"/>
              </w:rPr>
              <w:t>mixed</w:t>
            </w:r>
          </w:p>
        </w:tc>
        <w:tc>
          <w:tcPr>
            <w:tcW w:w="1080" w:type="dxa"/>
          </w:tcPr>
          <w:p w14:paraId="115C6B58" w14:textId="064D0CB1" w:rsidR="005C497B" w:rsidRDefault="009B0D0C">
            <w:r>
              <w:rPr>
                <w:sz w:val="14"/>
              </w:rPr>
              <w:t>A2</w:t>
            </w:r>
          </w:p>
        </w:tc>
        <w:tc>
          <w:tcPr>
            <w:tcW w:w="3384" w:type="dxa"/>
          </w:tcPr>
          <w:p w14:paraId="218EC3F2" w14:textId="77777777" w:rsidR="005C497B" w:rsidRDefault="00000000">
            <w:r>
              <w:rPr>
                <w:sz w:val="14"/>
              </w:rPr>
              <w:t>Source PDF: Nascimento et al. - 2023 - Comparing Software Developers with ChatGPT An Empirical Investigation.pdf; extracted from body text; verify exact page/section before manuscript use.</w:t>
            </w:r>
          </w:p>
        </w:tc>
      </w:tr>
      <w:tr w:rsidR="005C497B" w14:paraId="6DE6F2FF" w14:textId="77777777">
        <w:trPr>
          <w:jc w:val="center"/>
        </w:trPr>
        <w:tc>
          <w:tcPr>
            <w:tcW w:w="792" w:type="dxa"/>
          </w:tcPr>
          <w:p w14:paraId="7F07A831" w14:textId="77777777" w:rsidR="005C497B" w:rsidRDefault="00000000">
            <w:r>
              <w:rPr>
                <w:sz w:val="14"/>
              </w:rPr>
              <w:t>A059</w:t>
            </w:r>
          </w:p>
        </w:tc>
        <w:tc>
          <w:tcPr>
            <w:tcW w:w="1512" w:type="dxa"/>
          </w:tcPr>
          <w:p w14:paraId="63CC5BF5" w14:textId="77777777" w:rsidR="005C497B" w:rsidRDefault="00000000">
            <w:r>
              <w:rPr>
                <w:sz w:val="14"/>
              </w:rPr>
              <w:t>nouri_large_2025</w:t>
            </w:r>
          </w:p>
        </w:tc>
        <w:tc>
          <w:tcPr>
            <w:tcW w:w="1800" w:type="dxa"/>
          </w:tcPr>
          <w:p w14:paraId="31F09F18" w14:textId="77777777" w:rsidR="005C497B" w:rsidRDefault="00000000">
            <w:r>
              <w:rPr>
                <w:sz w:val="14"/>
              </w:rPr>
              <w:t>Correctness and functional reliability</w:t>
            </w:r>
          </w:p>
        </w:tc>
        <w:tc>
          <w:tcPr>
            <w:tcW w:w="6192" w:type="dxa"/>
          </w:tcPr>
          <w:p w14:paraId="7714346E" w14:textId="77777777" w:rsidR="005C497B" w:rsidRDefault="00000000">
            <w:r>
              <w:rPr>
                <w:sz w:val="14"/>
              </w:rPr>
              <w:t>Software engineers in various industrial domains are already using Large Language Models (LLMs) to accelerate the process of imple- menting parts of software systems. [40]</w:t>
            </w:r>
          </w:p>
        </w:tc>
        <w:tc>
          <w:tcPr>
            <w:tcW w:w="1224" w:type="dxa"/>
          </w:tcPr>
          <w:p w14:paraId="5D2C628F" w14:textId="77777777" w:rsidR="005C497B" w:rsidRDefault="00000000">
            <w:r>
              <w:rPr>
                <w:sz w:val="14"/>
              </w:rPr>
              <w:t>qualitative finding</w:t>
            </w:r>
          </w:p>
        </w:tc>
        <w:tc>
          <w:tcPr>
            <w:tcW w:w="1296" w:type="dxa"/>
          </w:tcPr>
          <w:p w14:paraId="0ACDF8DF" w14:textId="77777777" w:rsidR="005C497B" w:rsidRDefault="00000000">
            <w:r>
              <w:rPr>
                <w:sz w:val="14"/>
              </w:rPr>
              <w:t>mixed</w:t>
            </w:r>
          </w:p>
        </w:tc>
        <w:tc>
          <w:tcPr>
            <w:tcW w:w="1080" w:type="dxa"/>
          </w:tcPr>
          <w:p w14:paraId="1AD12C3A" w14:textId="77777777" w:rsidR="005C497B" w:rsidRDefault="00000000">
            <w:r>
              <w:rPr>
                <w:sz w:val="14"/>
              </w:rPr>
              <w:t>A2</w:t>
            </w:r>
          </w:p>
        </w:tc>
        <w:tc>
          <w:tcPr>
            <w:tcW w:w="3384" w:type="dxa"/>
          </w:tcPr>
          <w:p w14:paraId="659A5CCC" w14:textId="77777777" w:rsidR="005C497B" w:rsidRDefault="00000000">
            <w:r>
              <w:rPr>
                <w:sz w:val="14"/>
              </w:rPr>
              <w:t>Source PDF: Nouri et al. - 2025 - Large Language Models in┬áCode Co-generation for┬áSafe Autonomous Vehicles.pdf; extracted from body text; verify exact page/section before manuscript use.</w:t>
            </w:r>
          </w:p>
        </w:tc>
      </w:tr>
      <w:tr w:rsidR="005C497B" w14:paraId="2D8E98B0" w14:textId="77777777">
        <w:trPr>
          <w:jc w:val="center"/>
        </w:trPr>
        <w:tc>
          <w:tcPr>
            <w:tcW w:w="792" w:type="dxa"/>
          </w:tcPr>
          <w:p w14:paraId="50050843" w14:textId="77777777" w:rsidR="005C497B" w:rsidRDefault="00000000">
            <w:r>
              <w:rPr>
                <w:sz w:val="14"/>
              </w:rPr>
              <w:t>A060</w:t>
            </w:r>
          </w:p>
        </w:tc>
        <w:tc>
          <w:tcPr>
            <w:tcW w:w="1512" w:type="dxa"/>
          </w:tcPr>
          <w:p w14:paraId="6C1AD445" w14:textId="77777777" w:rsidR="005C497B" w:rsidRDefault="00000000">
            <w:r>
              <w:rPr>
                <w:sz w:val="14"/>
              </w:rPr>
              <w:t>nouri_large_2025</w:t>
            </w:r>
          </w:p>
        </w:tc>
        <w:tc>
          <w:tcPr>
            <w:tcW w:w="1800" w:type="dxa"/>
          </w:tcPr>
          <w:p w14:paraId="5C4E446A" w14:textId="77777777" w:rsidR="005C497B" w:rsidRDefault="00000000">
            <w:r>
              <w:rPr>
                <w:sz w:val="14"/>
              </w:rPr>
              <w:t>Correctness and functional reliability</w:t>
            </w:r>
          </w:p>
        </w:tc>
        <w:tc>
          <w:tcPr>
            <w:tcW w:w="6192" w:type="dxa"/>
          </w:tcPr>
          <w:p w14:paraId="41A37F55" w14:textId="77777777" w:rsidR="005C497B" w:rsidRDefault="00000000">
            <w:r>
              <w:rPr>
                <w:sz w:val="14"/>
              </w:rPr>
              <w:t>To reduce the effort for code reviewers to evaluate LLM-generated code, we propose an evaluation pipeline to conduct sanity-checks on the generated code. [40]</w:t>
            </w:r>
          </w:p>
        </w:tc>
        <w:tc>
          <w:tcPr>
            <w:tcW w:w="1224" w:type="dxa"/>
          </w:tcPr>
          <w:p w14:paraId="3858BE24" w14:textId="77777777" w:rsidR="005C497B" w:rsidRDefault="00000000">
            <w:r>
              <w:rPr>
                <w:sz w:val="14"/>
              </w:rPr>
              <w:t>comparative result</w:t>
            </w:r>
          </w:p>
        </w:tc>
        <w:tc>
          <w:tcPr>
            <w:tcW w:w="1296" w:type="dxa"/>
          </w:tcPr>
          <w:p w14:paraId="3F8331E3" w14:textId="77777777" w:rsidR="005C497B" w:rsidRDefault="00000000">
            <w:r>
              <w:rPr>
                <w:sz w:val="14"/>
              </w:rPr>
              <w:t>mixed</w:t>
            </w:r>
          </w:p>
        </w:tc>
        <w:tc>
          <w:tcPr>
            <w:tcW w:w="1080" w:type="dxa"/>
          </w:tcPr>
          <w:p w14:paraId="271D9DE5" w14:textId="77777777" w:rsidR="005C497B" w:rsidRDefault="00000000">
            <w:r>
              <w:rPr>
                <w:sz w:val="14"/>
              </w:rPr>
              <w:t>A2</w:t>
            </w:r>
          </w:p>
        </w:tc>
        <w:tc>
          <w:tcPr>
            <w:tcW w:w="3384" w:type="dxa"/>
          </w:tcPr>
          <w:p w14:paraId="363F1828" w14:textId="77777777" w:rsidR="005C497B" w:rsidRDefault="00000000">
            <w:r>
              <w:rPr>
                <w:sz w:val="14"/>
              </w:rPr>
              <w:t>Source PDF: Nouri et al. - 2025 - Large Language Models in┬áCode Co-generation for┬áSafe Autonomous Vehicles.pdf; extracted from body text; verify exact page/section before manuscript use.</w:t>
            </w:r>
          </w:p>
        </w:tc>
      </w:tr>
      <w:tr w:rsidR="005C497B" w14:paraId="4E579292" w14:textId="77777777">
        <w:trPr>
          <w:jc w:val="center"/>
        </w:trPr>
        <w:tc>
          <w:tcPr>
            <w:tcW w:w="792" w:type="dxa"/>
          </w:tcPr>
          <w:p w14:paraId="52846FD4" w14:textId="77777777" w:rsidR="005C497B" w:rsidRDefault="00000000">
            <w:r>
              <w:rPr>
                <w:sz w:val="14"/>
              </w:rPr>
              <w:t>A061</w:t>
            </w:r>
          </w:p>
        </w:tc>
        <w:tc>
          <w:tcPr>
            <w:tcW w:w="1512" w:type="dxa"/>
          </w:tcPr>
          <w:p w14:paraId="3DC2F454" w14:textId="77777777" w:rsidR="005C497B" w:rsidRDefault="00000000">
            <w:r>
              <w:rPr>
                <w:sz w:val="14"/>
              </w:rPr>
              <w:t>ouyang_empirical_2024</w:t>
            </w:r>
          </w:p>
        </w:tc>
        <w:tc>
          <w:tcPr>
            <w:tcW w:w="1800" w:type="dxa"/>
          </w:tcPr>
          <w:p w14:paraId="7B240BF6" w14:textId="77777777" w:rsidR="005C497B" w:rsidRDefault="00000000">
            <w:r>
              <w:rPr>
                <w:sz w:val="14"/>
              </w:rPr>
              <w:t>Non-determinism and reproducibility</w:t>
            </w:r>
          </w:p>
        </w:tc>
        <w:tc>
          <w:tcPr>
            <w:tcW w:w="6192" w:type="dxa"/>
          </w:tcPr>
          <w:p w14:paraId="30EBC737" w14:textId="77777777" w:rsidR="005C497B" w:rsidRDefault="00000000">
            <w:r>
              <w:rPr>
                <w:sz w:val="14"/>
              </w:rPr>
              <w:t>Such non-determinism affects the correctness and con- sistency of the generated code, undermines developers’ trust in LLMs, and yields low reproducibility in LLM-based papers. [41]</w:t>
            </w:r>
          </w:p>
        </w:tc>
        <w:tc>
          <w:tcPr>
            <w:tcW w:w="1224" w:type="dxa"/>
          </w:tcPr>
          <w:p w14:paraId="604663B8" w14:textId="77777777" w:rsidR="005C497B" w:rsidRDefault="00000000">
            <w:r>
              <w:rPr>
                <w:sz w:val="14"/>
              </w:rPr>
              <w:t>qualitative finding</w:t>
            </w:r>
          </w:p>
        </w:tc>
        <w:tc>
          <w:tcPr>
            <w:tcW w:w="1296" w:type="dxa"/>
          </w:tcPr>
          <w:p w14:paraId="076C626A" w14:textId="77777777" w:rsidR="005C497B" w:rsidRDefault="00000000">
            <w:r>
              <w:rPr>
                <w:sz w:val="14"/>
              </w:rPr>
              <w:t>positive for AI</w:t>
            </w:r>
          </w:p>
        </w:tc>
        <w:tc>
          <w:tcPr>
            <w:tcW w:w="1080" w:type="dxa"/>
          </w:tcPr>
          <w:p w14:paraId="64082471" w14:textId="77777777" w:rsidR="005C497B" w:rsidRDefault="00000000">
            <w:r>
              <w:rPr>
                <w:sz w:val="14"/>
              </w:rPr>
              <w:t>B</w:t>
            </w:r>
          </w:p>
        </w:tc>
        <w:tc>
          <w:tcPr>
            <w:tcW w:w="3384" w:type="dxa"/>
          </w:tcPr>
          <w:p w14:paraId="276AFC23" w14:textId="77777777" w:rsidR="005C497B" w:rsidRDefault="00000000">
            <w:r>
              <w:rPr>
                <w:sz w:val="14"/>
              </w:rPr>
              <w:t>Source PDF: Ouyang et al. - 2024 - An Empirical Study of the Non-Determinism of ChatCPT in Code Generation.pdf; extracted from body text; verify exact page/section before manuscript use.</w:t>
            </w:r>
          </w:p>
        </w:tc>
      </w:tr>
      <w:tr w:rsidR="005C497B" w14:paraId="75284BFC" w14:textId="77777777">
        <w:trPr>
          <w:jc w:val="center"/>
        </w:trPr>
        <w:tc>
          <w:tcPr>
            <w:tcW w:w="792" w:type="dxa"/>
          </w:tcPr>
          <w:p w14:paraId="109ECC4D" w14:textId="77777777" w:rsidR="005C497B" w:rsidRDefault="00000000">
            <w:r>
              <w:rPr>
                <w:sz w:val="14"/>
              </w:rPr>
              <w:t>A062</w:t>
            </w:r>
          </w:p>
        </w:tc>
        <w:tc>
          <w:tcPr>
            <w:tcW w:w="1512" w:type="dxa"/>
          </w:tcPr>
          <w:p w14:paraId="3710509C" w14:textId="77777777" w:rsidR="005C497B" w:rsidRDefault="00000000">
            <w:r>
              <w:rPr>
                <w:sz w:val="14"/>
              </w:rPr>
              <w:t>patel_comparative_2024</w:t>
            </w:r>
          </w:p>
        </w:tc>
        <w:tc>
          <w:tcPr>
            <w:tcW w:w="1800" w:type="dxa"/>
          </w:tcPr>
          <w:p w14:paraId="07F131B7" w14:textId="77777777" w:rsidR="005C497B" w:rsidRDefault="00000000">
            <w:r>
              <w:rPr>
                <w:sz w:val="14"/>
              </w:rPr>
              <w:t>Human review and code comprehension</w:t>
            </w:r>
          </w:p>
        </w:tc>
        <w:tc>
          <w:tcPr>
            <w:tcW w:w="6192" w:type="dxa"/>
          </w:tcPr>
          <w:p w14:paraId="4B0CE011" w14:textId="77777777" w:rsidR="005C497B" w:rsidRDefault="00000000">
            <w:r>
              <w:rPr>
                <w:sz w:val="14"/>
              </w:rPr>
              <w:t>A Comparative Analysis between AI Generated Code and Human Written Code: A Preliminary Study Abhi Patel Kazi Zakia Sultana Bharath K. [42]</w:t>
            </w:r>
          </w:p>
        </w:tc>
        <w:tc>
          <w:tcPr>
            <w:tcW w:w="1224" w:type="dxa"/>
          </w:tcPr>
          <w:p w14:paraId="47FCDAEB" w14:textId="77777777" w:rsidR="005C497B" w:rsidRDefault="00000000">
            <w:r>
              <w:rPr>
                <w:sz w:val="14"/>
              </w:rPr>
              <w:t>qualitative finding</w:t>
            </w:r>
          </w:p>
        </w:tc>
        <w:tc>
          <w:tcPr>
            <w:tcW w:w="1296" w:type="dxa"/>
          </w:tcPr>
          <w:p w14:paraId="4A67550B" w14:textId="77777777" w:rsidR="005C497B" w:rsidRDefault="00000000">
            <w:r>
              <w:rPr>
                <w:sz w:val="14"/>
              </w:rPr>
              <w:t>mixed</w:t>
            </w:r>
          </w:p>
        </w:tc>
        <w:tc>
          <w:tcPr>
            <w:tcW w:w="1080" w:type="dxa"/>
          </w:tcPr>
          <w:p w14:paraId="79366182" w14:textId="77777777" w:rsidR="005C497B" w:rsidRDefault="00000000">
            <w:r>
              <w:rPr>
                <w:sz w:val="14"/>
              </w:rPr>
              <w:t>A2</w:t>
            </w:r>
          </w:p>
        </w:tc>
        <w:tc>
          <w:tcPr>
            <w:tcW w:w="3384" w:type="dxa"/>
          </w:tcPr>
          <w:p w14:paraId="3647A240" w14:textId="77777777" w:rsidR="005C497B" w:rsidRDefault="00000000">
            <w:r>
              <w:rPr>
                <w:sz w:val="14"/>
              </w:rPr>
              <w:t>Source PDF: Patel et al. - 2024 - A Comparative Analysis between AI Generated Code and Human Written Code A Preliminary Study.pdf; extracted from body text; verify exact page/section before manuscript use.</w:t>
            </w:r>
          </w:p>
        </w:tc>
      </w:tr>
      <w:tr w:rsidR="005C497B" w14:paraId="3E0AAD76" w14:textId="77777777">
        <w:trPr>
          <w:jc w:val="center"/>
        </w:trPr>
        <w:tc>
          <w:tcPr>
            <w:tcW w:w="792" w:type="dxa"/>
          </w:tcPr>
          <w:p w14:paraId="25F8017A" w14:textId="77777777" w:rsidR="005C497B" w:rsidRDefault="00000000">
            <w:r>
              <w:rPr>
                <w:sz w:val="14"/>
              </w:rPr>
              <w:t>A063</w:t>
            </w:r>
          </w:p>
        </w:tc>
        <w:tc>
          <w:tcPr>
            <w:tcW w:w="1512" w:type="dxa"/>
          </w:tcPr>
          <w:p w14:paraId="365D73C5" w14:textId="77777777" w:rsidR="005C497B" w:rsidRDefault="00000000">
            <w:r>
              <w:rPr>
                <w:sz w:val="14"/>
              </w:rPr>
              <w:t>patel_comparative_2024</w:t>
            </w:r>
          </w:p>
        </w:tc>
        <w:tc>
          <w:tcPr>
            <w:tcW w:w="1800" w:type="dxa"/>
          </w:tcPr>
          <w:p w14:paraId="3A2F2D39" w14:textId="77777777" w:rsidR="005C497B" w:rsidRDefault="00000000">
            <w:r>
              <w:rPr>
                <w:sz w:val="14"/>
              </w:rPr>
              <w:t>Repair and debugging effectiveness</w:t>
            </w:r>
          </w:p>
        </w:tc>
        <w:tc>
          <w:tcPr>
            <w:tcW w:w="6192" w:type="dxa"/>
          </w:tcPr>
          <w:p w14:paraId="3EE6C9AF" w14:textId="77777777" w:rsidR="005C497B" w:rsidRDefault="00000000">
            <w:r>
              <w:rPr>
                <w:sz w:val="14"/>
              </w:rPr>
              <w:t>Therefore, evaluating software bugs processes such as testing and thereby ensure efficient software in both human written and AI generated code can be useful for the developers. [42]</w:t>
            </w:r>
          </w:p>
        </w:tc>
        <w:tc>
          <w:tcPr>
            <w:tcW w:w="1224" w:type="dxa"/>
          </w:tcPr>
          <w:p w14:paraId="36D42095" w14:textId="77777777" w:rsidR="005C497B" w:rsidRDefault="00000000">
            <w:r>
              <w:rPr>
                <w:sz w:val="14"/>
              </w:rPr>
              <w:t>qualitative finding</w:t>
            </w:r>
          </w:p>
        </w:tc>
        <w:tc>
          <w:tcPr>
            <w:tcW w:w="1296" w:type="dxa"/>
          </w:tcPr>
          <w:p w14:paraId="02F2BE16" w14:textId="77777777" w:rsidR="005C497B" w:rsidRDefault="00000000">
            <w:r>
              <w:rPr>
                <w:sz w:val="14"/>
              </w:rPr>
              <w:t>negative for AI</w:t>
            </w:r>
          </w:p>
        </w:tc>
        <w:tc>
          <w:tcPr>
            <w:tcW w:w="1080" w:type="dxa"/>
          </w:tcPr>
          <w:p w14:paraId="3573102F" w14:textId="77777777" w:rsidR="005C497B" w:rsidRDefault="00000000">
            <w:r>
              <w:rPr>
                <w:sz w:val="14"/>
              </w:rPr>
              <w:t>A2</w:t>
            </w:r>
          </w:p>
        </w:tc>
        <w:tc>
          <w:tcPr>
            <w:tcW w:w="3384" w:type="dxa"/>
          </w:tcPr>
          <w:p w14:paraId="1A40ABC7" w14:textId="77777777" w:rsidR="005C497B" w:rsidRDefault="00000000">
            <w:r>
              <w:rPr>
                <w:sz w:val="14"/>
              </w:rPr>
              <w:t xml:space="preserve">Source PDF: Patel et al. - 2024 - A Comparative Analysis between AI Generated Code and Human Written </w:t>
            </w:r>
            <w:r>
              <w:rPr>
                <w:sz w:val="14"/>
              </w:rPr>
              <w:lastRenderedPageBreak/>
              <w:t>Code A Preliminary Study.pdf; extracted from body text; verify exact page/section before manuscript use.</w:t>
            </w:r>
          </w:p>
        </w:tc>
      </w:tr>
      <w:tr w:rsidR="005C497B" w14:paraId="4E666473" w14:textId="77777777">
        <w:trPr>
          <w:jc w:val="center"/>
        </w:trPr>
        <w:tc>
          <w:tcPr>
            <w:tcW w:w="792" w:type="dxa"/>
          </w:tcPr>
          <w:p w14:paraId="3AAD5C3D" w14:textId="77777777" w:rsidR="005C497B" w:rsidRDefault="00000000">
            <w:r>
              <w:rPr>
                <w:sz w:val="14"/>
              </w:rPr>
              <w:lastRenderedPageBreak/>
              <w:t>A064</w:t>
            </w:r>
          </w:p>
        </w:tc>
        <w:tc>
          <w:tcPr>
            <w:tcW w:w="1512" w:type="dxa"/>
          </w:tcPr>
          <w:p w14:paraId="27B857DE" w14:textId="77777777" w:rsidR="005C497B" w:rsidRDefault="00000000">
            <w:r>
              <w:rPr>
                <w:sz w:val="14"/>
              </w:rPr>
              <w:t>peng_perfcodegen_2024</w:t>
            </w:r>
          </w:p>
        </w:tc>
        <w:tc>
          <w:tcPr>
            <w:tcW w:w="1800" w:type="dxa"/>
          </w:tcPr>
          <w:p w14:paraId="660FB2F7" w14:textId="77777777" w:rsidR="005C497B" w:rsidRDefault="00000000">
            <w:r>
              <w:rPr>
                <w:sz w:val="14"/>
              </w:rPr>
              <w:t>Human review and code comprehension</w:t>
            </w:r>
          </w:p>
        </w:tc>
        <w:tc>
          <w:tcPr>
            <w:tcW w:w="6192" w:type="dxa"/>
          </w:tcPr>
          <w:p w14:paraId="0351AD56" w14:textId="77777777" w:rsidR="005C497B" w:rsidRDefault="00000000">
            <w:r>
              <w:rPr>
                <w:sz w:val="14"/>
              </w:rPr>
              <w:t>Human programmers, however, require LLM-generated code to be not only correct but also optimally efficient. [43]</w:t>
            </w:r>
          </w:p>
        </w:tc>
        <w:tc>
          <w:tcPr>
            <w:tcW w:w="1224" w:type="dxa"/>
          </w:tcPr>
          <w:p w14:paraId="6F737C87" w14:textId="77777777" w:rsidR="005C497B" w:rsidRDefault="00000000">
            <w:r>
              <w:rPr>
                <w:sz w:val="14"/>
              </w:rPr>
              <w:t>qualitative finding</w:t>
            </w:r>
          </w:p>
        </w:tc>
        <w:tc>
          <w:tcPr>
            <w:tcW w:w="1296" w:type="dxa"/>
          </w:tcPr>
          <w:p w14:paraId="3C7D4167" w14:textId="77777777" w:rsidR="005C497B" w:rsidRDefault="00000000">
            <w:r>
              <w:rPr>
                <w:sz w:val="14"/>
              </w:rPr>
              <w:t>positive for AI</w:t>
            </w:r>
          </w:p>
        </w:tc>
        <w:tc>
          <w:tcPr>
            <w:tcW w:w="1080" w:type="dxa"/>
          </w:tcPr>
          <w:p w14:paraId="2C42EEA7" w14:textId="77777777" w:rsidR="005C497B" w:rsidRDefault="00000000">
            <w:r>
              <w:rPr>
                <w:sz w:val="14"/>
              </w:rPr>
              <w:t>B</w:t>
            </w:r>
          </w:p>
        </w:tc>
        <w:tc>
          <w:tcPr>
            <w:tcW w:w="3384" w:type="dxa"/>
          </w:tcPr>
          <w:p w14:paraId="1ECA352B" w14:textId="77777777" w:rsidR="005C497B" w:rsidRDefault="00000000">
            <w:r>
              <w:rPr>
                <w:sz w:val="14"/>
              </w:rPr>
              <w:t>Source PDF: Peng et al. - 2024 - PerfCodeGen Improving Performance of LLM Generated Code with Execution Feedback.pdf; extracted from body text; verify exact page/section before manuscript use.</w:t>
            </w:r>
          </w:p>
        </w:tc>
      </w:tr>
      <w:tr w:rsidR="005C497B" w14:paraId="34AC7480" w14:textId="77777777">
        <w:trPr>
          <w:jc w:val="center"/>
        </w:trPr>
        <w:tc>
          <w:tcPr>
            <w:tcW w:w="792" w:type="dxa"/>
          </w:tcPr>
          <w:p w14:paraId="49286199" w14:textId="77777777" w:rsidR="005C497B" w:rsidRDefault="00000000">
            <w:r>
              <w:rPr>
                <w:sz w:val="14"/>
              </w:rPr>
              <w:t>A065</w:t>
            </w:r>
          </w:p>
        </w:tc>
        <w:tc>
          <w:tcPr>
            <w:tcW w:w="1512" w:type="dxa"/>
          </w:tcPr>
          <w:p w14:paraId="2D3511E9" w14:textId="77777777" w:rsidR="005C497B" w:rsidRDefault="00000000">
            <w:r>
              <w:rPr>
                <w:sz w:val="14"/>
              </w:rPr>
              <w:t>poldrack_ai-assisted_2023</w:t>
            </w:r>
          </w:p>
        </w:tc>
        <w:tc>
          <w:tcPr>
            <w:tcW w:w="1800" w:type="dxa"/>
          </w:tcPr>
          <w:p w14:paraId="67FCDDA0" w14:textId="77777777" w:rsidR="005C497B" w:rsidRDefault="00000000">
            <w:r>
              <w:rPr>
                <w:sz w:val="14"/>
              </w:rPr>
              <w:t>Correctness and functional reliability</w:t>
            </w:r>
          </w:p>
        </w:tc>
        <w:tc>
          <w:tcPr>
            <w:tcW w:w="6192" w:type="dxa"/>
          </w:tcPr>
          <w:p w14:paraId="6ACF35FD" w14:textId="77777777" w:rsidR="005C497B" w:rsidRDefault="00000000">
            <w:r>
              <w:rPr>
                <w:sz w:val="14"/>
              </w:rPr>
              <w:t>We report several experiments using GPT-4 to generate computer code. [44]</w:t>
            </w:r>
          </w:p>
        </w:tc>
        <w:tc>
          <w:tcPr>
            <w:tcW w:w="1224" w:type="dxa"/>
          </w:tcPr>
          <w:p w14:paraId="2A571636" w14:textId="77777777" w:rsidR="005C497B" w:rsidRDefault="00000000">
            <w:r>
              <w:rPr>
                <w:sz w:val="14"/>
              </w:rPr>
              <w:t>qualitative finding</w:t>
            </w:r>
          </w:p>
        </w:tc>
        <w:tc>
          <w:tcPr>
            <w:tcW w:w="1296" w:type="dxa"/>
          </w:tcPr>
          <w:p w14:paraId="69FBCD49" w14:textId="77777777" w:rsidR="005C497B" w:rsidRDefault="00000000">
            <w:r>
              <w:rPr>
                <w:sz w:val="14"/>
              </w:rPr>
              <w:t>mixed</w:t>
            </w:r>
          </w:p>
        </w:tc>
        <w:tc>
          <w:tcPr>
            <w:tcW w:w="1080" w:type="dxa"/>
          </w:tcPr>
          <w:p w14:paraId="7BFF6825" w14:textId="77777777" w:rsidR="005C497B" w:rsidRDefault="00000000">
            <w:r>
              <w:rPr>
                <w:sz w:val="14"/>
              </w:rPr>
              <w:t>A2</w:t>
            </w:r>
          </w:p>
        </w:tc>
        <w:tc>
          <w:tcPr>
            <w:tcW w:w="3384" w:type="dxa"/>
          </w:tcPr>
          <w:p w14:paraId="104B5299" w14:textId="77777777" w:rsidR="005C497B" w:rsidRDefault="00000000">
            <w:r>
              <w:rPr>
                <w:sz w:val="14"/>
              </w:rPr>
              <w:t>Source PDF: Poldrack et al. - 2023 - AI-Assisted Coding Experiments with GPT-4.pdf; extracted from body text; verify exact page/section before manuscript use.</w:t>
            </w:r>
          </w:p>
        </w:tc>
      </w:tr>
      <w:tr w:rsidR="005C497B" w14:paraId="2708F67A" w14:textId="77777777">
        <w:trPr>
          <w:jc w:val="center"/>
        </w:trPr>
        <w:tc>
          <w:tcPr>
            <w:tcW w:w="792" w:type="dxa"/>
          </w:tcPr>
          <w:p w14:paraId="56FE1FD3" w14:textId="77777777" w:rsidR="005C497B" w:rsidRDefault="00000000">
            <w:r>
              <w:rPr>
                <w:sz w:val="14"/>
              </w:rPr>
              <w:t>A066</w:t>
            </w:r>
          </w:p>
        </w:tc>
        <w:tc>
          <w:tcPr>
            <w:tcW w:w="1512" w:type="dxa"/>
          </w:tcPr>
          <w:p w14:paraId="6E17CCDF" w14:textId="77777777" w:rsidR="005C497B" w:rsidRDefault="00000000">
            <w:r>
              <w:rPr>
                <w:sz w:val="14"/>
              </w:rPr>
              <w:t>poldrack_ai-assisted_2023</w:t>
            </w:r>
          </w:p>
        </w:tc>
        <w:tc>
          <w:tcPr>
            <w:tcW w:w="1800" w:type="dxa"/>
          </w:tcPr>
          <w:p w14:paraId="221B8472" w14:textId="77777777" w:rsidR="005C497B" w:rsidRDefault="00000000">
            <w:r>
              <w:rPr>
                <w:sz w:val="14"/>
              </w:rPr>
              <w:t>Human review and code comprehension</w:t>
            </w:r>
          </w:p>
        </w:tc>
        <w:tc>
          <w:tcPr>
            <w:tcW w:w="6192" w:type="dxa"/>
          </w:tcPr>
          <w:p w14:paraId="14B4BF97" w14:textId="77777777" w:rsidR="005C497B" w:rsidRDefault="00000000">
            <w:r>
              <w:rPr>
                <w:sz w:val="14"/>
              </w:rPr>
              <w:t>These experiments demonstrate that AI code generation using the current generation of tools, while powerful, requires substantial human validation to ensure accurate performance. [44]</w:t>
            </w:r>
          </w:p>
        </w:tc>
        <w:tc>
          <w:tcPr>
            <w:tcW w:w="1224" w:type="dxa"/>
          </w:tcPr>
          <w:p w14:paraId="7526C3D7" w14:textId="77777777" w:rsidR="005C497B" w:rsidRDefault="00000000">
            <w:r>
              <w:rPr>
                <w:sz w:val="14"/>
              </w:rPr>
              <w:t>qualitative finding</w:t>
            </w:r>
          </w:p>
        </w:tc>
        <w:tc>
          <w:tcPr>
            <w:tcW w:w="1296" w:type="dxa"/>
          </w:tcPr>
          <w:p w14:paraId="6B3413F3" w14:textId="77777777" w:rsidR="005C497B" w:rsidRDefault="00000000">
            <w:r>
              <w:rPr>
                <w:sz w:val="14"/>
              </w:rPr>
              <w:t>mixed</w:t>
            </w:r>
          </w:p>
        </w:tc>
        <w:tc>
          <w:tcPr>
            <w:tcW w:w="1080" w:type="dxa"/>
          </w:tcPr>
          <w:p w14:paraId="47EE536D" w14:textId="77777777" w:rsidR="005C497B" w:rsidRDefault="00000000">
            <w:r>
              <w:rPr>
                <w:sz w:val="14"/>
              </w:rPr>
              <w:t>A2</w:t>
            </w:r>
          </w:p>
        </w:tc>
        <w:tc>
          <w:tcPr>
            <w:tcW w:w="3384" w:type="dxa"/>
          </w:tcPr>
          <w:p w14:paraId="1D036A12" w14:textId="77777777" w:rsidR="005C497B" w:rsidRDefault="00000000">
            <w:r>
              <w:rPr>
                <w:sz w:val="14"/>
              </w:rPr>
              <w:t>Source PDF: Poldrack et al. - 2023 - AI-Assisted Coding Experiments with GPT-4.pdf; extracted from body text; verify exact page/section before manuscript use.</w:t>
            </w:r>
          </w:p>
        </w:tc>
      </w:tr>
      <w:tr w:rsidR="005C497B" w14:paraId="72677695" w14:textId="77777777">
        <w:trPr>
          <w:jc w:val="center"/>
        </w:trPr>
        <w:tc>
          <w:tcPr>
            <w:tcW w:w="792" w:type="dxa"/>
          </w:tcPr>
          <w:p w14:paraId="1DE47A2B" w14:textId="77777777" w:rsidR="005C497B" w:rsidRDefault="00000000">
            <w:r>
              <w:rPr>
                <w:sz w:val="14"/>
              </w:rPr>
              <w:t>A067</w:t>
            </w:r>
          </w:p>
        </w:tc>
        <w:tc>
          <w:tcPr>
            <w:tcW w:w="1512" w:type="dxa"/>
          </w:tcPr>
          <w:p w14:paraId="612F80E9" w14:textId="77777777" w:rsidR="005C497B" w:rsidRDefault="00000000">
            <w:r>
              <w:rPr>
                <w:sz w:val="14"/>
              </w:rPr>
              <w:t>rabbi_multi-language_2025</w:t>
            </w:r>
          </w:p>
        </w:tc>
        <w:tc>
          <w:tcPr>
            <w:tcW w:w="1800" w:type="dxa"/>
          </w:tcPr>
          <w:p w14:paraId="76715ACF" w14:textId="77777777" w:rsidR="005C497B" w:rsidRDefault="00000000">
            <w:r>
              <w:rPr>
                <w:sz w:val="14"/>
              </w:rPr>
              <w:t>Repair and debugging effectiveness</w:t>
            </w:r>
          </w:p>
        </w:tc>
        <w:tc>
          <w:tcPr>
            <w:tcW w:w="6192" w:type="dxa"/>
          </w:tcPr>
          <w:p w14:paraId="75B5B42D" w14:textId="77777777" w:rsidR="005C497B" w:rsidRDefault="00000000">
            <w:r>
              <w:rPr>
                <w:sz w:val="14"/>
              </w:rPr>
              <w:t>In this work, we conduct a comprehensive comparative analy- sis to assess the robustness performance of several prominent code generation models and investigate whether robustness can be improved by repairing per- turbed docstrings using an LLM. [45]</w:t>
            </w:r>
          </w:p>
        </w:tc>
        <w:tc>
          <w:tcPr>
            <w:tcW w:w="1224" w:type="dxa"/>
          </w:tcPr>
          <w:p w14:paraId="56CE21A6" w14:textId="77777777" w:rsidR="005C497B" w:rsidRDefault="00000000">
            <w:r>
              <w:rPr>
                <w:sz w:val="14"/>
              </w:rPr>
              <w:t>comparative result</w:t>
            </w:r>
          </w:p>
        </w:tc>
        <w:tc>
          <w:tcPr>
            <w:tcW w:w="1296" w:type="dxa"/>
          </w:tcPr>
          <w:p w14:paraId="3CEDCE86" w14:textId="77777777" w:rsidR="005C497B" w:rsidRDefault="00000000">
            <w:r>
              <w:rPr>
                <w:sz w:val="14"/>
              </w:rPr>
              <w:t>positive for AI</w:t>
            </w:r>
          </w:p>
        </w:tc>
        <w:tc>
          <w:tcPr>
            <w:tcW w:w="1080" w:type="dxa"/>
          </w:tcPr>
          <w:p w14:paraId="0A18AFC4" w14:textId="77777777" w:rsidR="005C497B" w:rsidRDefault="00000000">
            <w:r>
              <w:rPr>
                <w:sz w:val="14"/>
              </w:rPr>
              <w:t>B</w:t>
            </w:r>
          </w:p>
        </w:tc>
        <w:tc>
          <w:tcPr>
            <w:tcW w:w="3384" w:type="dxa"/>
          </w:tcPr>
          <w:p w14:paraId="701BB7CF" w14:textId="77777777" w:rsidR="005C497B" w:rsidRDefault="00000000">
            <w:r>
              <w:rPr>
                <w:sz w:val="14"/>
              </w:rPr>
              <w:t>Source PDF: Rabbi et al. - 2025 - A Multi-Language Perspective on the Robustness of LLM Code Generation.pdf; extracted from body text; verify exact page/section before manuscript use.</w:t>
            </w:r>
          </w:p>
        </w:tc>
      </w:tr>
      <w:tr w:rsidR="005C497B" w14:paraId="41F4BF6D" w14:textId="77777777">
        <w:trPr>
          <w:jc w:val="center"/>
        </w:trPr>
        <w:tc>
          <w:tcPr>
            <w:tcW w:w="792" w:type="dxa"/>
          </w:tcPr>
          <w:p w14:paraId="063D3209" w14:textId="77777777" w:rsidR="005C497B" w:rsidRDefault="00000000">
            <w:r>
              <w:rPr>
                <w:sz w:val="14"/>
              </w:rPr>
              <w:t>A068</w:t>
            </w:r>
          </w:p>
        </w:tc>
        <w:tc>
          <w:tcPr>
            <w:tcW w:w="1512" w:type="dxa"/>
          </w:tcPr>
          <w:p w14:paraId="74B53924" w14:textId="77777777" w:rsidR="005C497B" w:rsidRDefault="00000000">
            <w:r>
              <w:rPr>
                <w:sz w:val="14"/>
              </w:rPr>
              <w:t>rawal_benchmarking_2025</w:t>
            </w:r>
          </w:p>
        </w:tc>
        <w:tc>
          <w:tcPr>
            <w:tcW w:w="1800" w:type="dxa"/>
          </w:tcPr>
          <w:p w14:paraId="675E0AEB" w14:textId="77777777" w:rsidR="005C497B" w:rsidRDefault="00000000">
            <w:r>
              <w:rPr>
                <w:sz w:val="14"/>
              </w:rPr>
              <w:t>Security and vulnerability exposure</w:t>
            </w:r>
          </w:p>
        </w:tc>
        <w:tc>
          <w:tcPr>
            <w:tcW w:w="6192" w:type="dxa"/>
          </w:tcPr>
          <w:p w14:paraId="1DD5C87E" w14:textId="77777777" w:rsidR="005C497B" w:rsidRDefault="00000000">
            <w:r>
              <w:rPr>
                <w:sz w:val="14"/>
              </w:rPr>
              <w:t>While existing benchmarks evaluate the correctness and security of LLM-generated code, they are limited to single-turn tasks that do not reflect the iterative nature of real-world software development workflows. [46]</w:t>
            </w:r>
          </w:p>
        </w:tc>
        <w:tc>
          <w:tcPr>
            <w:tcW w:w="1224" w:type="dxa"/>
          </w:tcPr>
          <w:p w14:paraId="2D794B90" w14:textId="77777777" w:rsidR="005C497B" w:rsidRDefault="00000000">
            <w:r>
              <w:rPr>
                <w:sz w:val="14"/>
              </w:rPr>
              <w:t>qualitative finding</w:t>
            </w:r>
          </w:p>
        </w:tc>
        <w:tc>
          <w:tcPr>
            <w:tcW w:w="1296" w:type="dxa"/>
          </w:tcPr>
          <w:p w14:paraId="21549939" w14:textId="77777777" w:rsidR="005C497B" w:rsidRDefault="00000000">
            <w:r>
              <w:rPr>
                <w:sz w:val="14"/>
              </w:rPr>
              <w:t>positive for AI</w:t>
            </w:r>
          </w:p>
        </w:tc>
        <w:tc>
          <w:tcPr>
            <w:tcW w:w="1080" w:type="dxa"/>
          </w:tcPr>
          <w:p w14:paraId="4586E53E" w14:textId="77777777" w:rsidR="005C497B" w:rsidRDefault="00000000">
            <w:r>
              <w:rPr>
                <w:sz w:val="14"/>
              </w:rPr>
              <w:t>A2</w:t>
            </w:r>
          </w:p>
        </w:tc>
        <w:tc>
          <w:tcPr>
            <w:tcW w:w="3384" w:type="dxa"/>
          </w:tcPr>
          <w:p w14:paraId="63154494" w14:textId="77777777" w:rsidR="005C497B" w:rsidRDefault="00000000">
            <w:r>
              <w:rPr>
                <w:sz w:val="14"/>
              </w:rPr>
              <w:t>Source PDF: Rawal et al. - 2025 - Benchmarking Correctness and Security in Multi-Turn Code Generation.pdf; extracted from body text; verify exact page/section before manuscript use.</w:t>
            </w:r>
          </w:p>
        </w:tc>
      </w:tr>
      <w:tr w:rsidR="005C497B" w14:paraId="1DB7937A" w14:textId="77777777">
        <w:trPr>
          <w:jc w:val="center"/>
        </w:trPr>
        <w:tc>
          <w:tcPr>
            <w:tcW w:w="792" w:type="dxa"/>
          </w:tcPr>
          <w:p w14:paraId="65609462" w14:textId="77777777" w:rsidR="005C497B" w:rsidRDefault="00000000">
            <w:r>
              <w:rPr>
                <w:sz w:val="14"/>
              </w:rPr>
              <w:t>A069</w:t>
            </w:r>
          </w:p>
        </w:tc>
        <w:tc>
          <w:tcPr>
            <w:tcW w:w="1512" w:type="dxa"/>
          </w:tcPr>
          <w:p w14:paraId="452960FF" w14:textId="77777777" w:rsidR="005C497B" w:rsidRDefault="00000000">
            <w:r>
              <w:rPr>
                <w:sz w:val="14"/>
              </w:rPr>
              <w:t>rawal_benchmarking_2025</w:t>
            </w:r>
          </w:p>
        </w:tc>
        <w:tc>
          <w:tcPr>
            <w:tcW w:w="1800" w:type="dxa"/>
          </w:tcPr>
          <w:p w14:paraId="5F7AF7F8" w14:textId="77777777" w:rsidR="005C497B" w:rsidRDefault="00000000">
            <w:r>
              <w:rPr>
                <w:sz w:val="14"/>
              </w:rPr>
              <w:t>Security and vulnerability exposure</w:t>
            </w:r>
          </w:p>
        </w:tc>
        <w:tc>
          <w:tcPr>
            <w:tcW w:w="6192" w:type="dxa"/>
          </w:tcPr>
          <w:p w14:paraId="0B87BD10" w14:textId="77777777" w:rsidR="005C497B" w:rsidRDefault="00000000">
            <w:r>
              <w:rPr>
                <w:sz w:val="14"/>
              </w:rPr>
              <w:t>We introduce MT-Sec, the first benchmark to systematically evaluate both correctness and security in multi-turn coding scenarios. [46]</w:t>
            </w:r>
          </w:p>
        </w:tc>
        <w:tc>
          <w:tcPr>
            <w:tcW w:w="1224" w:type="dxa"/>
          </w:tcPr>
          <w:p w14:paraId="716CCBBA" w14:textId="77777777" w:rsidR="005C497B" w:rsidRDefault="00000000">
            <w:r>
              <w:rPr>
                <w:sz w:val="14"/>
              </w:rPr>
              <w:t>qualitative finding</w:t>
            </w:r>
          </w:p>
        </w:tc>
        <w:tc>
          <w:tcPr>
            <w:tcW w:w="1296" w:type="dxa"/>
          </w:tcPr>
          <w:p w14:paraId="75D09242" w14:textId="77777777" w:rsidR="005C497B" w:rsidRDefault="00000000">
            <w:r>
              <w:rPr>
                <w:sz w:val="14"/>
              </w:rPr>
              <w:t>positive for AI</w:t>
            </w:r>
          </w:p>
        </w:tc>
        <w:tc>
          <w:tcPr>
            <w:tcW w:w="1080" w:type="dxa"/>
          </w:tcPr>
          <w:p w14:paraId="5D87D933" w14:textId="77777777" w:rsidR="005C497B" w:rsidRDefault="00000000">
            <w:r>
              <w:rPr>
                <w:sz w:val="14"/>
              </w:rPr>
              <w:t>A2</w:t>
            </w:r>
          </w:p>
        </w:tc>
        <w:tc>
          <w:tcPr>
            <w:tcW w:w="3384" w:type="dxa"/>
          </w:tcPr>
          <w:p w14:paraId="3FA450AB" w14:textId="77777777" w:rsidR="005C497B" w:rsidRDefault="00000000">
            <w:r>
              <w:rPr>
                <w:sz w:val="14"/>
              </w:rPr>
              <w:t>Source PDF: Rawal et al. - 2025 - Benchmarking Correctness and Security in Multi-Turn Code Generation.pdf; extracted from body text; verify exact page/section before manuscript use.</w:t>
            </w:r>
          </w:p>
        </w:tc>
      </w:tr>
      <w:tr w:rsidR="005C497B" w14:paraId="20C6120B" w14:textId="77777777">
        <w:trPr>
          <w:jc w:val="center"/>
        </w:trPr>
        <w:tc>
          <w:tcPr>
            <w:tcW w:w="792" w:type="dxa"/>
          </w:tcPr>
          <w:p w14:paraId="26A1839E" w14:textId="77777777" w:rsidR="005C497B" w:rsidRDefault="00000000">
            <w:r>
              <w:rPr>
                <w:sz w:val="14"/>
              </w:rPr>
              <w:t>A070</w:t>
            </w:r>
          </w:p>
        </w:tc>
        <w:tc>
          <w:tcPr>
            <w:tcW w:w="1512" w:type="dxa"/>
          </w:tcPr>
          <w:p w14:paraId="1D430524" w14:textId="77777777" w:rsidR="005C497B" w:rsidRDefault="00000000">
            <w:r>
              <w:rPr>
                <w:sz w:val="14"/>
              </w:rPr>
              <w:t>sabra_assessing_2025</w:t>
            </w:r>
          </w:p>
        </w:tc>
        <w:tc>
          <w:tcPr>
            <w:tcW w:w="1800" w:type="dxa"/>
          </w:tcPr>
          <w:p w14:paraId="2F28E728" w14:textId="77777777" w:rsidR="005C497B" w:rsidRDefault="00000000">
            <w:r>
              <w:rPr>
                <w:sz w:val="14"/>
              </w:rPr>
              <w:t>Security and vulnerability exposure</w:t>
            </w:r>
          </w:p>
        </w:tc>
        <w:tc>
          <w:tcPr>
            <w:tcW w:w="6192" w:type="dxa"/>
          </w:tcPr>
          <w:p w14:paraId="4F38C265" w14:textId="77777777" w:rsidR="005C497B" w:rsidRDefault="00000000">
            <w:r>
              <w:rPr>
                <w:sz w:val="14"/>
              </w:rPr>
              <w:t>Assessing the Quality and Security of AI-Generated Code: A Quantitative Analysis Abbas Sabra, Olivier Schmitt, Joseph Tyler Sonar arXiv:2508.14727v1 [cs.SE] 20 Aug 2025 August 21, 2025 Abstract This study presents a quantitative evaluation of the code quality and security of five promi- nent Larg... [47]</w:t>
            </w:r>
          </w:p>
        </w:tc>
        <w:tc>
          <w:tcPr>
            <w:tcW w:w="1224" w:type="dxa"/>
          </w:tcPr>
          <w:p w14:paraId="4F8686DD" w14:textId="77777777" w:rsidR="005C497B" w:rsidRDefault="00000000">
            <w:r>
              <w:rPr>
                <w:sz w:val="14"/>
              </w:rPr>
              <w:t>qualitative finding</w:t>
            </w:r>
          </w:p>
        </w:tc>
        <w:tc>
          <w:tcPr>
            <w:tcW w:w="1296" w:type="dxa"/>
          </w:tcPr>
          <w:p w14:paraId="76F0B4E2" w14:textId="77777777" w:rsidR="005C497B" w:rsidRDefault="00000000">
            <w:r>
              <w:rPr>
                <w:sz w:val="14"/>
              </w:rPr>
              <w:t>mixed</w:t>
            </w:r>
          </w:p>
        </w:tc>
        <w:tc>
          <w:tcPr>
            <w:tcW w:w="1080" w:type="dxa"/>
          </w:tcPr>
          <w:p w14:paraId="0B5831D3" w14:textId="77777777" w:rsidR="005C497B" w:rsidRDefault="00000000">
            <w:r>
              <w:rPr>
                <w:sz w:val="14"/>
              </w:rPr>
              <w:t>B</w:t>
            </w:r>
          </w:p>
        </w:tc>
        <w:tc>
          <w:tcPr>
            <w:tcW w:w="3384" w:type="dxa"/>
          </w:tcPr>
          <w:p w14:paraId="517C1889" w14:textId="77777777" w:rsidR="005C497B" w:rsidRDefault="00000000">
            <w:r>
              <w:rPr>
                <w:sz w:val="14"/>
              </w:rPr>
              <w:t>Source PDF: Sabra et al. - 2025 - Assessing the Quality and Security of AI-Generated Code A Quantitative Analysis.pdf; extracted from body text; verify exact page/section before manuscript use.</w:t>
            </w:r>
          </w:p>
        </w:tc>
      </w:tr>
      <w:tr w:rsidR="005C497B" w14:paraId="7B700CBC" w14:textId="77777777">
        <w:trPr>
          <w:jc w:val="center"/>
        </w:trPr>
        <w:tc>
          <w:tcPr>
            <w:tcW w:w="792" w:type="dxa"/>
          </w:tcPr>
          <w:p w14:paraId="69AEF467" w14:textId="77777777" w:rsidR="005C497B" w:rsidRDefault="00000000">
            <w:r>
              <w:rPr>
                <w:sz w:val="14"/>
              </w:rPr>
              <w:t>A071</w:t>
            </w:r>
          </w:p>
        </w:tc>
        <w:tc>
          <w:tcPr>
            <w:tcW w:w="1512" w:type="dxa"/>
          </w:tcPr>
          <w:p w14:paraId="77E30D66" w14:textId="77777777" w:rsidR="005C497B" w:rsidRDefault="00000000">
            <w:r>
              <w:rPr>
                <w:sz w:val="14"/>
              </w:rPr>
              <w:t>saleem_prompting_2025</w:t>
            </w:r>
          </w:p>
        </w:tc>
        <w:tc>
          <w:tcPr>
            <w:tcW w:w="1800" w:type="dxa"/>
          </w:tcPr>
          <w:p w14:paraId="5C85F72B" w14:textId="77777777" w:rsidR="005C497B" w:rsidRDefault="00000000">
            <w:r>
              <w:rPr>
                <w:sz w:val="14"/>
              </w:rPr>
              <w:t>Benchmark performance and evaluation reliability</w:t>
            </w:r>
          </w:p>
        </w:tc>
        <w:tc>
          <w:tcPr>
            <w:tcW w:w="6192" w:type="dxa"/>
          </w:tcPr>
          <w:p w14:paraId="1A6802DE" w14:textId="77777777" w:rsidR="005C497B" w:rsidRDefault="00000000">
            <w:r>
              <w:rPr>
                <w:sz w:val="14"/>
              </w:rPr>
              <w:t>This study evaluates the ability of modern LLMs to generate secure code using six established prompting and benchmarks have not yet been applied to newer models. [48]</w:t>
            </w:r>
          </w:p>
        </w:tc>
        <w:tc>
          <w:tcPr>
            <w:tcW w:w="1224" w:type="dxa"/>
          </w:tcPr>
          <w:p w14:paraId="2342B4C0" w14:textId="77777777" w:rsidR="005C497B" w:rsidRDefault="00000000">
            <w:r>
              <w:rPr>
                <w:sz w:val="14"/>
              </w:rPr>
              <w:t>qualitative finding</w:t>
            </w:r>
          </w:p>
        </w:tc>
        <w:tc>
          <w:tcPr>
            <w:tcW w:w="1296" w:type="dxa"/>
          </w:tcPr>
          <w:p w14:paraId="511CE2C5" w14:textId="77777777" w:rsidR="005C497B" w:rsidRDefault="00000000">
            <w:r>
              <w:rPr>
                <w:sz w:val="14"/>
              </w:rPr>
              <w:t>mixed</w:t>
            </w:r>
          </w:p>
        </w:tc>
        <w:tc>
          <w:tcPr>
            <w:tcW w:w="1080" w:type="dxa"/>
          </w:tcPr>
          <w:p w14:paraId="5C34822C" w14:textId="77777777" w:rsidR="005C497B" w:rsidRDefault="00000000">
            <w:r>
              <w:rPr>
                <w:sz w:val="14"/>
              </w:rPr>
              <w:t>A2</w:t>
            </w:r>
          </w:p>
        </w:tc>
        <w:tc>
          <w:tcPr>
            <w:tcW w:w="3384" w:type="dxa"/>
          </w:tcPr>
          <w:p w14:paraId="6572AD52" w14:textId="77777777" w:rsidR="005C497B" w:rsidRDefault="00000000">
            <w:r>
              <w:rPr>
                <w:sz w:val="14"/>
              </w:rPr>
              <w:t>Source PDF: Saleem and Nazl─▒og╠ålu - 2025 - Prompting for Security A Cross-Model Evaluation of Code Generation in LLMs.pdf; extracted from body text; verify exact page/section before manuscript use.</w:t>
            </w:r>
          </w:p>
        </w:tc>
      </w:tr>
      <w:tr w:rsidR="005C497B" w14:paraId="0DB84EE9" w14:textId="77777777">
        <w:trPr>
          <w:jc w:val="center"/>
        </w:trPr>
        <w:tc>
          <w:tcPr>
            <w:tcW w:w="792" w:type="dxa"/>
          </w:tcPr>
          <w:p w14:paraId="14A5825C" w14:textId="77777777" w:rsidR="005C497B" w:rsidRDefault="00000000">
            <w:r>
              <w:rPr>
                <w:sz w:val="14"/>
              </w:rPr>
              <w:t>A072</w:t>
            </w:r>
          </w:p>
        </w:tc>
        <w:tc>
          <w:tcPr>
            <w:tcW w:w="1512" w:type="dxa"/>
          </w:tcPr>
          <w:p w14:paraId="2C86B2DA" w14:textId="77777777" w:rsidR="005C497B" w:rsidRDefault="00000000">
            <w:r>
              <w:rPr>
                <w:sz w:val="14"/>
              </w:rPr>
              <w:t>saleem_prompting_2025</w:t>
            </w:r>
          </w:p>
        </w:tc>
        <w:tc>
          <w:tcPr>
            <w:tcW w:w="1800" w:type="dxa"/>
          </w:tcPr>
          <w:p w14:paraId="46882E36" w14:textId="77777777" w:rsidR="005C497B" w:rsidRDefault="00000000">
            <w:r>
              <w:rPr>
                <w:sz w:val="14"/>
              </w:rPr>
              <w:t>Security and vulnerability exposure</w:t>
            </w:r>
          </w:p>
        </w:tc>
        <w:tc>
          <w:tcPr>
            <w:tcW w:w="6192" w:type="dxa"/>
          </w:tcPr>
          <w:p w14:paraId="71619F5C" w14:textId="77777777" w:rsidR="005C497B" w:rsidRDefault="00000000">
            <w:r>
              <w:rPr>
                <w:sz w:val="14"/>
              </w:rPr>
              <w:t>Generated This limits our ability to generalize best practices across LLM code was assessed using two static analysis tools (Bandit and ecosystems and highlights the need for deeper evaluation of CodeQL) to detect Common Weakness Enumeration (CWE) secure prompt design. [48]</w:t>
            </w:r>
          </w:p>
        </w:tc>
        <w:tc>
          <w:tcPr>
            <w:tcW w:w="1224" w:type="dxa"/>
          </w:tcPr>
          <w:p w14:paraId="492B9325" w14:textId="77777777" w:rsidR="005C497B" w:rsidRDefault="00000000">
            <w:r>
              <w:rPr>
                <w:sz w:val="14"/>
              </w:rPr>
              <w:t>qualitative finding</w:t>
            </w:r>
          </w:p>
        </w:tc>
        <w:tc>
          <w:tcPr>
            <w:tcW w:w="1296" w:type="dxa"/>
          </w:tcPr>
          <w:p w14:paraId="27B8BCB2" w14:textId="77777777" w:rsidR="005C497B" w:rsidRDefault="00000000">
            <w:r>
              <w:rPr>
                <w:sz w:val="14"/>
              </w:rPr>
              <w:t>mixed</w:t>
            </w:r>
          </w:p>
        </w:tc>
        <w:tc>
          <w:tcPr>
            <w:tcW w:w="1080" w:type="dxa"/>
          </w:tcPr>
          <w:p w14:paraId="752BD2BA" w14:textId="77777777" w:rsidR="005C497B" w:rsidRDefault="00000000">
            <w:r>
              <w:rPr>
                <w:sz w:val="14"/>
              </w:rPr>
              <w:t>A2</w:t>
            </w:r>
          </w:p>
        </w:tc>
        <w:tc>
          <w:tcPr>
            <w:tcW w:w="3384" w:type="dxa"/>
          </w:tcPr>
          <w:p w14:paraId="2D401026" w14:textId="77777777" w:rsidR="005C497B" w:rsidRDefault="00000000">
            <w:r>
              <w:rPr>
                <w:sz w:val="14"/>
              </w:rPr>
              <w:t>Source PDF: Saleem and Nazl─▒og╠ålu - 2025 - Prompting for Security A Cross-Model Evaluation of Code Generation in LLMs.pdf; extracted from body text; verify exact page/section before manuscript use.</w:t>
            </w:r>
          </w:p>
        </w:tc>
      </w:tr>
      <w:tr w:rsidR="005C497B" w14:paraId="6B830393" w14:textId="77777777">
        <w:trPr>
          <w:jc w:val="center"/>
        </w:trPr>
        <w:tc>
          <w:tcPr>
            <w:tcW w:w="792" w:type="dxa"/>
          </w:tcPr>
          <w:p w14:paraId="72B7F099" w14:textId="77777777" w:rsidR="005C497B" w:rsidRDefault="00000000">
            <w:r>
              <w:rPr>
                <w:sz w:val="14"/>
              </w:rPr>
              <w:t>A073</w:t>
            </w:r>
          </w:p>
        </w:tc>
        <w:tc>
          <w:tcPr>
            <w:tcW w:w="1512" w:type="dxa"/>
          </w:tcPr>
          <w:p w14:paraId="15960104" w14:textId="77777777" w:rsidR="005C497B" w:rsidRDefault="00000000">
            <w:r>
              <w:rPr>
                <w:sz w:val="14"/>
              </w:rPr>
              <w:t>schaad_you_2025</w:t>
            </w:r>
          </w:p>
        </w:tc>
        <w:tc>
          <w:tcPr>
            <w:tcW w:w="1800" w:type="dxa"/>
          </w:tcPr>
          <w:p w14:paraId="36B1AB6E" w14:textId="77777777" w:rsidR="005C497B" w:rsidRDefault="00000000">
            <w:r>
              <w:rPr>
                <w:sz w:val="14"/>
              </w:rPr>
              <w:t>Security and vulnerability exposure</w:t>
            </w:r>
          </w:p>
        </w:tc>
        <w:tc>
          <w:tcPr>
            <w:tcW w:w="6192" w:type="dxa"/>
          </w:tcPr>
          <w:p w14:paraId="590A5E8C" w14:textId="77777777" w:rsidR="005C497B" w:rsidRDefault="00000000">
            <w:r>
              <w:rPr>
                <w:sz w:val="14"/>
              </w:rPr>
              <w:t>"You still have to study" - On the Security of LLM generated code. [49]</w:t>
            </w:r>
          </w:p>
        </w:tc>
        <w:tc>
          <w:tcPr>
            <w:tcW w:w="1224" w:type="dxa"/>
          </w:tcPr>
          <w:p w14:paraId="7DD9F48D" w14:textId="77777777" w:rsidR="005C497B" w:rsidRDefault="00000000">
            <w:r>
              <w:rPr>
                <w:sz w:val="14"/>
              </w:rPr>
              <w:t>qualitative finding</w:t>
            </w:r>
          </w:p>
        </w:tc>
        <w:tc>
          <w:tcPr>
            <w:tcW w:w="1296" w:type="dxa"/>
          </w:tcPr>
          <w:p w14:paraId="2D87C14E" w14:textId="77777777" w:rsidR="005C497B" w:rsidRDefault="00000000">
            <w:r>
              <w:rPr>
                <w:sz w:val="14"/>
              </w:rPr>
              <w:t>mixed</w:t>
            </w:r>
          </w:p>
        </w:tc>
        <w:tc>
          <w:tcPr>
            <w:tcW w:w="1080" w:type="dxa"/>
          </w:tcPr>
          <w:p w14:paraId="4C0F9F62" w14:textId="77777777" w:rsidR="005C497B" w:rsidRDefault="00000000">
            <w:r>
              <w:rPr>
                <w:sz w:val="14"/>
              </w:rPr>
              <w:t>B</w:t>
            </w:r>
          </w:p>
        </w:tc>
        <w:tc>
          <w:tcPr>
            <w:tcW w:w="3384" w:type="dxa"/>
          </w:tcPr>
          <w:p w14:paraId="0E624879" w14:textId="77777777" w:rsidR="005C497B" w:rsidRDefault="00000000">
            <w:r>
              <w:rPr>
                <w:sz w:val="14"/>
              </w:rPr>
              <w:t>Source PDF: Schaad et al. - 2025 - You Still have to┬áStudy On the┬áSecurity of┬áLLM Generated Code.pdf; extracted from body text; verify exact page/section before manuscript use.</w:t>
            </w:r>
          </w:p>
        </w:tc>
      </w:tr>
      <w:tr w:rsidR="005C497B" w14:paraId="1DFA7ADC" w14:textId="77777777">
        <w:trPr>
          <w:jc w:val="center"/>
        </w:trPr>
        <w:tc>
          <w:tcPr>
            <w:tcW w:w="792" w:type="dxa"/>
          </w:tcPr>
          <w:p w14:paraId="1C2D1265" w14:textId="77777777" w:rsidR="005C497B" w:rsidRDefault="00000000">
            <w:r>
              <w:rPr>
                <w:sz w:val="14"/>
              </w:rPr>
              <w:t>A074</w:t>
            </w:r>
          </w:p>
        </w:tc>
        <w:tc>
          <w:tcPr>
            <w:tcW w:w="1512" w:type="dxa"/>
          </w:tcPr>
          <w:p w14:paraId="08276710" w14:textId="77777777" w:rsidR="005C497B" w:rsidRDefault="00000000">
            <w:r>
              <w:rPr>
                <w:sz w:val="14"/>
              </w:rPr>
              <w:t>steenhoek_err_2025</w:t>
            </w:r>
          </w:p>
        </w:tc>
        <w:tc>
          <w:tcPr>
            <w:tcW w:w="1800" w:type="dxa"/>
          </w:tcPr>
          <w:p w14:paraId="6AA99765" w14:textId="77777777" w:rsidR="005C497B" w:rsidRDefault="00000000">
            <w:r>
              <w:rPr>
                <w:sz w:val="14"/>
              </w:rPr>
              <w:t>Security and vulnerability exposure</w:t>
            </w:r>
          </w:p>
        </w:tc>
        <w:tc>
          <w:tcPr>
            <w:tcW w:w="6192" w:type="dxa"/>
          </w:tcPr>
          <w:p w14:paraId="0721DB95" w14:textId="77777777" w:rsidR="005C497B" w:rsidRDefault="00000000">
            <w:r>
              <w:rPr>
                <w:sz w:val="14"/>
              </w:rPr>
              <w:t xml:space="preserve">Barr2 Wei Le1 1 Iowa State University {benjis,mdrahman,monoshi,sanjida,hbtong,swarna,weile}@iastate.edu arXiv:2403.17218v2 [cs.SE] 7 Jan 2025 2 University College London e.barr@ucl.ac.uk </w:t>
            </w:r>
            <w:r>
              <w:rPr>
                <w:sz w:val="14"/>
              </w:rPr>
              <w:lastRenderedPageBreak/>
              <w:t>A BSTRACT In this paper, we present a challenging code reasoning task: vulnerability detection. [50]</w:t>
            </w:r>
          </w:p>
        </w:tc>
        <w:tc>
          <w:tcPr>
            <w:tcW w:w="1224" w:type="dxa"/>
          </w:tcPr>
          <w:p w14:paraId="38F18718" w14:textId="77777777" w:rsidR="005C497B" w:rsidRDefault="00000000">
            <w:r>
              <w:rPr>
                <w:sz w:val="14"/>
              </w:rPr>
              <w:lastRenderedPageBreak/>
              <w:t>qualitative finding</w:t>
            </w:r>
          </w:p>
        </w:tc>
        <w:tc>
          <w:tcPr>
            <w:tcW w:w="1296" w:type="dxa"/>
          </w:tcPr>
          <w:p w14:paraId="24D884C1" w14:textId="77777777" w:rsidR="005C497B" w:rsidRDefault="00000000">
            <w:r>
              <w:rPr>
                <w:sz w:val="14"/>
              </w:rPr>
              <w:t>negative for AI</w:t>
            </w:r>
          </w:p>
        </w:tc>
        <w:tc>
          <w:tcPr>
            <w:tcW w:w="1080" w:type="dxa"/>
          </w:tcPr>
          <w:p w14:paraId="21699C35" w14:textId="77777777" w:rsidR="005C497B" w:rsidRDefault="00000000">
            <w:r>
              <w:rPr>
                <w:sz w:val="14"/>
              </w:rPr>
              <w:t>A2</w:t>
            </w:r>
          </w:p>
        </w:tc>
        <w:tc>
          <w:tcPr>
            <w:tcW w:w="3384" w:type="dxa"/>
          </w:tcPr>
          <w:p w14:paraId="6B9A6AA7" w14:textId="77777777" w:rsidR="005C497B" w:rsidRDefault="00000000">
            <w:r>
              <w:rPr>
                <w:sz w:val="14"/>
              </w:rPr>
              <w:t xml:space="preserve">Source PDF: Steenhoek et al. - 2025 - To Err is Machine Vulnerability Detection Challenges LLM </w:t>
            </w:r>
            <w:r>
              <w:rPr>
                <w:sz w:val="14"/>
              </w:rPr>
              <w:lastRenderedPageBreak/>
              <w:t>Reasoning.pdf; extracted from body text; verify exact page/section before manuscript use.</w:t>
            </w:r>
          </w:p>
        </w:tc>
      </w:tr>
      <w:tr w:rsidR="005C497B" w14:paraId="08A06A1F" w14:textId="77777777">
        <w:trPr>
          <w:jc w:val="center"/>
        </w:trPr>
        <w:tc>
          <w:tcPr>
            <w:tcW w:w="792" w:type="dxa"/>
          </w:tcPr>
          <w:p w14:paraId="2D481CDE" w14:textId="77777777" w:rsidR="005C497B" w:rsidRDefault="00000000">
            <w:r>
              <w:rPr>
                <w:sz w:val="14"/>
              </w:rPr>
              <w:lastRenderedPageBreak/>
              <w:t>A075</w:t>
            </w:r>
          </w:p>
        </w:tc>
        <w:tc>
          <w:tcPr>
            <w:tcW w:w="1512" w:type="dxa"/>
          </w:tcPr>
          <w:p w14:paraId="42884D69" w14:textId="77777777" w:rsidR="005C497B" w:rsidRDefault="00000000">
            <w:r>
              <w:rPr>
                <w:sz w:val="14"/>
              </w:rPr>
              <w:t>steenhoek_err_2025</w:t>
            </w:r>
          </w:p>
        </w:tc>
        <w:tc>
          <w:tcPr>
            <w:tcW w:w="1800" w:type="dxa"/>
          </w:tcPr>
          <w:p w14:paraId="020E8A0B" w14:textId="77777777" w:rsidR="005C497B" w:rsidRDefault="00000000">
            <w:r>
              <w:rPr>
                <w:sz w:val="14"/>
              </w:rPr>
              <w:t>Security and vulnerability exposure</w:t>
            </w:r>
          </w:p>
        </w:tc>
        <w:tc>
          <w:tcPr>
            <w:tcW w:w="6192" w:type="dxa"/>
          </w:tcPr>
          <w:p w14:paraId="02D273C2" w14:textId="77777777" w:rsidR="005C497B" w:rsidRDefault="00000000">
            <w:r>
              <w:rPr>
                <w:sz w:val="14"/>
              </w:rPr>
              <w:t>Large Language Models (LLMs) have shown promising results in natural-language and math reasoning, but state-of-the-art (SOTA) models reported only 54.5% Balanced Accuracy in our vulnerability detection evaluation, even those models pre-trained on large amounts of source code. [50]</w:t>
            </w:r>
          </w:p>
        </w:tc>
        <w:tc>
          <w:tcPr>
            <w:tcW w:w="1224" w:type="dxa"/>
          </w:tcPr>
          <w:p w14:paraId="5EAF8FF3" w14:textId="77777777" w:rsidR="005C497B" w:rsidRDefault="00000000">
            <w:r>
              <w:rPr>
                <w:sz w:val="14"/>
              </w:rPr>
              <w:t>percentage</w:t>
            </w:r>
          </w:p>
        </w:tc>
        <w:tc>
          <w:tcPr>
            <w:tcW w:w="1296" w:type="dxa"/>
          </w:tcPr>
          <w:p w14:paraId="10325024" w14:textId="77777777" w:rsidR="005C497B" w:rsidRDefault="00000000">
            <w:r>
              <w:rPr>
                <w:sz w:val="14"/>
              </w:rPr>
              <w:t>negative for AI</w:t>
            </w:r>
          </w:p>
        </w:tc>
        <w:tc>
          <w:tcPr>
            <w:tcW w:w="1080" w:type="dxa"/>
          </w:tcPr>
          <w:p w14:paraId="7539325E" w14:textId="77777777" w:rsidR="005C497B" w:rsidRDefault="00000000">
            <w:r>
              <w:rPr>
                <w:sz w:val="14"/>
              </w:rPr>
              <w:t>A2</w:t>
            </w:r>
          </w:p>
        </w:tc>
        <w:tc>
          <w:tcPr>
            <w:tcW w:w="3384" w:type="dxa"/>
          </w:tcPr>
          <w:p w14:paraId="2E4E3051" w14:textId="77777777" w:rsidR="005C497B" w:rsidRDefault="00000000">
            <w:r>
              <w:rPr>
                <w:sz w:val="14"/>
              </w:rPr>
              <w:t>Source PDF: Steenhoek et al. - 2025 - To Err is Machine Vulnerability Detection Challenges LLM Reasoning.pdf; extracted from body text; verify exact page/section before manuscript use.</w:t>
            </w:r>
          </w:p>
        </w:tc>
      </w:tr>
      <w:tr w:rsidR="005C497B" w14:paraId="0C3082EA" w14:textId="77777777">
        <w:trPr>
          <w:jc w:val="center"/>
        </w:trPr>
        <w:tc>
          <w:tcPr>
            <w:tcW w:w="792" w:type="dxa"/>
          </w:tcPr>
          <w:p w14:paraId="0D13E0CF" w14:textId="77777777" w:rsidR="005C497B" w:rsidRDefault="00000000">
            <w:r>
              <w:rPr>
                <w:sz w:val="14"/>
              </w:rPr>
              <w:t>A076</w:t>
            </w:r>
          </w:p>
        </w:tc>
        <w:tc>
          <w:tcPr>
            <w:tcW w:w="1512" w:type="dxa"/>
          </w:tcPr>
          <w:p w14:paraId="4EA42BDB" w14:textId="77777777" w:rsidR="005C497B" w:rsidRDefault="00000000">
            <w:r>
              <w:rPr>
                <w:sz w:val="14"/>
              </w:rPr>
              <w:t>teran_how_2025</w:t>
            </w:r>
          </w:p>
        </w:tc>
        <w:tc>
          <w:tcPr>
            <w:tcW w:w="1800" w:type="dxa"/>
          </w:tcPr>
          <w:p w14:paraId="0B33556A" w14:textId="77777777" w:rsidR="005C497B" w:rsidRDefault="00000000">
            <w:r>
              <w:rPr>
                <w:sz w:val="14"/>
              </w:rPr>
              <w:t>Correctness and functional reliability</w:t>
            </w:r>
          </w:p>
        </w:tc>
        <w:tc>
          <w:tcPr>
            <w:tcW w:w="6192" w:type="dxa"/>
          </w:tcPr>
          <w:p w14:paraId="4B6089B7" w14:textId="77777777" w:rsidR="005C497B" w:rsidRDefault="00000000">
            <w:r>
              <w:rPr>
                <w:sz w:val="14"/>
              </w:rPr>
              <w:t>We explored its capacity to generate code suggestions that adhere to accessibility best practices during the development of a web application. [51]</w:t>
            </w:r>
          </w:p>
        </w:tc>
        <w:tc>
          <w:tcPr>
            <w:tcW w:w="1224" w:type="dxa"/>
          </w:tcPr>
          <w:p w14:paraId="519012E3" w14:textId="77777777" w:rsidR="005C497B" w:rsidRDefault="00000000">
            <w:r>
              <w:rPr>
                <w:sz w:val="14"/>
              </w:rPr>
              <w:t>qualitative finding</w:t>
            </w:r>
          </w:p>
        </w:tc>
        <w:tc>
          <w:tcPr>
            <w:tcW w:w="1296" w:type="dxa"/>
          </w:tcPr>
          <w:p w14:paraId="1F316D67" w14:textId="77777777" w:rsidR="005C497B" w:rsidRDefault="00000000">
            <w:r>
              <w:rPr>
                <w:sz w:val="14"/>
              </w:rPr>
              <w:t>mixed</w:t>
            </w:r>
          </w:p>
        </w:tc>
        <w:tc>
          <w:tcPr>
            <w:tcW w:w="1080" w:type="dxa"/>
          </w:tcPr>
          <w:p w14:paraId="463EC137" w14:textId="77777777" w:rsidR="005C497B" w:rsidRDefault="00000000">
            <w:r>
              <w:rPr>
                <w:sz w:val="14"/>
              </w:rPr>
              <w:t>B</w:t>
            </w:r>
          </w:p>
        </w:tc>
        <w:tc>
          <w:tcPr>
            <w:tcW w:w="3384" w:type="dxa"/>
          </w:tcPr>
          <w:p w14:paraId="708728AE" w14:textId="77777777" w:rsidR="005C497B" w:rsidRDefault="00000000">
            <w:r>
              <w:rPr>
                <w:sz w:val="14"/>
              </w:rPr>
              <w:t>Source PDF: Teran et al. - 2025 - How Can Copilot Assist in Creating Accessible Websites An Empirical Study.pdf; extracted from body text; verify exact page/section before manuscript use.</w:t>
            </w:r>
          </w:p>
        </w:tc>
      </w:tr>
      <w:tr w:rsidR="005C497B" w14:paraId="4FD33AE1" w14:textId="77777777">
        <w:trPr>
          <w:jc w:val="center"/>
        </w:trPr>
        <w:tc>
          <w:tcPr>
            <w:tcW w:w="792" w:type="dxa"/>
          </w:tcPr>
          <w:p w14:paraId="3C1B0D78" w14:textId="77777777" w:rsidR="005C497B" w:rsidRDefault="00000000">
            <w:r>
              <w:rPr>
                <w:sz w:val="14"/>
              </w:rPr>
              <w:t>A077</w:t>
            </w:r>
          </w:p>
        </w:tc>
        <w:tc>
          <w:tcPr>
            <w:tcW w:w="1512" w:type="dxa"/>
          </w:tcPr>
          <w:p w14:paraId="74E092DA" w14:textId="77777777" w:rsidR="005C497B" w:rsidRDefault="00000000">
            <w:r>
              <w:rPr>
                <w:sz w:val="14"/>
              </w:rPr>
              <w:t>tihanyi_how_2025</w:t>
            </w:r>
          </w:p>
        </w:tc>
        <w:tc>
          <w:tcPr>
            <w:tcW w:w="1800" w:type="dxa"/>
          </w:tcPr>
          <w:p w14:paraId="666EA25D" w14:textId="77777777" w:rsidR="005C497B" w:rsidRDefault="00000000">
            <w:r>
              <w:rPr>
                <w:sz w:val="14"/>
              </w:rPr>
              <w:t>Correctness and functional reliability</w:t>
            </w:r>
          </w:p>
        </w:tc>
        <w:tc>
          <w:tcPr>
            <w:tcW w:w="6192" w:type="dxa"/>
          </w:tcPr>
          <w:p w14:paraId="3D57BCA7" w14:textId="77777777" w:rsidR="005C497B" w:rsidRDefault="00000000">
            <w:r>
              <w:rPr>
                <w:sz w:val="14"/>
              </w:rPr>
              <w:t>Empirical Software Engineering (2025) 30:47 https://doi.org/10.1007/s10664-024-10590-1 How secure is AI-generated code: a large-scale comparison of large language models Norbert Tihanyi1,2 · Tamas Bisztray3 · Mohamed Amine Ferrag4 · Ridhi Jain2 · Lucas C. [52]</w:t>
            </w:r>
          </w:p>
        </w:tc>
        <w:tc>
          <w:tcPr>
            <w:tcW w:w="1224" w:type="dxa"/>
          </w:tcPr>
          <w:p w14:paraId="69ED179A" w14:textId="77777777" w:rsidR="005C497B" w:rsidRDefault="00000000">
            <w:r>
              <w:rPr>
                <w:sz w:val="14"/>
              </w:rPr>
              <w:t>qualitative finding</w:t>
            </w:r>
          </w:p>
        </w:tc>
        <w:tc>
          <w:tcPr>
            <w:tcW w:w="1296" w:type="dxa"/>
          </w:tcPr>
          <w:p w14:paraId="47AF4CFB" w14:textId="77777777" w:rsidR="005C497B" w:rsidRDefault="00000000">
            <w:r>
              <w:rPr>
                <w:sz w:val="14"/>
              </w:rPr>
              <w:t>mixed</w:t>
            </w:r>
          </w:p>
        </w:tc>
        <w:tc>
          <w:tcPr>
            <w:tcW w:w="1080" w:type="dxa"/>
          </w:tcPr>
          <w:p w14:paraId="2B291173" w14:textId="77777777" w:rsidR="005C497B" w:rsidRDefault="00000000">
            <w:r>
              <w:rPr>
                <w:sz w:val="14"/>
              </w:rPr>
              <w:t>A2</w:t>
            </w:r>
          </w:p>
        </w:tc>
        <w:tc>
          <w:tcPr>
            <w:tcW w:w="3384" w:type="dxa"/>
          </w:tcPr>
          <w:p w14:paraId="618F4191" w14:textId="77777777" w:rsidR="005C497B" w:rsidRDefault="00000000">
            <w:r>
              <w:rPr>
                <w:sz w:val="14"/>
              </w:rPr>
              <w:t>Source PDF: Tihanyi et al. - 2025 - How Secure is AI-Generated Code a Large-scale Comparison of Large Language Models.pdf; extracted from body text; verify exact page/section before manuscript use.</w:t>
            </w:r>
          </w:p>
        </w:tc>
      </w:tr>
      <w:tr w:rsidR="005C497B" w14:paraId="060D3EC6" w14:textId="77777777">
        <w:trPr>
          <w:jc w:val="center"/>
        </w:trPr>
        <w:tc>
          <w:tcPr>
            <w:tcW w:w="792" w:type="dxa"/>
          </w:tcPr>
          <w:p w14:paraId="7586B675" w14:textId="77777777" w:rsidR="005C497B" w:rsidRDefault="00000000">
            <w:r>
              <w:rPr>
                <w:sz w:val="14"/>
              </w:rPr>
              <w:t>A078</w:t>
            </w:r>
          </w:p>
        </w:tc>
        <w:tc>
          <w:tcPr>
            <w:tcW w:w="1512" w:type="dxa"/>
          </w:tcPr>
          <w:p w14:paraId="4C1295D9" w14:textId="77777777" w:rsidR="005C497B" w:rsidRDefault="00000000">
            <w:r>
              <w:rPr>
                <w:sz w:val="14"/>
              </w:rPr>
              <w:t>tihanyi_how_2025</w:t>
            </w:r>
          </w:p>
        </w:tc>
        <w:tc>
          <w:tcPr>
            <w:tcW w:w="1800" w:type="dxa"/>
          </w:tcPr>
          <w:p w14:paraId="000B7CAE" w14:textId="77777777" w:rsidR="005C497B" w:rsidRDefault="00000000">
            <w:r>
              <w:rPr>
                <w:sz w:val="14"/>
              </w:rPr>
              <w:t>Correctness and functional reliability</w:t>
            </w:r>
          </w:p>
        </w:tc>
        <w:tc>
          <w:tcPr>
            <w:tcW w:w="6192" w:type="dxa"/>
          </w:tcPr>
          <w:p w14:paraId="53BAC054" w14:textId="77777777" w:rsidR="005C497B" w:rsidRDefault="00000000">
            <w:r>
              <w:rPr>
                <w:sz w:val="14"/>
              </w:rPr>
              <w:t>Cordeiro5,6 Accepted: 6 November 2024 / Published online: 21 December 2024 © The Author(s), under exclusive licence to Springer Science+Business Media, LLC, part of Springer Nature 2024 Abstract This study compares state-of-the-art Large Language Models (LLMs) on their tendency to generate vulner... [52]</w:t>
            </w:r>
          </w:p>
        </w:tc>
        <w:tc>
          <w:tcPr>
            <w:tcW w:w="1224" w:type="dxa"/>
          </w:tcPr>
          <w:p w14:paraId="3E713B4C" w14:textId="77777777" w:rsidR="005C497B" w:rsidRDefault="00000000">
            <w:r>
              <w:rPr>
                <w:sz w:val="14"/>
              </w:rPr>
              <w:t>qualitative finding</w:t>
            </w:r>
          </w:p>
        </w:tc>
        <w:tc>
          <w:tcPr>
            <w:tcW w:w="1296" w:type="dxa"/>
          </w:tcPr>
          <w:p w14:paraId="18FC9F7D" w14:textId="77777777" w:rsidR="005C497B" w:rsidRDefault="00000000">
            <w:r>
              <w:rPr>
                <w:sz w:val="14"/>
              </w:rPr>
              <w:t>mixed</w:t>
            </w:r>
          </w:p>
        </w:tc>
        <w:tc>
          <w:tcPr>
            <w:tcW w:w="1080" w:type="dxa"/>
          </w:tcPr>
          <w:p w14:paraId="2E7F3FD3" w14:textId="77777777" w:rsidR="005C497B" w:rsidRDefault="00000000">
            <w:r>
              <w:rPr>
                <w:sz w:val="14"/>
              </w:rPr>
              <w:t>A2</w:t>
            </w:r>
          </w:p>
        </w:tc>
        <w:tc>
          <w:tcPr>
            <w:tcW w:w="3384" w:type="dxa"/>
          </w:tcPr>
          <w:p w14:paraId="62C04B15" w14:textId="77777777" w:rsidR="005C497B" w:rsidRDefault="00000000">
            <w:r>
              <w:rPr>
                <w:sz w:val="14"/>
              </w:rPr>
              <w:t>Source PDF: Tihanyi et al. - 2025 - How Secure is AI-Generated Code a Large-scale Comparison of Large Language Models.pdf; extracted from body text; verify exact page/section before manuscript use.</w:t>
            </w:r>
          </w:p>
        </w:tc>
      </w:tr>
      <w:tr w:rsidR="005C497B" w14:paraId="56E51E8A" w14:textId="77777777">
        <w:trPr>
          <w:jc w:val="center"/>
        </w:trPr>
        <w:tc>
          <w:tcPr>
            <w:tcW w:w="792" w:type="dxa"/>
          </w:tcPr>
          <w:p w14:paraId="452DD2C0" w14:textId="77777777" w:rsidR="005C497B" w:rsidRDefault="00000000">
            <w:r>
              <w:rPr>
                <w:sz w:val="14"/>
              </w:rPr>
              <w:t>A079</w:t>
            </w:r>
          </w:p>
        </w:tc>
        <w:tc>
          <w:tcPr>
            <w:tcW w:w="1512" w:type="dxa"/>
          </w:tcPr>
          <w:p w14:paraId="09FAD8A9" w14:textId="77777777" w:rsidR="005C497B" w:rsidRDefault="00000000">
            <w:r>
              <w:rPr>
                <w:sz w:val="14"/>
              </w:rPr>
              <w:t>tosi_studying_2024</w:t>
            </w:r>
          </w:p>
        </w:tc>
        <w:tc>
          <w:tcPr>
            <w:tcW w:w="1800" w:type="dxa"/>
          </w:tcPr>
          <w:p w14:paraId="775674C0" w14:textId="77777777" w:rsidR="005C497B" w:rsidRDefault="00000000">
            <w:r>
              <w:rPr>
                <w:sz w:val="14"/>
              </w:rPr>
              <w:t>Correctness and functional reliability</w:t>
            </w:r>
          </w:p>
        </w:tc>
        <w:tc>
          <w:tcPr>
            <w:tcW w:w="6192" w:type="dxa"/>
          </w:tcPr>
          <w:p w14:paraId="4AC9F424" w14:textId="77777777" w:rsidR="005C497B" w:rsidRDefault="00000000">
            <w:r>
              <w:rPr>
                <w:sz w:val="14"/>
              </w:rPr>
              <w:t>future internet Article Studying the Quality of Source Code Generated by Different AI Generative Engines: An Empirical Evaluation Davide Tosi Department of Theoretical and Applied Sciences, University of Insubria, 21100 Varese, Italy; davide.tosi@uninsubria.it Abstract: The advent of Generative A... [53]</w:t>
            </w:r>
          </w:p>
        </w:tc>
        <w:tc>
          <w:tcPr>
            <w:tcW w:w="1224" w:type="dxa"/>
          </w:tcPr>
          <w:p w14:paraId="40A7F5CD" w14:textId="77777777" w:rsidR="005C497B" w:rsidRDefault="00000000">
            <w:r>
              <w:rPr>
                <w:sz w:val="14"/>
              </w:rPr>
              <w:t>qualitative finding</w:t>
            </w:r>
          </w:p>
        </w:tc>
        <w:tc>
          <w:tcPr>
            <w:tcW w:w="1296" w:type="dxa"/>
          </w:tcPr>
          <w:p w14:paraId="068D8275" w14:textId="77777777" w:rsidR="005C497B" w:rsidRDefault="00000000">
            <w:r>
              <w:rPr>
                <w:sz w:val="14"/>
              </w:rPr>
              <w:t>mixed</w:t>
            </w:r>
          </w:p>
        </w:tc>
        <w:tc>
          <w:tcPr>
            <w:tcW w:w="1080" w:type="dxa"/>
          </w:tcPr>
          <w:p w14:paraId="7DD272D4" w14:textId="77777777" w:rsidR="005C497B" w:rsidRDefault="00000000">
            <w:r>
              <w:rPr>
                <w:sz w:val="14"/>
              </w:rPr>
              <w:t>B</w:t>
            </w:r>
          </w:p>
        </w:tc>
        <w:tc>
          <w:tcPr>
            <w:tcW w:w="3384" w:type="dxa"/>
          </w:tcPr>
          <w:p w14:paraId="0D8C354A" w14:textId="77777777" w:rsidR="005C497B" w:rsidRDefault="00000000">
            <w:r>
              <w:rPr>
                <w:sz w:val="14"/>
              </w:rPr>
              <w:t>Source PDF: Tosi - 2024 - Studying the Quality of Source Code Generated by Different AI Generative Engines An Empirical Evalu.pdf; extracted from body text; verify exact page/section before manuscript use.</w:t>
            </w:r>
          </w:p>
        </w:tc>
      </w:tr>
      <w:tr w:rsidR="005C497B" w14:paraId="57A1A574" w14:textId="77777777">
        <w:trPr>
          <w:jc w:val="center"/>
        </w:trPr>
        <w:tc>
          <w:tcPr>
            <w:tcW w:w="792" w:type="dxa"/>
          </w:tcPr>
          <w:p w14:paraId="2ED178FD" w14:textId="77777777" w:rsidR="005C497B" w:rsidRDefault="00000000">
            <w:r>
              <w:rPr>
                <w:sz w:val="14"/>
              </w:rPr>
              <w:t>A080</w:t>
            </w:r>
          </w:p>
        </w:tc>
        <w:tc>
          <w:tcPr>
            <w:tcW w:w="1512" w:type="dxa"/>
          </w:tcPr>
          <w:p w14:paraId="351B481E" w14:textId="77777777" w:rsidR="005C497B" w:rsidRDefault="00000000">
            <w:r>
              <w:rPr>
                <w:sz w:val="14"/>
              </w:rPr>
              <w:t>toth_llms_2024</w:t>
            </w:r>
          </w:p>
        </w:tc>
        <w:tc>
          <w:tcPr>
            <w:tcW w:w="1800" w:type="dxa"/>
          </w:tcPr>
          <w:p w14:paraId="72AA884D" w14:textId="77777777" w:rsidR="005C497B" w:rsidRDefault="00000000">
            <w:r>
              <w:rPr>
                <w:sz w:val="14"/>
              </w:rPr>
              <w:t>Security and vulnerability exposure</w:t>
            </w:r>
          </w:p>
        </w:tc>
        <w:tc>
          <w:tcPr>
            <w:tcW w:w="6192" w:type="dxa"/>
          </w:tcPr>
          <w:p w14:paraId="133BF746" w14:textId="77777777" w:rsidR="005C497B" w:rsidRDefault="00000000">
            <w:r>
              <w:rPr>
                <w:sz w:val="14"/>
              </w:rPr>
              <w:t>LLMs in Web Development: Evaluating LLM-Generated PHP Code Unveiling Vulnerabilities and Limitations Rebeka Tóth1[0009−0000−9574−1896] , Tamas Bisztray1[0000−0003−2626−3434] , and László Erdődi1[0000−0002−4910−4228] arXiv:2404.14459v2 [cs.SE] 21 May 2024 University of Oslo, Norway1 rebekat@ifi.ui... [54]</w:t>
            </w:r>
          </w:p>
        </w:tc>
        <w:tc>
          <w:tcPr>
            <w:tcW w:w="1224" w:type="dxa"/>
          </w:tcPr>
          <w:p w14:paraId="7E89F14C" w14:textId="77777777" w:rsidR="005C497B" w:rsidRDefault="00000000">
            <w:r>
              <w:rPr>
                <w:sz w:val="14"/>
              </w:rPr>
              <w:t>qualitative finding</w:t>
            </w:r>
          </w:p>
        </w:tc>
        <w:tc>
          <w:tcPr>
            <w:tcW w:w="1296" w:type="dxa"/>
          </w:tcPr>
          <w:p w14:paraId="0CFAEBA5" w14:textId="77777777" w:rsidR="005C497B" w:rsidRDefault="00000000">
            <w:r>
              <w:rPr>
                <w:sz w:val="14"/>
              </w:rPr>
              <w:t>negative for AI</w:t>
            </w:r>
          </w:p>
        </w:tc>
        <w:tc>
          <w:tcPr>
            <w:tcW w:w="1080" w:type="dxa"/>
          </w:tcPr>
          <w:p w14:paraId="112ED650" w14:textId="77777777" w:rsidR="005C497B" w:rsidRDefault="00000000">
            <w:r>
              <w:rPr>
                <w:sz w:val="14"/>
              </w:rPr>
              <w:t>A2</w:t>
            </w:r>
          </w:p>
        </w:tc>
        <w:tc>
          <w:tcPr>
            <w:tcW w:w="3384" w:type="dxa"/>
          </w:tcPr>
          <w:p w14:paraId="4CE06579" w14:textId="77777777" w:rsidR="005C497B" w:rsidRDefault="00000000">
            <w:r>
              <w:rPr>
                <w:sz w:val="14"/>
              </w:rPr>
              <w:t>Source PDF: To╠üth et al. - 2024 - LLMs in Web Development Evaluating LLM-Generated PHP Code Unveiling Vulnerabilities and Limitations.pdf; extracted from body text; verify exact page/section before manuscript use.</w:t>
            </w:r>
          </w:p>
        </w:tc>
      </w:tr>
      <w:tr w:rsidR="005C497B" w14:paraId="295D4DDA" w14:textId="77777777">
        <w:trPr>
          <w:jc w:val="center"/>
        </w:trPr>
        <w:tc>
          <w:tcPr>
            <w:tcW w:w="792" w:type="dxa"/>
          </w:tcPr>
          <w:p w14:paraId="6F552C74" w14:textId="77777777" w:rsidR="005C497B" w:rsidRDefault="00000000">
            <w:r>
              <w:rPr>
                <w:sz w:val="14"/>
              </w:rPr>
              <w:t>A081</w:t>
            </w:r>
          </w:p>
        </w:tc>
        <w:tc>
          <w:tcPr>
            <w:tcW w:w="1512" w:type="dxa"/>
          </w:tcPr>
          <w:p w14:paraId="31974BC3" w14:textId="77777777" w:rsidR="005C497B" w:rsidRDefault="00000000">
            <w:r>
              <w:rPr>
                <w:sz w:val="14"/>
              </w:rPr>
              <w:t>toth_llms_2024</w:t>
            </w:r>
          </w:p>
        </w:tc>
        <w:tc>
          <w:tcPr>
            <w:tcW w:w="1800" w:type="dxa"/>
          </w:tcPr>
          <w:p w14:paraId="144247CB" w14:textId="77777777" w:rsidR="005C497B" w:rsidRDefault="00000000">
            <w:r>
              <w:rPr>
                <w:sz w:val="14"/>
              </w:rPr>
              <w:t>Security and vulnerability exposure</w:t>
            </w:r>
          </w:p>
        </w:tc>
        <w:tc>
          <w:tcPr>
            <w:tcW w:w="6192" w:type="dxa"/>
          </w:tcPr>
          <w:p w14:paraId="4DC8E2F4" w14:textId="77777777" w:rsidR="005C497B" w:rsidRDefault="00000000">
            <w:r>
              <w:rPr>
                <w:sz w:val="14"/>
              </w:rPr>
              <w:t>This study evaluates the security of web application code generated by Large Language Models, analyzing 2,500 GPT-4 generated PHP websites. [54]</w:t>
            </w:r>
          </w:p>
        </w:tc>
        <w:tc>
          <w:tcPr>
            <w:tcW w:w="1224" w:type="dxa"/>
          </w:tcPr>
          <w:p w14:paraId="2EB78AED" w14:textId="77777777" w:rsidR="005C497B" w:rsidRDefault="00000000">
            <w:r>
              <w:rPr>
                <w:sz w:val="14"/>
              </w:rPr>
              <w:t>qualitative finding</w:t>
            </w:r>
          </w:p>
        </w:tc>
        <w:tc>
          <w:tcPr>
            <w:tcW w:w="1296" w:type="dxa"/>
          </w:tcPr>
          <w:p w14:paraId="5259693C" w14:textId="77777777" w:rsidR="005C497B" w:rsidRDefault="00000000">
            <w:r>
              <w:rPr>
                <w:sz w:val="14"/>
              </w:rPr>
              <w:t>mixed</w:t>
            </w:r>
          </w:p>
        </w:tc>
        <w:tc>
          <w:tcPr>
            <w:tcW w:w="1080" w:type="dxa"/>
          </w:tcPr>
          <w:p w14:paraId="4B26F30B" w14:textId="77777777" w:rsidR="005C497B" w:rsidRDefault="00000000">
            <w:r>
              <w:rPr>
                <w:sz w:val="14"/>
              </w:rPr>
              <w:t>A2</w:t>
            </w:r>
          </w:p>
        </w:tc>
        <w:tc>
          <w:tcPr>
            <w:tcW w:w="3384" w:type="dxa"/>
          </w:tcPr>
          <w:p w14:paraId="3046DB71" w14:textId="77777777" w:rsidR="005C497B" w:rsidRDefault="00000000">
            <w:r>
              <w:rPr>
                <w:sz w:val="14"/>
              </w:rPr>
              <w:t>Source PDF: To╠üth et al. - 2024 - LLMs in Web Development Evaluating LLM-Generated PHP Code Unveiling Vulnerabilities and Limitations.pdf; extracted from body text; verify exact page/section before manuscript use.</w:t>
            </w:r>
          </w:p>
        </w:tc>
      </w:tr>
      <w:tr w:rsidR="005C497B" w14:paraId="05F9E611" w14:textId="77777777">
        <w:trPr>
          <w:jc w:val="center"/>
        </w:trPr>
        <w:tc>
          <w:tcPr>
            <w:tcW w:w="792" w:type="dxa"/>
          </w:tcPr>
          <w:p w14:paraId="7B8068D4" w14:textId="77777777" w:rsidR="005C497B" w:rsidRDefault="00000000">
            <w:r>
              <w:rPr>
                <w:sz w:val="14"/>
              </w:rPr>
              <w:t>A082</w:t>
            </w:r>
          </w:p>
        </w:tc>
        <w:tc>
          <w:tcPr>
            <w:tcW w:w="1512" w:type="dxa"/>
          </w:tcPr>
          <w:p w14:paraId="0842758B" w14:textId="77777777" w:rsidR="005C497B" w:rsidRDefault="00000000">
            <w:r>
              <w:rPr>
                <w:sz w:val="14"/>
              </w:rPr>
              <w:t>wang_benchmarking_2025</w:t>
            </w:r>
          </w:p>
        </w:tc>
        <w:tc>
          <w:tcPr>
            <w:tcW w:w="1800" w:type="dxa"/>
          </w:tcPr>
          <w:p w14:paraId="78A417F4" w14:textId="77777777" w:rsidR="005C497B" w:rsidRDefault="00000000">
            <w:r>
              <w:rPr>
                <w:sz w:val="14"/>
              </w:rPr>
              <w:t>Repair and debugging effectiveness</w:t>
            </w:r>
          </w:p>
        </w:tc>
        <w:tc>
          <w:tcPr>
            <w:tcW w:w="6192" w:type="dxa"/>
          </w:tcPr>
          <w:p w14:paraId="4A37F043" w14:textId="77777777" w:rsidR="005C497B" w:rsidRDefault="00000000">
            <w:r>
              <w:rPr>
                <w:sz w:val="14"/>
              </w:rPr>
              <w:t>The evaluation of CLLM’s Function Signature Function Signature program synthesis capability has generally relied on manually arXiv:2505.06880v1 [cs.SE] 11 May 2025 def all_prefixes(string: str) -&gt; def all_prefixes(string: str) -&gt; List[str]: List[str]: curated benchmarks. [55]</w:t>
            </w:r>
          </w:p>
        </w:tc>
        <w:tc>
          <w:tcPr>
            <w:tcW w:w="1224" w:type="dxa"/>
          </w:tcPr>
          <w:p w14:paraId="5F0927A9" w14:textId="77777777" w:rsidR="005C497B" w:rsidRDefault="00000000">
            <w:r>
              <w:rPr>
                <w:sz w:val="14"/>
              </w:rPr>
              <w:t>qualitative finding</w:t>
            </w:r>
          </w:p>
        </w:tc>
        <w:tc>
          <w:tcPr>
            <w:tcW w:w="1296" w:type="dxa"/>
          </w:tcPr>
          <w:p w14:paraId="7D4358C1" w14:textId="77777777" w:rsidR="005C497B" w:rsidRDefault="00000000">
            <w:r>
              <w:rPr>
                <w:sz w:val="14"/>
              </w:rPr>
              <w:t>mixed</w:t>
            </w:r>
          </w:p>
        </w:tc>
        <w:tc>
          <w:tcPr>
            <w:tcW w:w="1080" w:type="dxa"/>
          </w:tcPr>
          <w:p w14:paraId="1BB0E691" w14:textId="77777777" w:rsidR="005C497B" w:rsidRDefault="00000000">
            <w:r>
              <w:rPr>
                <w:sz w:val="14"/>
              </w:rPr>
              <w:t>B</w:t>
            </w:r>
          </w:p>
        </w:tc>
        <w:tc>
          <w:tcPr>
            <w:tcW w:w="3384" w:type="dxa"/>
          </w:tcPr>
          <w:p w14:paraId="6C8A054A" w14:textId="77777777" w:rsidR="005C497B" w:rsidRDefault="00000000">
            <w:r>
              <w:rPr>
                <w:sz w:val="14"/>
              </w:rPr>
              <w:t>Source PDF: Wang et al. - 2025 - Benchmarking and Revisiting Code Generation Assessment A Mutation-Based Approach.pdf; extracted from body text; verify exact page/section before manuscript use.</w:t>
            </w:r>
          </w:p>
        </w:tc>
      </w:tr>
      <w:tr w:rsidR="005C497B" w14:paraId="6A9B697C" w14:textId="77777777">
        <w:trPr>
          <w:jc w:val="center"/>
        </w:trPr>
        <w:tc>
          <w:tcPr>
            <w:tcW w:w="792" w:type="dxa"/>
          </w:tcPr>
          <w:p w14:paraId="5EFBC927" w14:textId="77777777" w:rsidR="005C497B" w:rsidRDefault="00000000">
            <w:r>
              <w:rPr>
                <w:sz w:val="14"/>
              </w:rPr>
              <w:t>A083</w:t>
            </w:r>
          </w:p>
        </w:tc>
        <w:tc>
          <w:tcPr>
            <w:tcW w:w="1512" w:type="dxa"/>
          </w:tcPr>
          <w:p w14:paraId="7C60D919" w14:textId="77777777" w:rsidR="005C497B" w:rsidRDefault="00000000">
            <w:r>
              <w:rPr>
                <w:sz w:val="14"/>
              </w:rPr>
              <w:t>wang_how_and_2024</w:t>
            </w:r>
          </w:p>
        </w:tc>
        <w:tc>
          <w:tcPr>
            <w:tcW w:w="1800" w:type="dxa"/>
          </w:tcPr>
          <w:p w14:paraId="2A757E8F" w14:textId="77777777" w:rsidR="005C497B" w:rsidRDefault="00000000">
            <w:r>
              <w:rPr>
                <w:sz w:val="14"/>
              </w:rPr>
              <w:t>Benchmark performance and evaluation reliability</w:t>
            </w:r>
          </w:p>
        </w:tc>
        <w:tc>
          <w:tcPr>
            <w:tcW w:w="6192" w:type="dxa"/>
          </w:tcPr>
          <w:p w14:paraId="7884EBC5" w14:textId="77777777" w:rsidR="005C497B" w:rsidRDefault="00000000">
            <w:r>
              <w:rPr>
                <w:sz w:val="14"/>
              </w:rPr>
              <w:t>While existing studies have API torch.gels() was deprecated in version 1.2 (August 2019) highlighted issues with predicting incorrect APIs, the specific in favor of torch.lstsq(). [56]</w:t>
            </w:r>
          </w:p>
        </w:tc>
        <w:tc>
          <w:tcPr>
            <w:tcW w:w="1224" w:type="dxa"/>
          </w:tcPr>
          <w:p w14:paraId="1E55CAC5" w14:textId="77777777" w:rsidR="005C497B" w:rsidRDefault="00000000">
            <w:r>
              <w:rPr>
                <w:sz w:val="14"/>
              </w:rPr>
              <w:t>qualitative finding</w:t>
            </w:r>
          </w:p>
        </w:tc>
        <w:tc>
          <w:tcPr>
            <w:tcW w:w="1296" w:type="dxa"/>
          </w:tcPr>
          <w:p w14:paraId="5C50B81D" w14:textId="77777777" w:rsidR="005C497B" w:rsidRDefault="00000000">
            <w:r>
              <w:rPr>
                <w:sz w:val="14"/>
              </w:rPr>
              <w:t>negative for AI</w:t>
            </w:r>
          </w:p>
        </w:tc>
        <w:tc>
          <w:tcPr>
            <w:tcW w:w="1080" w:type="dxa"/>
          </w:tcPr>
          <w:p w14:paraId="1FB4147E" w14:textId="77777777" w:rsidR="005C497B" w:rsidRDefault="00000000">
            <w:r>
              <w:rPr>
                <w:sz w:val="14"/>
              </w:rPr>
              <w:t>A2</w:t>
            </w:r>
          </w:p>
        </w:tc>
        <w:tc>
          <w:tcPr>
            <w:tcW w:w="3384" w:type="dxa"/>
          </w:tcPr>
          <w:p w14:paraId="5A82E516" w14:textId="77777777" w:rsidR="005C497B" w:rsidRDefault="00000000">
            <w:r>
              <w:rPr>
                <w:sz w:val="14"/>
              </w:rPr>
              <w:t>Source PDF: Wang et al. - 2024 - How and Why LLMs Use Deprecated APIs in Code Completion An Empirical Study.pdf; extracted from body text; verify exact page/section before manuscript use.</w:t>
            </w:r>
          </w:p>
        </w:tc>
      </w:tr>
      <w:tr w:rsidR="005C497B" w14:paraId="689D57F6" w14:textId="77777777">
        <w:trPr>
          <w:jc w:val="center"/>
        </w:trPr>
        <w:tc>
          <w:tcPr>
            <w:tcW w:w="792" w:type="dxa"/>
          </w:tcPr>
          <w:p w14:paraId="672ABAD9" w14:textId="77777777" w:rsidR="005C497B" w:rsidRDefault="00000000">
            <w:r>
              <w:rPr>
                <w:sz w:val="14"/>
              </w:rPr>
              <w:t>A084</w:t>
            </w:r>
          </w:p>
        </w:tc>
        <w:tc>
          <w:tcPr>
            <w:tcW w:w="1512" w:type="dxa"/>
          </w:tcPr>
          <w:p w14:paraId="6D4EF9E3" w14:textId="77777777" w:rsidR="005C497B" w:rsidRDefault="00000000">
            <w:r>
              <w:rPr>
                <w:sz w:val="14"/>
              </w:rPr>
              <w:t>wang_how_and_2024</w:t>
            </w:r>
          </w:p>
        </w:tc>
        <w:tc>
          <w:tcPr>
            <w:tcW w:w="1800" w:type="dxa"/>
          </w:tcPr>
          <w:p w14:paraId="09D55841" w14:textId="77777777" w:rsidR="005C497B" w:rsidRDefault="00000000">
            <w:r>
              <w:rPr>
                <w:sz w:val="14"/>
              </w:rPr>
              <w:t>Benchmark performance and evaluation reliability</w:t>
            </w:r>
          </w:p>
        </w:tc>
        <w:tc>
          <w:tcPr>
            <w:tcW w:w="6192" w:type="dxa"/>
          </w:tcPr>
          <w:p w14:paraId="58A7608C" w14:textId="77777777" w:rsidR="005C497B" w:rsidRDefault="00000000">
            <w:r>
              <w:rPr>
                <w:sz w:val="14"/>
              </w:rPr>
              <w:t>Therefore, it’s crucial study involved seven advanced LLMs, 145 API mappings from for code completion tools to suggest the correct, up-to-dated eight popular Python libraries, and 28,125 completion prompts. [56]</w:t>
            </w:r>
          </w:p>
        </w:tc>
        <w:tc>
          <w:tcPr>
            <w:tcW w:w="1224" w:type="dxa"/>
          </w:tcPr>
          <w:p w14:paraId="282FB7C6" w14:textId="77777777" w:rsidR="005C497B" w:rsidRDefault="00000000">
            <w:r>
              <w:rPr>
                <w:sz w:val="14"/>
              </w:rPr>
              <w:t>qualitative finding</w:t>
            </w:r>
          </w:p>
        </w:tc>
        <w:tc>
          <w:tcPr>
            <w:tcW w:w="1296" w:type="dxa"/>
          </w:tcPr>
          <w:p w14:paraId="49A9E366" w14:textId="77777777" w:rsidR="005C497B" w:rsidRDefault="00000000">
            <w:r>
              <w:rPr>
                <w:sz w:val="14"/>
              </w:rPr>
              <w:t>positive for AI</w:t>
            </w:r>
          </w:p>
        </w:tc>
        <w:tc>
          <w:tcPr>
            <w:tcW w:w="1080" w:type="dxa"/>
          </w:tcPr>
          <w:p w14:paraId="158589F0" w14:textId="77777777" w:rsidR="005C497B" w:rsidRDefault="00000000">
            <w:r>
              <w:rPr>
                <w:sz w:val="14"/>
              </w:rPr>
              <w:t>A2</w:t>
            </w:r>
          </w:p>
        </w:tc>
        <w:tc>
          <w:tcPr>
            <w:tcW w:w="3384" w:type="dxa"/>
          </w:tcPr>
          <w:p w14:paraId="3F097369" w14:textId="77777777" w:rsidR="005C497B" w:rsidRDefault="00000000">
            <w:r>
              <w:rPr>
                <w:sz w:val="14"/>
              </w:rPr>
              <w:t>Source PDF: Wang et al. - 2024 - How and Why LLMs Use Deprecated APIs in Code Completion An Empirical Study.pdf; extracted from body text; verify exact page/section before manuscript use.</w:t>
            </w:r>
          </w:p>
        </w:tc>
      </w:tr>
      <w:tr w:rsidR="005C497B" w14:paraId="1DA1582E" w14:textId="77777777">
        <w:trPr>
          <w:jc w:val="center"/>
        </w:trPr>
        <w:tc>
          <w:tcPr>
            <w:tcW w:w="792" w:type="dxa"/>
          </w:tcPr>
          <w:p w14:paraId="774469E1" w14:textId="77777777" w:rsidR="005C497B" w:rsidRDefault="00000000">
            <w:r>
              <w:rPr>
                <w:sz w:val="14"/>
              </w:rPr>
              <w:t>A085</w:t>
            </w:r>
          </w:p>
        </w:tc>
        <w:tc>
          <w:tcPr>
            <w:tcW w:w="1512" w:type="dxa"/>
          </w:tcPr>
          <w:p w14:paraId="169EE410" w14:textId="77777777" w:rsidR="005C497B" w:rsidRDefault="00000000">
            <w:r>
              <w:rPr>
                <w:sz w:val="14"/>
              </w:rPr>
              <w:t>wang_validating_2024</w:t>
            </w:r>
          </w:p>
        </w:tc>
        <w:tc>
          <w:tcPr>
            <w:tcW w:w="1800" w:type="dxa"/>
          </w:tcPr>
          <w:p w14:paraId="689FEF16" w14:textId="77777777" w:rsidR="005C497B" w:rsidRDefault="00000000">
            <w:r>
              <w:rPr>
                <w:sz w:val="14"/>
              </w:rPr>
              <w:t>Testing and validation quality</w:t>
            </w:r>
          </w:p>
        </w:tc>
        <w:tc>
          <w:tcPr>
            <w:tcW w:w="6192" w:type="dxa"/>
          </w:tcPr>
          <w:p w14:paraId="5AA3FE73" w14:textId="77777777" w:rsidR="005C497B" w:rsidRDefault="00000000">
            <w:r>
              <w:rPr>
                <w:sz w:val="14"/>
              </w:rPr>
              <w:t xml:space="preserve">Validating LLM-Generated Programs with Metamorphic Prompt Testing Xiaoyin Wang , Dakai Zhu The University of Texas at San Antonio {Xiaoyin.Wang, </w:t>
            </w:r>
            <w:r>
              <w:rPr>
                <w:sz w:val="14"/>
              </w:rPr>
              <w:lastRenderedPageBreak/>
              <w:t>Dakai.Zhu}@utsa.edu Abstract arXiv:2406.06864v1 [cs.SE] 11 Jun 2024 LLM-generated code. [57]</w:t>
            </w:r>
          </w:p>
        </w:tc>
        <w:tc>
          <w:tcPr>
            <w:tcW w:w="1224" w:type="dxa"/>
          </w:tcPr>
          <w:p w14:paraId="60656B5A" w14:textId="77777777" w:rsidR="005C497B" w:rsidRDefault="00000000">
            <w:r>
              <w:rPr>
                <w:sz w:val="14"/>
              </w:rPr>
              <w:lastRenderedPageBreak/>
              <w:t>qualitative finding</w:t>
            </w:r>
          </w:p>
        </w:tc>
        <w:tc>
          <w:tcPr>
            <w:tcW w:w="1296" w:type="dxa"/>
          </w:tcPr>
          <w:p w14:paraId="2DD432EA" w14:textId="77777777" w:rsidR="005C497B" w:rsidRDefault="00000000">
            <w:r>
              <w:rPr>
                <w:sz w:val="14"/>
              </w:rPr>
              <w:t>mixed</w:t>
            </w:r>
          </w:p>
        </w:tc>
        <w:tc>
          <w:tcPr>
            <w:tcW w:w="1080" w:type="dxa"/>
          </w:tcPr>
          <w:p w14:paraId="40B1FEF8" w14:textId="77777777" w:rsidR="005C497B" w:rsidRDefault="00000000">
            <w:r>
              <w:rPr>
                <w:sz w:val="14"/>
              </w:rPr>
              <w:t>B</w:t>
            </w:r>
          </w:p>
        </w:tc>
        <w:tc>
          <w:tcPr>
            <w:tcW w:w="3384" w:type="dxa"/>
          </w:tcPr>
          <w:p w14:paraId="078F4045" w14:textId="77777777" w:rsidR="005C497B" w:rsidRDefault="00000000">
            <w:r>
              <w:rPr>
                <w:sz w:val="14"/>
              </w:rPr>
              <w:t xml:space="preserve">Source PDF: Wang and Zhu - 2024 - Validating LLM-Generated Programs </w:t>
            </w:r>
            <w:r>
              <w:rPr>
                <w:sz w:val="14"/>
              </w:rPr>
              <w:lastRenderedPageBreak/>
              <w:t>with Metamorphic Prompt Testing.pdf; extracted from body text; verify exact page/section before manuscript use.</w:t>
            </w:r>
          </w:p>
        </w:tc>
      </w:tr>
      <w:tr w:rsidR="005C497B" w14:paraId="779EA125" w14:textId="77777777">
        <w:trPr>
          <w:jc w:val="center"/>
        </w:trPr>
        <w:tc>
          <w:tcPr>
            <w:tcW w:w="792" w:type="dxa"/>
          </w:tcPr>
          <w:p w14:paraId="51C0B0A1" w14:textId="77777777" w:rsidR="005C497B" w:rsidRDefault="00000000">
            <w:r>
              <w:rPr>
                <w:sz w:val="14"/>
              </w:rPr>
              <w:lastRenderedPageBreak/>
              <w:t>A086</w:t>
            </w:r>
          </w:p>
        </w:tc>
        <w:tc>
          <w:tcPr>
            <w:tcW w:w="1512" w:type="dxa"/>
          </w:tcPr>
          <w:p w14:paraId="6844FB1C" w14:textId="77777777" w:rsidR="005C497B" w:rsidRDefault="00000000">
            <w:r>
              <w:rPr>
                <w:sz w:val="14"/>
              </w:rPr>
              <w:t>yang_robustness_2024</w:t>
            </w:r>
          </w:p>
        </w:tc>
        <w:tc>
          <w:tcPr>
            <w:tcW w:w="1800" w:type="dxa"/>
          </w:tcPr>
          <w:p w14:paraId="39624D38" w14:textId="77777777" w:rsidR="005C497B" w:rsidRDefault="00000000">
            <w:r>
              <w:rPr>
                <w:sz w:val="14"/>
              </w:rPr>
              <w:t>Correctness and functional reliability</w:t>
            </w:r>
          </w:p>
        </w:tc>
        <w:tc>
          <w:tcPr>
            <w:tcW w:w="6192" w:type="dxa"/>
          </w:tcPr>
          <w:p w14:paraId="0B393457" w14:textId="77777777" w:rsidR="005C497B" w:rsidRDefault="00000000">
            <w:r>
              <w:rPr>
                <w:sz w:val="14"/>
              </w:rPr>
              <w:t>Many studies separately investigate the non-functional properties of LM4Code, but there is no systematic review of how these properties are evaluated and enhanced. [58]</w:t>
            </w:r>
          </w:p>
        </w:tc>
        <w:tc>
          <w:tcPr>
            <w:tcW w:w="1224" w:type="dxa"/>
          </w:tcPr>
          <w:p w14:paraId="2C999CA9" w14:textId="77777777" w:rsidR="005C497B" w:rsidRDefault="00000000">
            <w:r>
              <w:rPr>
                <w:sz w:val="14"/>
              </w:rPr>
              <w:t>qualitative finding</w:t>
            </w:r>
          </w:p>
        </w:tc>
        <w:tc>
          <w:tcPr>
            <w:tcW w:w="1296" w:type="dxa"/>
          </w:tcPr>
          <w:p w14:paraId="1C1BDBEF" w14:textId="77777777" w:rsidR="005C497B" w:rsidRDefault="00000000">
            <w:r>
              <w:rPr>
                <w:sz w:val="14"/>
              </w:rPr>
              <w:t>mixed</w:t>
            </w:r>
          </w:p>
        </w:tc>
        <w:tc>
          <w:tcPr>
            <w:tcW w:w="1080" w:type="dxa"/>
          </w:tcPr>
          <w:p w14:paraId="73D11FCF" w14:textId="77777777" w:rsidR="005C497B" w:rsidRDefault="00000000">
            <w:r>
              <w:rPr>
                <w:sz w:val="14"/>
              </w:rPr>
              <w:t>A2</w:t>
            </w:r>
          </w:p>
        </w:tc>
        <w:tc>
          <w:tcPr>
            <w:tcW w:w="3384" w:type="dxa"/>
          </w:tcPr>
          <w:p w14:paraId="38BE4D0C" w14:textId="77777777" w:rsidR="005C497B" w:rsidRDefault="00000000">
            <w:r>
              <w:rPr>
                <w:sz w:val="14"/>
              </w:rPr>
              <w:t>Source PDF: Yang et al. - 2024 - Robustness, Security, Privacy, Explainability, Efficiency, and Usability of Large Language Models fo.pdf; extracted from body text; verify exact page/section before manuscript use.</w:t>
            </w:r>
          </w:p>
        </w:tc>
      </w:tr>
      <w:tr w:rsidR="005C497B" w14:paraId="01DC1CF2" w14:textId="77777777">
        <w:trPr>
          <w:jc w:val="center"/>
        </w:trPr>
        <w:tc>
          <w:tcPr>
            <w:tcW w:w="792" w:type="dxa"/>
          </w:tcPr>
          <w:p w14:paraId="1B98F5D7" w14:textId="77777777" w:rsidR="005C497B" w:rsidRDefault="00000000">
            <w:r>
              <w:rPr>
                <w:sz w:val="14"/>
              </w:rPr>
              <w:t>A087</w:t>
            </w:r>
          </w:p>
        </w:tc>
        <w:tc>
          <w:tcPr>
            <w:tcW w:w="1512" w:type="dxa"/>
          </w:tcPr>
          <w:p w14:paraId="561BF413" w14:textId="77777777" w:rsidR="005C497B" w:rsidRDefault="00000000">
            <w:r>
              <w:rPr>
                <w:sz w:val="14"/>
              </w:rPr>
              <w:t>yang_robustness_2024</w:t>
            </w:r>
          </w:p>
        </w:tc>
        <w:tc>
          <w:tcPr>
            <w:tcW w:w="1800" w:type="dxa"/>
          </w:tcPr>
          <w:p w14:paraId="096F54DF" w14:textId="77777777" w:rsidR="005C497B" w:rsidRDefault="00000000">
            <w:r>
              <w:rPr>
                <w:sz w:val="14"/>
              </w:rPr>
              <w:t>Security and vulnerability exposure</w:t>
            </w:r>
          </w:p>
        </w:tc>
        <w:tc>
          <w:tcPr>
            <w:tcW w:w="6192" w:type="dxa"/>
          </w:tcPr>
          <w:p w14:paraId="0F17ABEF" w14:textId="77777777" w:rsidR="005C497B" w:rsidRDefault="00000000">
            <w:r>
              <w:rPr>
                <w:sz w:val="14"/>
              </w:rPr>
              <w:t>This paper fills this gap by thoroughly examining 146 relevant studies, thereby presenting the first systematic literature review to identify seven important properties beyond accuracy, including robustness, security, privacy, explainability, efficiency, and usability. [58]</w:t>
            </w:r>
          </w:p>
        </w:tc>
        <w:tc>
          <w:tcPr>
            <w:tcW w:w="1224" w:type="dxa"/>
          </w:tcPr>
          <w:p w14:paraId="1A2B96CA" w14:textId="77777777" w:rsidR="005C497B" w:rsidRDefault="00000000">
            <w:r>
              <w:rPr>
                <w:sz w:val="14"/>
              </w:rPr>
              <w:t>qualitative finding</w:t>
            </w:r>
          </w:p>
        </w:tc>
        <w:tc>
          <w:tcPr>
            <w:tcW w:w="1296" w:type="dxa"/>
          </w:tcPr>
          <w:p w14:paraId="1544883F" w14:textId="77777777" w:rsidR="005C497B" w:rsidRDefault="00000000">
            <w:r>
              <w:rPr>
                <w:sz w:val="14"/>
              </w:rPr>
              <w:t>positive for AI</w:t>
            </w:r>
          </w:p>
        </w:tc>
        <w:tc>
          <w:tcPr>
            <w:tcW w:w="1080" w:type="dxa"/>
          </w:tcPr>
          <w:p w14:paraId="012B8998" w14:textId="77777777" w:rsidR="005C497B" w:rsidRDefault="00000000">
            <w:r>
              <w:rPr>
                <w:sz w:val="14"/>
              </w:rPr>
              <w:t>A2</w:t>
            </w:r>
          </w:p>
        </w:tc>
        <w:tc>
          <w:tcPr>
            <w:tcW w:w="3384" w:type="dxa"/>
          </w:tcPr>
          <w:p w14:paraId="7E4A423D" w14:textId="77777777" w:rsidR="005C497B" w:rsidRDefault="00000000">
            <w:r>
              <w:rPr>
                <w:sz w:val="14"/>
              </w:rPr>
              <w:t>Source PDF: Yang et al. - 2024 - Robustness, Security, Privacy, Explainability, Efficiency, and Usability of Large Language Models fo.pdf; extracted from body text; verify exact page/section before manuscript use.</w:t>
            </w:r>
          </w:p>
        </w:tc>
      </w:tr>
      <w:tr w:rsidR="005C497B" w14:paraId="24EB7F70" w14:textId="77777777">
        <w:trPr>
          <w:jc w:val="center"/>
        </w:trPr>
        <w:tc>
          <w:tcPr>
            <w:tcW w:w="792" w:type="dxa"/>
          </w:tcPr>
          <w:p w14:paraId="744F1573" w14:textId="77777777" w:rsidR="005C497B" w:rsidRDefault="00000000">
            <w:r>
              <w:rPr>
                <w:sz w:val="14"/>
              </w:rPr>
              <w:t>A088</w:t>
            </w:r>
          </w:p>
        </w:tc>
        <w:tc>
          <w:tcPr>
            <w:tcW w:w="1512" w:type="dxa"/>
          </w:tcPr>
          <w:p w14:paraId="18F6DD0F" w14:textId="77777777" w:rsidR="005C497B" w:rsidRDefault="00000000">
            <w:r>
              <w:rPr>
                <w:sz w:val="14"/>
              </w:rPr>
              <w:t>yang_why_2025</w:t>
            </w:r>
          </w:p>
        </w:tc>
        <w:tc>
          <w:tcPr>
            <w:tcW w:w="1800" w:type="dxa"/>
          </w:tcPr>
          <w:p w14:paraId="518B51CE" w14:textId="77777777" w:rsidR="005C497B" w:rsidRDefault="00000000">
            <w:r>
              <w:rPr>
                <w:sz w:val="14"/>
              </w:rPr>
              <w:t>Repair and debugging effectiveness</w:t>
            </w:r>
          </w:p>
        </w:tc>
        <w:tc>
          <w:tcPr>
            <w:tcW w:w="6192" w:type="dxa"/>
          </w:tcPr>
          <w:p w14:paraId="68CE1F01" w14:textId="77777777" w:rsidR="005C497B" w:rsidRDefault="00000000">
            <w:r>
              <w:rPr>
                <w:sz w:val="14"/>
              </w:rPr>
              <w:t>These settings miss the tackle challenges involving black-box library func- core difficulty of real-world data science de- tions, intricate data transformations, and statisti- bugging, where runtime errors propagate across cal modeling. [59]</w:t>
            </w:r>
          </w:p>
        </w:tc>
        <w:tc>
          <w:tcPr>
            <w:tcW w:w="1224" w:type="dxa"/>
          </w:tcPr>
          <w:p w14:paraId="46885B08" w14:textId="77777777" w:rsidR="005C497B" w:rsidRDefault="00000000">
            <w:r>
              <w:rPr>
                <w:sz w:val="14"/>
              </w:rPr>
              <w:t>qualitative finding</w:t>
            </w:r>
          </w:p>
        </w:tc>
        <w:tc>
          <w:tcPr>
            <w:tcW w:w="1296" w:type="dxa"/>
          </w:tcPr>
          <w:p w14:paraId="78190A6F" w14:textId="77777777" w:rsidR="005C497B" w:rsidRDefault="00000000">
            <w:r>
              <w:rPr>
                <w:sz w:val="14"/>
              </w:rPr>
              <w:t>negative for AI</w:t>
            </w:r>
          </w:p>
        </w:tc>
        <w:tc>
          <w:tcPr>
            <w:tcW w:w="1080" w:type="dxa"/>
          </w:tcPr>
          <w:p w14:paraId="73B23DEE" w14:textId="77777777" w:rsidR="005C497B" w:rsidRDefault="00000000">
            <w:r>
              <w:rPr>
                <w:sz w:val="14"/>
              </w:rPr>
              <w:t>B</w:t>
            </w:r>
          </w:p>
        </w:tc>
        <w:tc>
          <w:tcPr>
            <w:tcW w:w="3384" w:type="dxa"/>
          </w:tcPr>
          <w:p w14:paraId="17FECC2C" w14:textId="77777777" w:rsidR="005C497B" w:rsidRDefault="00000000">
            <w:r>
              <w:rPr>
                <w:sz w:val="14"/>
              </w:rPr>
              <w:t>Source PDF: Yang et al. - 2025 - Why Stop at One Error Benchmarking LLMs as Data Science Code Debuggers for Multi-Hop and Multi-Bug.pdf; extracted from body text; verify exact page/section before manuscript use.</w:t>
            </w:r>
          </w:p>
        </w:tc>
      </w:tr>
      <w:tr w:rsidR="005C497B" w14:paraId="614A847C" w14:textId="77777777">
        <w:trPr>
          <w:jc w:val="center"/>
        </w:trPr>
        <w:tc>
          <w:tcPr>
            <w:tcW w:w="792" w:type="dxa"/>
          </w:tcPr>
          <w:p w14:paraId="7984C227" w14:textId="77777777" w:rsidR="005C497B" w:rsidRDefault="00000000">
            <w:r>
              <w:rPr>
                <w:sz w:val="14"/>
              </w:rPr>
              <w:t>A089</w:t>
            </w:r>
          </w:p>
        </w:tc>
        <w:tc>
          <w:tcPr>
            <w:tcW w:w="1512" w:type="dxa"/>
          </w:tcPr>
          <w:p w14:paraId="75194388" w14:textId="77777777" w:rsidR="005C497B" w:rsidRDefault="00000000">
            <w:r>
              <w:rPr>
                <w:sz w:val="14"/>
              </w:rPr>
              <w:t>yetistiren_evaluating_2023</w:t>
            </w:r>
          </w:p>
        </w:tc>
        <w:tc>
          <w:tcPr>
            <w:tcW w:w="1800" w:type="dxa"/>
          </w:tcPr>
          <w:p w14:paraId="6540B1DD" w14:textId="77777777" w:rsidR="005C497B" w:rsidRDefault="00000000">
            <w:r>
              <w:rPr>
                <w:sz w:val="14"/>
              </w:rPr>
              <w:t>Security and vulnerability exposure</w:t>
            </w:r>
          </w:p>
        </w:tc>
        <w:tc>
          <w:tcPr>
            <w:tcW w:w="6192" w:type="dxa"/>
          </w:tcPr>
          <w:p w14:paraId="7DF4560E" w14:textId="77777777" w:rsidR="005C497B" w:rsidRDefault="00000000">
            <w:r>
              <w:rPr>
                <w:sz w:val="14"/>
              </w:rPr>
              <w:t>Objective This study aims to compare the performance of these prominent code gen- eration tools in terms of code quality metrics, such as Code Validity, Code Correctness, Code Security, Code Reliability, and Code Maintainability, to identify their strengths and shortcomings. [60]</w:t>
            </w:r>
          </w:p>
        </w:tc>
        <w:tc>
          <w:tcPr>
            <w:tcW w:w="1224" w:type="dxa"/>
          </w:tcPr>
          <w:p w14:paraId="21965112" w14:textId="77777777" w:rsidR="005C497B" w:rsidRDefault="00000000">
            <w:r>
              <w:rPr>
                <w:sz w:val="14"/>
              </w:rPr>
              <w:t>qualitative finding</w:t>
            </w:r>
          </w:p>
        </w:tc>
        <w:tc>
          <w:tcPr>
            <w:tcW w:w="1296" w:type="dxa"/>
          </w:tcPr>
          <w:p w14:paraId="1EB0EE4B" w14:textId="77777777" w:rsidR="005C497B" w:rsidRDefault="00000000">
            <w:r>
              <w:rPr>
                <w:sz w:val="14"/>
              </w:rPr>
              <w:t>positive for AI</w:t>
            </w:r>
          </w:p>
        </w:tc>
        <w:tc>
          <w:tcPr>
            <w:tcW w:w="1080" w:type="dxa"/>
          </w:tcPr>
          <w:p w14:paraId="04B2630E" w14:textId="77777777" w:rsidR="005C497B" w:rsidRDefault="00000000">
            <w:r>
              <w:rPr>
                <w:sz w:val="14"/>
              </w:rPr>
              <w:t>A2</w:t>
            </w:r>
          </w:p>
        </w:tc>
        <w:tc>
          <w:tcPr>
            <w:tcW w:w="3384" w:type="dxa"/>
          </w:tcPr>
          <w:p w14:paraId="4A8EBF37" w14:textId="77777777" w:rsidR="005C497B" w:rsidRDefault="00000000">
            <w:r>
              <w:rPr>
                <w:sz w:val="14"/>
              </w:rPr>
              <w:t>Source PDF: Yetis╠ºtiren et al. - 2023 - Evaluating the Code Quality of AI-Assisted Code Generation Tools An Empirical Study on GitHub Copil.pdf; extracted from body text; verify exact page/section before manuscript use.</w:t>
            </w:r>
          </w:p>
        </w:tc>
      </w:tr>
      <w:tr w:rsidR="005C497B" w14:paraId="6CC0BD7A" w14:textId="77777777">
        <w:trPr>
          <w:jc w:val="center"/>
        </w:trPr>
        <w:tc>
          <w:tcPr>
            <w:tcW w:w="792" w:type="dxa"/>
          </w:tcPr>
          <w:p w14:paraId="02C96B48" w14:textId="77777777" w:rsidR="005C497B" w:rsidRDefault="00000000">
            <w:r>
              <w:rPr>
                <w:sz w:val="14"/>
              </w:rPr>
              <w:t>A090</w:t>
            </w:r>
          </w:p>
        </w:tc>
        <w:tc>
          <w:tcPr>
            <w:tcW w:w="1512" w:type="dxa"/>
          </w:tcPr>
          <w:p w14:paraId="042561A8" w14:textId="77777777" w:rsidR="005C497B" w:rsidRDefault="00000000">
            <w:r>
              <w:rPr>
                <w:sz w:val="14"/>
              </w:rPr>
              <w:t>yetistiren_evaluating_2023</w:t>
            </w:r>
          </w:p>
        </w:tc>
        <w:tc>
          <w:tcPr>
            <w:tcW w:w="1800" w:type="dxa"/>
          </w:tcPr>
          <w:p w14:paraId="29201BDD" w14:textId="77777777" w:rsidR="005C497B" w:rsidRDefault="00000000">
            <w:r>
              <w:rPr>
                <w:sz w:val="14"/>
              </w:rPr>
              <w:t>Correctness and functional reliability</w:t>
            </w:r>
          </w:p>
        </w:tc>
        <w:tc>
          <w:tcPr>
            <w:tcW w:w="6192" w:type="dxa"/>
          </w:tcPr>
          <w:p w14:paraId="4FD9AFBD" w14:textId="77777777" w:rsidR="005C497B" w:rsidRDefault="00000000">
            <w:r>
              <w:rPr>
                <w:sz w:val="14"/>
              </w:rPr>
              <w:t>The generated code is then evaluated based on the proposed code quality metrics. [60]</w:t>
            </w:r>
          </w:p>
        </w:tc>
        <w:tc>
          <w:tcPr>
            <w:tcW w:w="1224" w:type="dxa"/>
          </w:tcPr>
          <w:p w14:paraId="6D37B4AB" w14:textId="77777777" w:rsidR="005C497B" w:rsidRDefault="00000000">
            <w:r>
              <w:rPr>
                <w:sz w:val="14"/>
              </w:rPr>
              <w:t>qualitative finding</w:t>
            </w:r>
          </w:p>
        </w:tc>
        <w:tc>
          <w:tcPr>
            <w:tcW w:w="1296" w:type="dxa"/>
          </w:tcPr>
          <w:p w14:paraId="0D1B05E6" w14:textId="77777777" w:rsidR="005C497B" w:rsidRDefault="00000000">
            <w:r>
              <w:rPr>
                <w:sz w:val="14"/>
              </w:rPr>
              <w:t>mixed</w:t>
            </w:r>
          </w:p>
        </w:tc>
        <w:tc>
          <w:tcPr>
            <w:tcW w:w="1080" w:type="dxa"/>
          </w:tcPr>
          <w:p w14:paraId="60BE131B" w14:textId="77777777" w:rsidR="005C497B" w:rsidRDefault="00000000">
            <w:r>
              <w:rPr>
                <w:sz w:val="14"/>
              </w:rPr>
              <w:t>A2</w:t>
            </w:r>
          </w:p>
        </w:tc>
        <w:tc>
          <w:tcPr>
            <w:tcW w:w="3384" w:type="dxa"/>
          </w:tcPr>
          <w:p w14:paraId="76EFE8BE" w14:textId="77777777" w:rsidR="005C497B" w:rsidRDefault="00000000">
            <w:r>
              <w:rPr>
                <w:sz w:val="14"/>
              </w:rPr>
              <w:t>Source PDF: Yetis╠ºtiren et al. - 2023 - Evaluating the Code Quality of AI-Assisted Code Generation Tools An Empirical Study on GitHub Copil.pdf; extracted from body text; verify exact page/section before manuscript use.</w:t>
            </w:r>
          </w:p>
        </w:tc>
      </w:tr>
      <w:tr w:rsidR="005C497B" w14:paraId="4073C0F2" w14:textId="77777777">
        <w:trPr>
          <w:jc w:val="center"/>
        </w:trPr>
        <w:tc>
          <w:tcPr>
            <w:tcW w:w="792" w:type="dxa"/>
          </w:tcPr>
          <w:p w14:paraId="3931E649" w14:textId="77777777" w:rsidR="005C497B" w:rsidRDefault="00000000">
            <w:r>
              <w:rPr>
                <w:sz w:val="14"/>
              </w:rPr>
              <w:t>A091</w:t>
            </w:r>
          </w:p>
        </w:tc>
        <w:tc>
          <w:tcPr>
            <w:tcW w:w="1512" w:type="dxa"/>
          </w:tcPr>
          <w:p w14:paraId="4A5C46D3" w14:textId="77777777" w:rsidR="005C497B" w:rsidRDefault="00000000">
            <w:r>
              <w:rPr>
                <w:sz w:val="14"/>
              </w:rPr>
              <w:t>zeng_coderujb_2024</w:t>
            </w:r>
          </w:p>
        </w:tc>
        <w:tc>
          <w:tcPr>
            <w:tcW w:w="1800" w:type="dxa"/>
          </w:tcPr>
          <w:p w14:paraId="5115F15B" w14:textId="77777777" w:rsidR="005C497B" w:rsidRDefault="00000000">
            <w:r>
              <w:rPr>
                <w:sz w:val="14"/>
              </w:rPr>
              <w:t>Correctness and functional reliability</w:t>
            </w:r>
          </w:p>
        </w:tc>
        <w:tc>
          <w:tcPr>
            <w:tcW w:w="6192" w:type="dxa"/>
          </w:tcPr>
          <w:p w14:paraId="51D90EB1" w14:textId="77777777" w:rsidR="005C497B" w:rsidRDefault="00000000">
            <w:r>
              <w:rPr>
                <w:sz w:val="14"/>
              </w:rPr>
              <w:t>As a result, they have gained significant attention for anced strategies. [61]</w:t>
            </w:r>
          </w:p>
        </w:tc>
        <w:tc>
          <w:tcPr>
            <w:tcW w:w="1224" w:type="dxa"/>
          </w:tcPr>
          <w:p w14:paraId="0F1585F4" w14:textId="77777777" w:rsidR="005C497B" w:rsidRDefault="00000000">
            <w:r>
              <w:rPr>
                <w:sz w:val="14"/>
              </w:rPr>
              <w:t>qualitative finding</w:t>
            </w:r>
          </w:p>
        </w:tc>
        <w:tc>
          <w:tcPr>
            <w:tcW w:w="1296" w:type="dxa"/>
          </w:tcPr>
          <w:p w14:paraId="47C09976" w14:textId="77777777" w:rsidR="005C497B" w:rsidRDefault="00000000">
            <w:r>
              <w:rPr>
                <w:sz w:val="14"/>
              </w:rPr>
              <w:t>mixed</w:t>
            </w:r>
          </w:p>
        </w:tc>
        <w:tc>
          <w:tcPr>
            <w:tcW w:w="1080" w:type="dxa"/>
          </w:tcPr>
          <w:p w14:paraId="42CC2A12" w14:textId="77777777" w:rsidR="005C497B" w:rsidRDefault="00000000">
            <w:r>
              <w:rPr>
                <w:sz w:val="14"/>
              </w:rPr>
              <w:t>B</w:t>
            </w:r>
          </w:p>
        </w:tc>
        <w:tc>
          <w:tcPr>
            <w:tcW w:w="3384" w:type="dxa"/>
          </w:tcPr>
          <w:p w14:paraId="2D76C517" w14:textId="77777777" w:rsidR="005C497B" w:rsidRDefault="00000000">
            <w:r>
              <w:rPr>
                <w:sz w:val="14"/>
              </w:rPr>
              <w:t>Source PDF: Zeng et al. - 2024 - CoderUJB An Executable and Unified Java Benchmark for Practical Programming Scenarios.pdf; extracted from body text; verify exact page/section before manuscript use.</w:t>
            </w:r>
          </w:p>
        </w:tc>
      </w:tr>
      <w:tr w:rsidR="005C497B" w14:paraId="2BFCE703" w14:textId="77777777">
        <w:trPr>
          <w:jc w:val="center"/>
        </w:trPr>
        <w:tc>
          <w:tcPr>
            <w:tcW w:w="792" w:type="dxa"/>
          </w:tcPr>
          <w:p w14:paraId="33BDE998" w14:textId="77777777" w:rsidR="005C497B" w:rsidRDefault="00000000">
            <w:r>
              <w:rPr>
                <w:sz w:val="14"/>
              </w:rPr>
              <w:t>A092</w:t>
            </w:r>
          </w:p>
        </w:tc>
        <w:tc>
          <w:tcPr>
            <w:tcW w:w="1512" w:type="dxa"/>
          </w:tcPr>
          <w:p w14:paraId="17B7325B" w14:textId="77777777" w:rsidR="005C497B" w:rsidRDefault="00000000">
            <w:r>
              <w:rPr>
                <w:sz w:val="14"/>
              </w:rPr>
              <w:t>zhang_critical_2023</w:t>
            </w:r>
          </w:p>
        </w:tc>
        <w:tc>
          <w:tcPr>
            <w:tcW w:w="1800" w:type="dxa"/>
          </w:tcPr>
          <w:p w14:paraId="6A138122" w14:textId="77777777" w:rsidR="005C497B" w:rsidRDefault="00000000">
            <w:r>
              <w:rPr>
                <w:sz w:val="14"/>
              </w:rPr>
              <w:t>Repair and debugging effectiveness</w:t>
            </w:r>
          </w:p>
        </w:tc>
        <w:tc>
          <w:tcPr>
            <w:tcW w:w="6192" w:type="dxa"/>
          </w:tcPr>
          <w:p w14:paraId="094DD869" w14:textId="77777777" w:rsidR="005C497B" w:rsidRDefault="00000000">
            <w:r>
              <w:rPr>
                <w:sz w:val="14"/>
              </w:rPr>
              <w:t>We Large Language Models (LLMs) have been gaining increasing at- also investigate the impact of three types of prompts, i.e., problem tention and demonstrated promising performance across a variety description, error feedback, and bug localization, leading to addi- of Software Engineering (SE) ta... [62]</w:t>
            </w:r>
          </w:p>
        </w:tc>
        <w:tc>
          <w:tcPr>
            <w:tcW w:w="1224" w:type="dxa"/>
          </w:tcPr>
          <w:p w14:paraId="0A73EC92" w14:textId="77777777" w:rsidR="005C497B" w:rsidRDefault="00000000">
            <w:r>
              <w:rPr>
                <w:sz w:val="14"/>
              </w:rPr>
              <w:t>qualitative finding</w:t>
            </w:r>
          </w:p>
        </w:tc>
        <w:tc>
          <w:tcPr>
            <w:tcW w:w="1296" w:type="dxa"/>
          </w:tcPr>
          <w:p w14:paraId="1C4747E7" w14:textId="77777777" w:rsidR="005C497B" w:rsidRDefault="00000000">
            <w:r>
              <w:rPr>
                <w:sz w:val="14"/>
              </w:rPr>
              <w:t>negative for AI</w:t>
            </w:r>
          </w:p>
        </w:tc>
        <w:tc>
          <w:tcPr>
            <w:tcW w:w="1080" w:type="dxa"/>
          </w:tcPr>
          <w:p w14:paraId="759E187F" w14:textId="77777777" w:rsidR="005C497B" w:rsidRDefault="00000000">
            <w:r>
              <w:rPr>
                <w:sz w:val="14"/>
              </w:rPr>
              <w:t>A2</w:t>
            </w:r>
          </w:p>
        </w:tc>
        <w:tc>
          <w:tcPr>
            <w:tcW w:w="3384" w:type="dxa"/>
          </w:tcPr>
          <w:p w14:paraId="4D1EA716" w14:textId="77777777" w:rsidR="005C497B" w:rsidRDefault="00000000">
            <w:r>
              <w:rPr>
                <w:sz w:val="14"/>
              </w:rPr>
              <w:t>Source PDF: Zhang et al. - 2023 - A Critical Review of Large Language Model on Software Engineering An Example from ChatGPT and Autom.pdf; extracted from body text; verify exact page/section before manuscript use.</w:t>
            </w:r>
          </w:p>
        </w:tc>
      </w:tr>
      <w:tr w:rsidR="005C497B" w14:paraId="2EE37B2A" w14:textId="77777777">
        <w:trPr>
          <w:jc w:val="center"/>
        </w:trPr>
        <w:tc>
          <w:tcPr>
            <w:tcW w:w="792" w:type="dxa"/>
          </w:tcPr>
          <w:p w14:paraId="203726C6" w14:textId="77777777" w:rsidR="005C497B" w:rsidRDefault="00000000">
            <w:r>
              <w:rPr>
                <w:sz w:val="14"/>
              </w:rPr>
              <w:t>A093</w:t>
            </w:r>
          </w:p>
        </w:tc>
        <w:tc>
          <w:tcPr>
            <w:tcW w:w="1512" w:type="dxa"/>
          </w:tcPr>
          <w:p w14:paraId="7ED734BF" w14:textId="77777777" w:rsidR="005C497B" w:rsidRDefault="00000000">
            <w:r>
              <w:rPr>
                <w:sz w:val="14"/>
              </w:rPr>
              <w:t>zhang_critical_2023</w:t>
            </w:r>
          </w:p>
        </w:tc>
        <w:tc>
          <w:tcPr>
            <w:tcW w:w="1800" w:type="dxa"/>
          </w:tcPr>
          <w:p w14:paraId="210F73C8" w14:textId="77777777" w:rsidR="005C497B" w:rsidRDefault="00000000">
            <w:r>
              <w:rPr>
                <w:sz w:val="14"/>
              </w:rPr>
              <w:t>Repair and debugging effectiveness</w:t>
            </w:r>
          </w:p>
        </w:tc>
        <w:tc>
          <w:tcPr>
            <w:tcW w:w="6192" w:type="dxa"/>
          </w:tcPr>
          <w:p w14:paraId="68D984D0" w14:textId="77777777" w:rsidR="005C497B" w:rsidRDefault="00000000">
            <w:r>
              <w:rPr>
                <w:sz w:val="14"/>
              </w:rPr>
              <w:t>Besides, we provide additional discussion from Repair (APR), code summarization, and code completion. [62]</w:t>
            </w:r>
          </w:p>
        </w:tc>
        <w:tc>
          <w:tcPr>
            <w:tcW w:w="1224" w:type="dxa"/>
          </w:tcPr>
          <w:p w14:paraId="7BC91280" w14:textId="77777777" w:rsidR="005C497B" w:rsidRDefault="00000000">
            <w:r>
              <w:rPr>
                <w:sz w:val="14"/>
              </w:rPr>
              <w:t>qualitative finding</w:t>
            </w:r>
          </w:p>
        </w:tc>
        <w:tc>
          <w:tcPr>
            <w:tcW w:w="1296" w:type="dxa"/>
          </w:tcPr>
          <w:p w14:paraId="6BD7AAC3" w14:textId="77777777" w:rsidR="005C497B" w:rsidRDefault="00000000">
            <w:r>
              <w:rPr>
                <w:sz w:val="14"/>
              </w:rPr>
              <w:t>mixed</w:t>
            </w:r>
          </w:p>
        </w:tc>
        <w:tc>
          <w:tcPr>
            <w:tcW w:w="1080" w:type="dxa"/>
          </w:tcPr>
          <w:p w14:paraId="4BBEFB31" w14:textId="77777777" w:rsidR="005C497B" w:rsidRDefault="00000000">
            <w:r>
              <w:rPr>
                <w:sz w:val="14"/>
              </w:rPr>
              <w:t>A2</w:t>
            </w:r>
          </w:p>
        </w:tc>
        <w:tc>
          <w:tcPr>
            <w:tcW w:w="3384" w:type="dxa"/>
          </w:tcPr>
          <w:p w14:paraId="78B7667B" w14:textId="77777777" w:rsidR="005C497B" w:rsidRDefault="00000000">
            <w:r>
              <w:rPr>
                <w:sz w:val="14"/>
              </w:rPr>
              <w:t>Source PDF: Zhang et al. - 2023 - A Critical Review of Large Language Model on Software Engineering An Example from ChatGPT and Autom.pdf; extracted from body text; verify exact page/section before manuscript use.</w:t>
            </w:r>
          </w:p>
        </w:tc>
      </w:tr>
      <w:tr w:rsidR="005C497B" w14:paraId="7F9AB894" w14:textId="77777777">
        <w:trPr>
          <w:jc w:val="center"/>
        </w:trPr>
        <w:tc>
          <w:tcPr>
            <w:tcW w:w="792" w:type="dxa"/>
          </w:tcPr>
          <w:p w14:paraId="67F8C51C" w14:textId="77777777" w:rsidR="005C497B" w:rsidRDefault="00000000">
            <w:r>
              <w:rPr>
                <w:sz w:val="14"/>
              </w:rPr>
              <w:t>A094</w:t>
            </w:r>
          </w:p>
        </w:tc>
        <w:tc>
          <w:tcPr>
            <w:tcW w:w="1512" w:type="dxa"/>
          </w:tcPr>
          <w:p w14:paraId="4DAEAE9E" w14:textId="77777777" w:rsidR="005C497B" w:rsidRDefault="00000000">
            <w:r>
              <w:rPr>
                <w:sz w:val="14"/>
              </w:rPr>
              <w:t>zhao_peer-aided_2026</w:t>
            </w:r>
          </w:p>
        </w:tc>
        <w:tc>
          <w:tcPr>
            <w:tcW w:w="1800" w:type="dxa"/>
          </w:tcPr>
          <w:p w14:paraId="416DCF5F" w14:textId="77777777" w:rsidR="005C497B" w:rsidRDefault="00000000">
            <w:r>
              <w:rPr>
                <w:sz w:val="14"/>
              </w:rPr>
              <w:t>Repair and debugging effectiveness</w:t>
            </w:r>
          </w:p>
        </w:tc>
        <w:tc>
          <w:tcPr>
            <w:tcW w:w="6192" w:type="dxa"/>
          </w:tcPr>
          <w:p w14:paraId="2CB93F89" w14:textId="77777777" w:rsidR="005C497B" w:rsidRDefault="00000000">
            <w:r>
              <w:rPr>
                <w:sz w:val="14"/>
              </w:rPr>
              <w:t>Automated Program Repair techniques, es- pecially Large Language Model based approaches, have gained notable recognition for their potential to fix introductory assignments. [63]</w:t>
            </w:r>
          </w:p>
        </w:tc>
        <w:tc>
          <w:tcPr>
            <w:tcW w:w="1224" w:type="dxa"/>
          </w:tcPr>
          <w:p w14:paraId="59C7444F" w14:textId="77777777" w:rsidR="005C497B" w:rsidRDefault="00000000">
            <w:r>
              <w:rPr>
                <w:sz w:val="14"/>
              </w:rPr>
              <w:t>qualitative finding</w:t>
            </w:r>
          </w:p>
        </w:tc>
        <w:tc>
          <w:tcPr>
            <w:tcW w:w="1296" w:type="dxa"/>
          </w:tcPr>
          <w:p w14:paraId="4C9466DC" w14:textId="77777777" w:rsidR="005C497B" w:rsidRDefault="00000000">
            <w:r>
              <w:rPr>
                <w:sz w:val="14"/>
              </w:rPr>
              <w:t>mixed</w:t>
            </w:r>
          </w:p>
        </w:tc>
        <w:tc>
          <w:tcPr>
            <w:tcW w:w="1080" w:type="dxa"/>
          </w:tcPr>
          <w:p w14:paraId="743AEFCB" w14:textId="77777777" w:rsidR="005C497B" w:rsidRDefault="00000000">
            <w:r>
              <w:rPr>
                <w:sz w:val="14"/>
              </w:rPr>
              <w:t>B</w:t>
            </w:r>
          </w:p>
        </w:tc>
        <w:tc>
          <w:tcPr>
            <w:tcW w:w="3384" w:type="dxa"/>
          </w:tcPr>
          <w:p w14:paraId="140E31D7" w14:textId="77777777" w:rsidR="005C497B" w:rsidRDefault="00000000">
            <w:r>
              <w:rPr>
                <w:sz w:val="14"/>
              </w:rPr>
              <w:t>Source PDF: Zhao et al. - 2026 - Peer-Aided Repairer Empowering Large Language Models to Repair Advanced Student Assignments.pdf; extracted from body text; verify exact page/section before manuscript use.</w:t>
            </w:r>
          </w:p>
        </w:tc>
      </w:tr>
      <w:tr w:rsidR="005C497B" w14:paraId="769E076D" w14:textId="77777777">
        <w:trPr>
          <w:jc w:val="center"/>
        </w:trPr>
        <w:tc>
          <w:tcPr>
            <w:tcW w:w="792" w:type="dxa"/>
          </w:tcPr>
          <w:p w14:paraId="6DA7FDCC" w14:textId="77777777" w:rsidR="005C497B" w:rsidRDefault="00000000">
            <w:r>
              <w:rPr>
                <w:sz w:val="14"/>
              </w:rPr>
              <w:t>A095</w:t>
            </w:r>
          </w:p>
        </w:tc>
        <w:tc>
          <w:tcPr>
            <w:tcW w:w="1512" w:type="dxa"/>
          </w:tcPr>
          <w:p w14:paraId="60C07B03" w14:textId="77777777" w:rsidR="005C497B" w:rsidRDefault="00000000">
            <w:r>
              <w:rPr>
                <w:sz w:val="14"/>
              </w:rPr>
              <w:t>zheng_humanevo_2025</w:t>
            </w:r>
          </w:p>
        </w:tc>
        <w:tc>
          <w:tcPr>
            <w:tcW w:w="1800" w:type="dxa"/>
          </w:tcPr>
          <w:p w14:paraId="533BFE53" w14:textId="77777777" w:rsidR="005C497B" w:rsidRDefault="00000000">
            <w:r>
              <w:rPr>
                <w:sz w:val="14"/>
              </w:rPr>
              <w:t xml:space="preserve">Correctness and </w:t>
            </w:r>
            <w:r>
              <w:rPr>
                <w:sz w:val="14"/>
              </w:rPr>
              <w:lastRenderedPageBreak/>
              <w:t>functional reliability</w:t>
            </w:r>
          </w:p>
        </w:tc>
        <w:tc>
          <w:tcPr>
            <w:tcW w:w="6192" w:type="dxa"/>
          </w:tcPr>
          <w:p w14:paraId="3F98A6FF" w14:textId="77777777" w:rsidR="005C497B" w:rsidRDefault="00000000">
            <w:r>
              <w:rPr>
                <w:sz w:val="14"/>
              </w:rPr>
              <w:lastRenderedPageBreak/>
              <w:t xml:space="preserve">However, such evalu- They sample functions from real-world projects as program- </w:t>
            </w:r>
            <w:r>
              <w:rPr>
                <w:sz w:val="14"/>
              </w:rPr>
              <w:lastRenderedPageBreak/>
              <w:t>ation methods fail to consider the dynamic evolution of software ming tasks, aiming to reflect the performance of LLMs in projects over time, which we refer to as evolution-ignored set- actual development by prompting... [64]</w:t>
            </w:r>
          </w:p>
        </w:tc>
        <w:tc>
          <w:tcPr>
            <w:tcW w:w="1224" w:type="dxa"/>
          </w:tcPr>
          <w:p w14:paraId="5E4B4D3E" w14:textId="77777777" w:rsidR="005C497B" w:rsidRDefault="00000000">
            <w:r>
              <w:rPr>
                <w:sz w:val="14"/>
              </w:rPr>
              <w:lastRenderedPageBreak/>
              <w:t xml:space="preserve">qualitative </w:t>
            </w:r>
            <w:r>
              <w:rPr>
                <w:sz w:val="14"/>
              </w:rPr>
              <w:lastRenderedPageBreak/>
              <w:t>finding</w:t>
            </w:r>
          </w:p>
        </w:tc>
        <w:tc>
          <w:tcPr>
            <w:tcW w:w="1296" w:type="dxa"/>
          </w:tcPr>
          <w:p w14:paraId="09DF1DBE" w14:textId="77777777" w:rsidR="005C497B" w:rsidRDefault="00000000">
            <w:r>
              <w:rPr>
                <w:sz w:val="14"/>
              </w:rPr>
              <w:lastRenderedPageBreak/>
              <w:t>negative for AI</w:t>
            </w:r>
          </w:p>
        </w:tc>
        <w:tc>
          <w:tcPr>
            <w:tcW w:w="1080" w:type="dxa"/>
          </w:tcPr>
          <w:p w14:paraId="4F84A9CF" w14:textId="77777777" w:rsidR="005C497B" w:rsidRDefault="00000000">
            <w:r>
              <w:rPr>
                <w:sz w:val="14"/>
              </w:rPr>
              <w:t>A2</w:t>
            </w:r>
          </w:p>
        </w:tc>
        <w:tc>
          <w:tcPr>
            <w:tcW w:w="3384" w:type="dxa"/>
          </w:tcPr>
          <w:p w14:paraId="2F735559" w14:textId="77777777" w:rsidR="005C497B" w:rsidRDefault="00000000">
            <w:r>
              <w:rPr>
                <w:sz w:val="14"/>
              </w:rPr>
              <w:t xml:space="preserve">Source PDF: Zheng et al. - 2025 - </w:t>
            </w:r>
            <w:r>
              <w:rPr>
                <w:sz w:val="14"/>
              </w:rPr>
              <w:lastRenderedPageBreak/>
              <w:t>HumanEvo An Evolution-aware Benchmark for More Realistic Evaluation of Repository-level Code Genera.pdf; extracted from body text; verify exact page/section before manuscript use.</w:t>
            </w:r>
          </w:p>
        </w:tc>
      </w:tr>
      <w:tr w:rsidR="005C497B" w14:paraId="27C5015C" w14:textId="77777777">
        <w:trPr>
          <w:jc w:val="center"/>
        </w:trPr>
        <w:tc>
          <w:tcPr>
            <w:tcW w:w="792" w:type="dxa"/>
          </w:tcPr>
          <w:p w14:paraId="278FE778" w14:textId="77777777" w:rsidR="005C497B" w:rsidRDefault="00000000">
            <w:r>
              <w:rPr>
                <w:sz w:val="14"/>
              </w:rPr>
              <w:lastRenderedPageBreak/>
              <w:t>A096</w:t>
            </w:r>
          </w:p>
        </w:tc>
        <w:tc>
          <w:tcPr>
            <w:tcW w:w="1512" w:type="dxa"/>
          </w:tcPr>
          <w:p w14:paraId="56AFBEA2" w14:textId="77777777" w:rsidR="005C497B" w:rsidRDefault="00000000">
            <w:r>
              <w:rPr>
                <w:sz w:val="14"/>
              </w:rPr>
              <w:t>zheng_humanevo_2025</w:t>
            </w:r>
          </w:p>
        </w:tc>
        <w:tc>
          <w:tcPr>
            <w:tcW w:w="1800" w:type="dxa"/>
          </w:tcPr>
          <w:p w14:paraId="2F31371A" w14:textId="77777777" w:rsidR="005C497B" w:rsidRDefault="00000000">
            <w:r>
              <w:rPr>
                <w:sz w:val="14"/>
              </w:rPr>
              <w:t>Correctness and functional reliability</w:t>
            </w:r>
          </w:p>
        </w:tc>
        <w:tc>
          <w:tcPr>
            <w:tcW w:w="6192" w:type="dxa"/>
          </w:tcPr>
          <w:p w14:paraId="0E1BA9A7" w14:textId="77777777" w:rsidR="005C497B" w:rsidRDefault="00000000">
            <w:r>
              <w:rPr>
                <w:sz w:val="14"/>
              </w:rPr>
              <w:t>This in turn results in inaccurate evaluation of LLMs’ per- functions according to the target function description and formance. [64]</w:t>
            </w:r>
          </w:p>
        </w:tc>
        <w:tc>
          <w:tcPr>
            <w:tcW w:w="1224" w:type="dxa"/>
          </w:tcPr>
          <w:p w14:paraId="564830E7" w14:textId="77777777" w:rsidR="005C497B" w:rsidRDefault="00000000">
            <w:r>
              <w:rPr>
                <w:sz w:val="14"/>
              </w:rPr>
              <w:t>qualitative finding</w:t>
            </w:r>
          </w:p>
        </w:tc>
        <w:tc>
          <w:tcPr>
            <w:tcW w:w="1296" w:type="dxa"/>
          </w:tcPr>
          <w:p w14:paraId="2A88E177" w14:textId="77777777" w:rsidR="005C497B" w:rsidRDefault="00000000">
            <w:r>
              <w:rPr>
                <w:sz w:val="14"/>
              </w:rPr>
              <w:t>mixed</w:t>
            </w:r>
          </w:p>
        </w:tc>
        <w:tc>
          <w:tcPr>
            <w:tcW w:w="1080" w:type="dxa"/>
          </w:tcPr>
          <w:p w14:paraId="603E5A03" w14:textId="77777777" w:rsidR="005C497B" w:rsidRDefault="00000000">
            <w:r>
              <w:rPr>
                <w:sz w:val="14"/>
              </w:rPr>
              <w:t>A2</w:t>
            </w:r>
          </w:p>
        </w:tc>
        <w:tc>
          <w:tcPr>
            <w:tcW w:w="3384" w:type="dxa"/>
          </w:tcPr>
          <w:p w14:paraId="530FFF61" w14:textId="77777777" w:rsidR="005C497B" w:rsidRDefault="00000000">
            <w:r>
              <w:rPr>
                <w:sz w:val="14"/>
              </w:rPr>
              <w:t>Source PDF: Zheng et al. - 2025 - HumanEvo An Evolution-aware Benchmark for More Realistic Evaluation of Repository-level Code Genera.pdf; extracted from body text; verify exact page/section before manuscript use.</w:t>
            </w:r>
          </w:p>
        </w:tc>
      </w:tr>
    </w:tbl>
    <w:p w14:paraId="4BD1E716" w14:textId="77777777" w:rsidR="005C497B" w:rsidRDefault="00000000">
      <w:pPr>
        <w:pStyle w:val="Heading1"/>
      </w:pPr>
      <w:r>
        <w:rPr>
          <w:sz w:val="18"/>
        </w:rPr>
        <w:t>2. Summary</w:t>
      </w:r>
    </w:p>
    <w:p w14:paraId="4E9B0777" w14:textId="77777777" w:rsidR="005C497B" w:rsidRDefault="00000000">
      <w:r>
        <w:rPr>
          <w:sz w:val="18"/>
        </w:rPr>
        <w:t>Anchor distribution by CQTD sub-topic is as follows: Correctness and functional reliability: 33, Security and vulnerability exposure: 30, Repair and debugging effectiveness: 12, Benchmark performance and evaluation reliability: 7, Human review and code comprehension: 5, Testing and validation quality: 4, Non-determinism and reproducibility: 3, Maintainability and technical debt: 2.</w:t>
      </w:r>
    </w:p>
    <w:p w14:paraId="2C7A3D38" w14:textId="77777777" w:rsidR="005C497B" w:rsidRDefault="00000000">
      <w:r>
        <w:rPr>
          <w:sz w:val="18"/>
        </w:rPr>
        <w:t>Directionality distribution is as follows: mixed: 55, negative for AI: 23, positive for AI: 18. These categories should be interpreted as evidence orientation within the SUPPORT corpus, not as integrated conclusions for the whole SLR.</w:t>
      </w:r>
    </w:p>
    <w:p w14:paraId="688B50C7" w14:textId="77777777" w:rsidR="005C497B" w:rsidRDefault="00000000">
      <w:r>
        <w:rPr>
          <w:sz w:val="18"/>
        </w:rPr>
        <w:t>The five most empirically dense papers in this extraction are: ambati_navigating_2024 (2 anchors), bosnak_explicit_2025 (2 anchors), chen_need_2024 (2 anchors), dolcetti_helping_2026 (2 anchors), florez_munoz_estudio_2024 (2 anchors). No paper exceeds the five-anchor cap, and B-tier papers were limited to one anchor where tier information could be determined or conservatively assigned.</w:t>
      </w:r>
    </w:p>
    <w:p w14:paraId="43A6CE6A" w14:textId="77777777" w:rsidR="005C497B" w:rsidRDefault="00000000">
      <w:r>
        <w:rPr>
          <w:sz w:val="18"/>
        </w:rPr>
        <w:t>Identified gaps are: Maintainability and technical debt.</w:t>
      </w:r>
    </w:p>
    <w:p w14:paraId="71499677" w14:textId="77777777" w:rsidR="005C497B" w:rsidRDefault="00000000">
      <w:pPr>
        <w:pStyle w:val="Heading1"/>
      </w:pPr>
      <w:r>
        <w:rPr>
          <w:sz w:val="18"/>
        </w:rPr>
        <w:t>References</w:t>
      </w:r>
    </w:p>
    <w:p w14:paraId="2F1E4AE4" w14:textId="77777777" w:rsidR="005C497B" w:rsidRDefault="00000000">
      <w:r>
        <w:rPr>
          <w:sz w:val="18"/>
        </w:rPr>
        <w:t>[1] A Generative AI Cybersecurity Risks Mitigation Model for Code Generation: Using ANN-ISM Hybrid Approach. Al-Hashimi, Hussein A., 2026. Bibkey: al-hashimi_generative_2026.</w:t>
      </w:r>
    </w:p>
    <w:p w14:paraId="382BE9D1" w14:textId="77777777" w:rsidR="005C497B" w:rsidRDefault="00000000">
      <w:r>
        <w:rPr>
          <w:sz w:val="18"/>
        </w:rPr>
        <w:t>[2] Navigating (in)Security of AI-Generated Code. Ambati, Sri Haritha, 2024. Bibkey: ambati_navigating_2024.</w:t>
      </w:r>
    </w:p>
    <w:p w14:paraId="07B5BA5D" w14:textId="77777777" w:rsidR="005C497B" w:rsidRDefault="00000000">
      <w:r>
        <w:rPr>
          <w:sz w:val="18"/>
        </w:rPr>
        <w:t>[3] Does Co-Development with AI Assistants Lead to More Maintainable Code? A Registered Report. Borg, Markus, 2024. Bibkey: borg_does_2024.</w:t>
      </w:r>
    </w:p>
    <w:p w14:paraId="61BB478B" w14:textId="77777777" w:rsidR="005C497B" w:rsidRDefault="00000000">
      <w:r>
        <w:rPr>
          <w:sz w:val="18"/>
        </w:rPr>
        <w:t>[4] Explicit Vulnerability Generation with LLMs: An Investigation Beyond Adversarial Attacks. Bosnak, Emir, 2025. Bibkey: bosnak_explicit_2025.</w:t>
      </w:r>
    </w:p>
    <w:p w14:paraId="68B47D74" w14:textId="77777777" w:rsidR="005C497B" w:rsidRDefault="00000000">
      <w:r>
        <w:rPr>
          <w:sz w:val="18"/>
        </w:rPr>
        <w:t>[5] An Empirical Evaluation of Large Language Models in Static Code Analysis for PHP Vulnerability Detection. \c Cetin, Or\c cun, 2024. Bibkey: cetin_empirical_2024.</w:t>
      </w:r>
    </w:p>
    <w:p w14:paraId="6F3DC2CC" w14:textId="77777777" w:rsidR="005C497B" w:rsidRDefault="00000000">
      <w:r>
        <w:rPr>
          <w:sz w:val="18"/>
        </w:rPr>
        <w:t>[6] Need Help? Designing Proactive AI Assistants for Programming. Chen, Valerie, 2024. Bibkey: chen_need_2024.</w:t>
      </w:r>
    </w:p>
    <w:p w14:paraId="2F670F63" w14:textId="77777777" w:rsidR="005C497B" w:rsidRDefault="00000000">
      <w:r>
        <w:rPr>
          <w:sz w:val="18"/>
        </w:rPr>
        <w:t>[7] MERA Code: A Unified Framework for Evaluating Code Generation Across Tasks. Chervyakov, Artem, 2025. Bibkey: chervyakov_mera_2025.</w:t>
      </w:r>
    </w:p>
    <w:p w14:paraId="1FC6056F" w14:textId="77777777" w:rsidR="005C497B" w:rsidRDefault="00000000">
      <w:r>
        <w:rPr>
          <w:sz w:val="18"/>
        </w:rPr>
        <w:t>[8] Helping LLMs Improve Code Generation Using Feedback From Testing and Static Analysis. Dolcetti, Greta, 2026. Bibkey: dolcetti_helping_2026.</w:t>
      </w:r>
    </w:p>
    <w:p w14:paraId="0ACB3D35" w14:textId="77777777" w:rsidR="005C497B" w:rsidRPr="009B0D0C" w:rsidRDefault="00000000">
      <w:pPr>
        <w:rPr>
          <w:lang w:val="es-ES"/>
        </w:rPr>
      </w:pPr>
      <w:r>
        <w:rPr>
          <w:sz w:val="18"/>
        </w:rPr>
        <w:t xml:space="preserve">[9] The Hidden Risks of LLM-Generated Web Application Code: A Security-Centric Evaluation of Code Generation Capabilities in Large Language Models. </w:t>
      </w:r>
      <w:r w:rsidRPr="009B0D0C">
        <w:rPr>
          <w:sz w:val="18"/>
          <w:lang w:val="es-ES"/>
        </w:rPr>
        <w:t xml:space="preserve">Dora, Swaroop, 2025. </w:t>
      </w:r>
      <w:proofErr w:type="spellStart"/>
      <w:r w:rsidRPr="009B0D0C">
        <w:rPr>
          <w:sz w:val="18"/>
          <w:lang w:val="es-ES"/>
        </w:rPr>
        <w:t>Bibkey</w:t>
      </w:r>
      <w:proofErr w:type="spellEnd"/>
      <w:r w:rsidRPr="009B0D0C">
        <w:rPr>
          <w:sz w:val="18"/>
          <w:lang w:val="es-ES"/>
        </w:rPr>
        <w:t>: dora_hidden_2025.</w:t>
      </w:r>
    </w:p>
    <w:p w14:paraId="31F7D17A" w14:textId="77777777" w:rsidR="005C497B" w:rsidRPr="009B0D0C" w:rsidRDefault="00000000">
      <w:pPr>
        <w:rPr>
          <w:lang w:val="es-ES"/>
        </w:rPr>
      </w:pPr>
      <w:r w:rsidRPr="009B0D0C">
        <w:rPr>
          <w:sz w:val="18"/>
          <w:lang w:val="es-ES"/>
        </w:rPr>
        <w:t xml:space="preserve">[10] Estudio Comparativo de Herramientas de </w:t>
      </w:r>
      <w:proofErr w:type="spellStart"/>
      <w:r w:rsidRPr="009B0D0C">
        <w:rPr>
          <w:sz w:val="18"/>
          <w:lang w:val="es-ES"/>
        </w:rPr>
        <w:t>Generaci</w:t>
      </w:r>
      <w:proofErr w:type="spellEnd"/>
      <w:r w:rsidRPr="009B0D0C">
        <w:rPr>
          <w:sz w:val="18"/>
          <w:lang w:val="es-ES"/>
        </w:rPr>
        <w:t>\'</w:t>
      </w:r>
      <w:proofErr w:type="spellStart"/>
      <w:r w:rsidRPr="009B0D0C">
        <w:rPr>
          <w:sz w:val="18"/>
          <w:lang w:val="es-ES"/>
        </w:rPr>
        <w:t>on</w:t>
      </w:r>
      <w:proofErr w:type="spellEnd"/>
      <w:r w:rsidRPr="009B0D0C">
        <w:rPr>
          <w:sz w:val="18"/>
          <w:lang w:val="es-ES"/>
        </w:rPr>
        <w:t xml:space="preserve"> de C\'</w:t>
      </w:r>
      <w:proofErr w:type="spellStart"/>
      <w:r w:rsidRPr="009B0D0C">
        <w:rPr>
          <w:sz w:val="18"/>
          <w:lang w:val="es-ES"/>
        </w:rPr>
        <w:t>odigo</w:t>
      </w:r>
      <w:proofErr w:type="spellEnd"/>
      <w:r w:rsidRPr="009B0D0C">
        <w:rPr>
          <w:sz w:val="18"/>
          <w:lang w:val="es-ES"/>
        </w:rPr>
        <w:t xml:space="preserve"> por IA: </w:t>
      </w:r>
      <w:proofErr w:type="spellStart"/>
      <w:r w:rsidRPr="009B0D0C">
        <w:rPr>
          <w:sz w:val="18"/>
          <w:lang w:val="es-ES"/>
        </w:rPr>
        <w:t>Evaluaci</w:t>
      </w:r>
      <w:proofErr w:type="spellEnd"/>
      <w:r w:rsidRPr="009B0D0C">
        <w:rPr>
          <w:sz w:val="18"/>
          <w:lang w:val="es-ES"/>
        </w:rPr>
        <w:t>\'</w:t>
      </w:r>
      <w:proofErr w:type="spellStart"/>
      <w:r w:rsidRPr="009B0D0C">
        <w:rPr>
          <w:sz w:val="18"/>
          <w:lang w:val="es-ES"/>
        </w:rPr>
        <w:t>on</w:t>
      </w:r>
      <w:proofErr w:type="spellEnd"/>
      <w:r w:rsidRPr="009B0D0C">
        <w:rPr>
          <w:sz w:val="18"/>
          <w:lang w:val="es-ES"/>
        </w:rPr>
        <w:t xml:space="preserve"> de Calidad y </w:t>
      </w:r>
      <w:proofErr w:type="spellStart"/>
      <w:r w:rsidRPr="009B0D0C">
        <w:rPr>
          <w:sz w:val="18"/>
          <w:lang w:val="es-ES"/>
        </w:rPr>
        <w:t>An</w:t>
      </w:r>
      <w:proofErr w:type="spellEnd"/>
      <w:r w:rsidRPr="009B0D0C">
        <w:rPr>
          <w:sz w:val="18"/>
          <w:lang w:val="es-ES"/>
        </w:rPr>
        <w:t>\'</w:t>
      </w:r>
      <w:proofErr w:type="spellStart"/>
      <w:r w:rsidRPr="009B0D0C">
        <w:rPr>
          <w:sz w:val="18"/>
          <w:lang w:val="es-ES"/>
        </w:rPr>
        <w:t>alisis</w:t>
      </w:r>
      <w:proofErr w:type="spellEnd"/>
      <w:r w:rsidRPr="009B0D0C">
        <w:rPr>
          <w:sz w:val="18"/>
          <w:lang w:val="es-ES"/>
        </w:rPr>
        <w:t xml:space="preserve"> de </w:t>
      </w:r>
      <w:proofErr w:type="spellStart"/>
      <w:r w:rsidRPr="009B0D0C">
        <w:rPr>
          <w:sz w:val="18"/>
          <w:lang w:val="es-ES"/>
        </w:rPr>
        <w:t>Desempe</w:t>
      </w:r>
      <w:proofErr w:type="spellEnd"/>
      <w:r w:rsidRPr="009B0D0C">
        <w:rPr>
          <w:sz w:val="18"/>
          <w:lang w:val="es-ES"/>
        </w:rPr>
        <w:t xml:space="preserve">\~no. </w:t>
      </w:r>
      <w:proofErr w:type="spellStart"/>
      <w:r w:rsidRPr="009B0D0C">
        <w:rPr>
          <w:sz w:val="18"/>
          <w:lang w:val="es-ES"/>
        </w:rPr>
        <w:t>Fl</w:t>
      </w:r>
      <w:proofErr w:type="spellEnd"/>
      <w:r w:rsidRPr="009B0D0C">
        <w:rPr>
          <w:sz w:val="18"/>
          <w:lang w:val="es-ES"/>
        </w:rPr>
        <w:t>\'</w:t>
      </w:r>
      <w:proofErr w:type="spellStart"/>
      <w:r w:rsidRPr="009B0D0C">
        <w:rPr>
          <w:sz w:val="18"/>
          <w:lang w:val="es-ES"/>
        </w:rPr>
        <w:t>orez</w:t>
      </w:r>
      <w:proofErr w:type="spellEnd"/>
      <w:r w:rsidRPr="009B0D0C">
        <w:rPr>
          <w:sz w:val="18"/>
          <w:lang w:val="es-ES"/>
        </w:rPr>
        <w:t xml:space="preserve"> Mu\~</w:t>
      </w:r>
      <w:proofErr w:type="spellStart"/>
      <w:r w:rsidRPr="009B0D0C">
        <w:rPr>
          <w:sz w:val="18"/>
          <w:lang w:val="es-ES"/>
        </w:rPr>
        <w:t>noz</w:t>
      </w:r>
      <w:proofErr w:type="spellEnd"/>
      <w:r w:rsidRPr="009B0D0C">
        <w:rPr>
          <w:sz w:val="18"/>
          <w:lang w:val="es-ES"/>
        </w:rPr>
        <w:t xml:space="preserve">, Michael A., 2024. </w:t>
      </w:r>
      <w:proofErr w:type="spellStart"/>
      <w:r w:rsidRPr="009B0D0C">
        <w:rPr>
          <w:sz w:val="18"/>
          <w:lang w:val="es-ES"/>
        </w:rPr>
        <w:t>Bibkey</w:t>
      </w:r>
      <w:proofErr w:type="spellEnd"/>
      <w:r w:rsidRPr="009B0D0C">
        <w:rPr>
          <w:sz w:val="18"/>
          <w:lang w:val="es-ES"/>
        </w:rPr>
        <w:t>: florez_munoz_estudio_2024.</w:t>
      </w:r>
    </w:p>
    <w:p w14:paraId="0B2C0A25" w14:textId="77777777" w:rsidR="005C497B" w:rsidRDefault="00000000">
      <w:r>
        <w:rPr>
          <w:sz w:val="18"/>
        </w:rPr>
        <w:lastRenderedPageBreak/>
        <w:t>[11] Code Correctness and Quality in the Era of AI Code Generation. Hansson, Emilia, 2023. Bibkey: hansson_code_2023.</w:t>
      </w:r>
    </w:p>
    <w:p w14:paraId="338DD23B" w14:textId="77777777" w:rsidR="005C497B" w:rsidRDefault="00000000">
      <w:r>
        <w:rPr>
          <w:sz w:val="18"/>
        </w:rPr>
        <w:t>[12] An Empirical Study of Security Risks for the Web Code Generation by ChatGPT. Hu, Mingrui, 2025. Bibkey: hu_empirical_2025.</w:t>
      </w:r>
    </w:p>
    <w:p w14:paraId="62C70264" w14:textId="77777777" w:rsidR="005C497B" w:rsidRDefault="00000000">
      <w:r>
        <w:rPr>
          <w:sz w:val="18"/>
        </w:rPr>
        <w:t>[13] Bias Testing and Mitigation in LLM-based code Generation. Huang, Dong, 2025. Bibkey: huang_bias_2025.</w:t>
      </w:r>
    </w:p>
    <w:p w14:paraId="07B391D2" w14:textId="77777777" w:rsidR="005C497B" w:rsidRDefault="00000000">
      <w:r>
        <w:rPr>
          <w:sz w:val="18"/>
        </w:rPr>
        <w:t>[14] Software Vulnerability and Functionality Assessment using LLMs. Jensen, Rasmus Ingemann Tuffveson, 2024. Bibkey: jensen_software_2024.</w:t>
      </w:r>
    </w:p>
    <w:p w14:paraId="0EEDD073" w14:textId="77777777" w:rsidR="005C497B" w:rsidRDefault="00000000">
      <w:r>
        <w:rPr>
          <w:sz w:val="18"/>
        </w:rPr>
        <w:t>[15] Large Language Models and Simple, Stupid Bugs. Jesse, Kevin, 2023. Bibkey: jesse_large_2023.</w:t>
      </w:r>
    </w:p>
    <w:p w14:paraId="5462973B" w14:textId="77777777" w:rsidR="005C497B" w:rsidRDefault="00000000">
      <w:r>
        <w:rPr>
          <w:sz w:val="18"/>
        </w:rPr>
        <w:t>[16] Assessing the Promise and Pitfalls of ChatGPT for Automated CS1-driven Code Generation. Khan, Muhammad Fawad Akbar, 2024. Bibkey: khan_assessing_2024.</w:t>
      </w:r>
    </w:p>
    <w:p w14:paraId="655088E6" w14:textId="77777777" w:rsidR="005C497B" w:rsidRDefault="00000000">
      <w:r>
        <w:rPr>
          <w:sz w:val="18"/>
        </w:rPr>
        <w:t>[17] Security and Quality in LLM-generated Code: A Multi-language, Multi-model Analysis. Kharma, Mohammed Y., 2025. Bibkey: kharma_security_2025.</w:t>
      </w:r>
    </w:p>
    <w:p w14:paraId="5DA0D0EB" w14:textId="77777777" w:rsidR="005C497B" w:rsidRDefault="00000000">
      <w:r>
        <w:rPr>
          <w:sz w:val="18"/>
        </w:rPr>
        <w:t>[18] Assessing Output Reliability and Similarity of Large Language Models in Software Development: A Comparative Case Study Approach. Kim, Dae-Kyoo, 2025. Bibkey: kim_assessing_2025.</w:t>
      </w:r>
    </w:p>
    <w:p w14:paraId="7D7BC0C0" w14:textId="77777777" w:rsidR="005C497B" w:rsidRDefault="00000000">
      <w:r>
        <w:rPr>
          <w:sz w:val="18"/>
        </w:rPr>
        <w:t>[19] Quantitative Assessment of Generative Large Language Models on Design Pattern Application. Kim, Dae-Kyoo, 2025. Bibkey: kim_quantitative_2025.</w:t>
      </w:r>
    </w:p>
    <w:p w14:paraId="0F9E8FD9" w14:textId="77777777" w:rsidR="005C497B" w:rsidRDefault="00000000">
      <w:r>
        <w:rPr>
          <w:sz w:val="18"/>
        </w:rPr>
        <w:t>[20] Security Analysis of Automated Code Generation: Structural Vulnerabilities in AI-Generated. Kim, Hyun Jung, 2025. Bibkey: kim_security_2025.</w:t>
      </w:r>
    </w:p>
    <w:p w14:paraId="51012251" w14:textId="77777777" w:rsidR="005C497B" w:rsidRDefault="00000000">
      <w:r>
        <w:rPr>
          <w:sz w:val="18"/>
        </w:rPr>
        <w:t>[21] A Study of Vulnerability Repair in JavaScript Programs with Large Language Models. Le, Tan Khang, 2024. Bibkey: le_study_2024.</w:t>
      </w:r>
    </w:p>
    <w:p w14:paraId="338E56E4" w14:textId="77777777" w:rsidR="005C497B" w:rsidRDefault="00000000">
      <w:r>
        <w:rPr>
          <w:sz w:val="18"/>
        </w:rPr>
        <w:t>[22] A Multi-Dimensional Quality Evaluation of Code Generated by LLM-Based Tools Across Multiple Programming Languages. Li, Ruimeng, 2026. Bibkey: li_multi-dimensional_2026.</w:t>
      </w:r>
    </w:p>
    <w:p w14:paraId="76A83E05" w14:textId="77777777" w:rsidR="005C497B" w:rsidRDefault="00000000">
      <w:r>
        <w:rPr>
          <w:sz w:val="18"/>
        </w:rPr>
        <w:t>[23] Performance Analysis of AI-Generated Code: A Case Study of Copilot, Copilot Chat, CodeLlaMa, and DeepSeek-Coder Models. Li, Shuang, 2026. Bibkey: li_performance_2026.</w:t>
      </w:r>
    </w:p>
    <w:p w14:paraId="2F6033D0" w14:textId="77777777" w:rsidR="005C497B" w:rsidRDefault="00000000">
      <w:r>
        <w:rPr>
          <w:sz w:val="18"/>
        </w:rPr>
        <w:t>[24] Uncovering Weaknesses in Neural Code Generation. Lian, Xiaoli, 2024. Bibkey: lian_uncovering_2024.</w:t>
      </w:r>
    </w:p>
    <w:p w14:paraId="18B07EEB" w14:textId="77777777" w:rsidR="005C497B" w:rsidRDefault="00000000">
      <w:r>
        <w:rPr>
          <w:sz w:val="18"/>
        </w:rPr>
        <w:t>[25] ContractEval: A Benchmark for Evaluating Contract-Satisfying Assertions in Code Generation. Lim, Soohan, 2026. Bibkey: lim_contracteval_2026.</w:t>
      </w:r>
    </w:p>
    <w:p w14:paraId="4601B45E" w14:textId="77777777" w:rsidR="005C497B" w:rsidRDefault="00000000">
      <w:r>
        <w:rPr>
          <w:sz w:val="18"/>
        </w:rPr>
        <w:t>[26] An Empirical Study of the Code Generation of Safety-Critical Software Using LLMs. Liu, Mingxing, 2024. Bibkey: liu_empirical_2024.</w:t>
      </w:r>
    </w:p>
    <w:p w14:paraId="4A71606D" w14:textId="77777777" w:rsidR="005C497B" w:rsidRDefault="00000000">
      <w:r>
        <w:rPr>
          <w:sz w:val="18"/>
        </w:rPr>
        <w:t>[27] No Need to Lift a Finger Anymore? Assessing the Quality of Code Generation by ChatGPT. Liu, Zhijie, 2024. Bibkey: liu_no_2024.</w:t>
      </w:r>
    </w:p>
    <w:p w14:paraId="7A8D0D1C" w14:textId="77777777" w:rsidR="005C497B" w:rsidRDefault="00000000">
      <w:r>
        <w:rPr>
          <w:sz w:val="18"/>
        </w:rPr>
        <w:t>[28] Refining ChatGPT-Generated Code: Characterizing and Mitigating Code Quality Issues. Liu, Yue, 2024. Bibkey: liu_refining_2024.</w:t>
      </w:r>
    </w:p>
    <w:p w14:paraId="103CF15F" w14:textId="77777777" w:rsidR="005C497B" w:rsidRDefault="00000000">
      <w:r>
        <w:rPr>
          <w:sz w:val="18"/>
        </w:rPr>
        <w:t>[29] Towards Reliable LLM-based Software Development Tools. Liu, Yue, 2024. Bibkey: liu_towards_2024.</w:t>
      </w:r>
    </w:p>
    <w:p w14:paraId="0D048947" w14:textId="77777777" w:rsidR="005C497B" w:rsidRDefault="00000000">
      <w:r>
        <w:rPr>
          <w:sz w:val="18"/>
        </w:rPr>
        <w:t>[30] BloomAPR: A Bloom's Taxonomy-based Framework for Assessing the Capabilities of LLM-Powered APR Solutions. Ma, Yinghang, 2025. Bibkey: ma_bloomapr_2025.</w:t>
      </w:r>
    </w:p>
    <w:p w14:paraId="02133260" w14:textId="77777777" w:rsidR="005C497B" w:rsidRDefault="00000000">
      <w:r>
        <w:rPr>
          <w:sz w:val="18"/>
        </w:rPr>
        <w:t>[31] Can LLMs Find Bugs in Code? An Evaluation from Beginner Errors to Security Vulnerabilities in Python and C++. Mhatre, Akshay, 2025. Bibkey: mhatre_can_2025.</w:t>
      </w:r>
    </w:p>
    <w:p w14:paraId="35804E97" w14:textId="77777777" w:rsidR="005C497B" w:rsidRDefault="00000000">
      <w:r>
        <w:rPr>
          <w:sz w:val="18"/>
        </w:rPr>
        <w:t>[32] Coding with AI as an Assistant: Can AI Generate Concise Computer Code?. Millam, Andrew, 2024. Bibkey: millam_coding_2024.</w:t>
      </w:r>
    </w:p>
    <w:p w14:paraId="1653B5CD" w14:textId="77777777" w:rsidR="005C497B" w:rsidRDefault="00000000">
      <w:r>
        <w:rPr>
          <w:sz w:val="18"/>
        </w:rPr>
        <w:t>[33] Can We Trust Large Language Models Generated Code? A Framework for In-Context Learning, Security Patterns, and Code Evaluations Across Diverse LLMs. Mohsin, Ahmad, 2024. Bibkey: mohsin_can_2024.</w:t>
      </w:r>
    </w:p>
    <w:p w14:paraId="247233C5" w14:textId="77777777" w:rsidR="005C497B" w:rsidRDefault="00000000">
      <w:r>
        <w:rPr>
          <w:sz w:val="18"/>
        </w:rPr>
        <w:t>[34] Is LLM-Generated Code More Maintainable \&amp; Reliable Than Human-Written Code?. Molison, Alfred Santa, 2025. Bibkey: molison_is_2025.</w:t>
      </w:r>
    </w:p>
    <w:p w14:paraId="4C38CC2E" w14:textId="77777777" w:rsidR="005C497B" w:rsidRDefault="00000000">
      <w:r>
        <w:rPr>
          <w:sz w:val="18"/>
        </w:rPr>
        <w:t>[35] Can We Trust the AI Pair Programmer? Copilot for API Misuse Detection and Correction. Mondal, Saikat, 2025. Bibkey: mondal_can_2025.</w:t>
      </w:r>
    </w:p>
    <w:p w14:paraId="39FDE2B8" w14:textId="77777777" w:rsidR="005C497B" w:rsidRDefault="00000000">
      <w:r>
        <w:rPr>
          <w:sz w:val="18"/>
        </w:rPr>
        <w:lastRenderedPageBreak/>
        <w:t>[36] Can You Really Trust Code Copilots? Evaluating Large Language Models from a Code Security Perspective. Mou, Yutao, 2025. Bibkey: mou_can_2025.</w:t>
      </w:r>
    </w:p>
    <w:p w14:paraId="5BEF76CC" w14:textId="77777777" w:rsidR="005C497B" w:rsidRDefault="00000000">
      <w:r>
        <w:rPr>
          <w:sz w:val="18"/>
        </w:rPr>
        <w:t>[37] A Simple, Yet Effective Approach to Finding Biases in Code Generation. Mouselinos, Spyridon, 2023. Bibkey: mouselinos_simple_2023.</w:t>
      </w:r>
    </w:p>
    <w:p w14:paraId="0CAD54AB" w14:textId="77777777" w:rsidR="005C497B" w:rsidRDefault="00000000">
      <w:r>
        <w:rPr>
          <w:sz w:val="18"/>
        </w:rPr>
        <w:t>[38] In-Context Vulnerability Propagation in LLMs [Work In Progress Paper]. Nangia, Aditya, 2025. Bibkey: nangia_-context_2025.</w:t>
      </w:r>
    </w:p>
    <w:p w14:paraId="7095CE74" w14:textId="77777777" w:rsidR="005C497B" w:rsidRDefault="00000000">
      <w:r>
        <w:rPr>
          <w:sz w:val="18"/>
        </w:rPr>
        <w:t>[39] Comparing Software Developers with ChatGPT: An Empirical Investigation. Nascimento, Nathalia, 2023. Bibkey: nascimento_comparing_2023.</w:t>
      </w:r>
    </w:p>
    <w:p w14:paraId="3E1E2A08" w14:textId="77777777" w:rsidR="005C497B" w:rsidRDefault="00000000">
      <w:r>
        <w:rPr>
          <w:sz w:val="18"/>
        </w:rPr>
        <w:t>[40] Large Language Models in~Code Co-generation for~Safe Autonomous Vehicles. Nouri, Ali, 2025. Bibkey: nouri_large_2025.</w:t>
      </w:r>
    </w:p>
    <w:p w14:paraId="263F5258" w14:textId="77777777" w:rsidR="005C497B" w:rsidRDefault="00000000">
      <w:r>
        <w:rPr>
          <w:sz w:val="18"/>
        </w:rPr>
        <w:t>[41] An Empirical Study of the Non-Determinism of ChatCPT in Code Generation. Ouyang, Shuyin, 2024. Bibkey: ouyang_empirical_2024.</w:t>
      </w:r>
    </w:p>
    <w:p w14:paraId="6646C0D9" w14:textId="77777777" w:rsidR="005C497B" w:rsidRDefault="00000000">
      <w:r>
        <w:rPr>
          <w:sz w:val="18"/>
        </w:rPr>
        <w:t>[42] A Comparative Analysis between AI Generated Code and Human Written Code: A Preliminary Study. Patel, Abhi, 2024. Bibkey: patel_comparative_2024.</w:t>
      </w:r>
    </w:p>
    <w:p w14:paraId="43613E97" w14:textId="77777777" w:rsidR="005C497B" w:rsidRDefault="00000000">
      <w:r>
        <w:rPr>
          <w:sz w:val="18"/>
        </w:rPr>
        <w:t>[43] PerfCodeGen: Improving Performance of LLM Generated Code with Execution Feedback. Peng, Y\"un, 2024. Bibkey: peng_perfcodegen_2024.</w:t>
      </w:r>
    </w:p>
    <w:p w14:paraId="04AB0711" w14:textId="77777777" w:rsidR="005C497B" w:rsidRDefault="00000000">
      <w:r>
        <w:rPr>
          <w:sz w:val="18"/>
        </w:rPr>
        <w:t>[44] AI-Assisted Coding: Experiments with GPT-4. Poldrack, Russell A, 2023. Bibkey: poldrack_ai-assisted_2023.</w:t>
      </w:r>
    </w:p>
    <w:p w14:paraId="303AD358" w14:textId="77777777" w:rsidR="005C497B" w:rsidRDefault="00000000">
      <w:r>
        <w:rPr>
          <w:sz w:val="18"/>
        </w:rPr>
        <w:t>[45] A Multi-Language Perspective on the Robustness of LLM Code Generation. Rabbi, Fazle, 2025. Bibkey: rabbi_multi-language_2025.</w:t>
      </w:r>
    </w:p>
    <w:p w14:paraId="5BCAAB56" w14:textId="77777777" w:rsidR="005C497B" w:rsidRDefault="00000000">
      <w:r>
        <w:rPr>
          <w:sz w:val="18"/>
        </w:rPr>
        <w:t>[46] Benchmarking Correctness and Security in Multi-Turn Code Generation. Rawal, Ruchit, 2025. Bibkey: rawal_benchmarking_2025.</w:t>
      </w:r>
    </w:p>
    <w:p w14:paraId="091BF051" w14:textId="77777777" w:rsidR="005C497B" w:rsidRDefault="00000000">
      <w:r>
        <w:rPr>
          <w:sz w:val="18"/>
        </w:rPr>
        <w:t>[47] Assessing the Quality and Security of AI-Generated Code: A Quantitative Analysis. Sabra, Abbas, 2025. Bibkey: sabra_assessing_2025.</w:t>
      </w:r>
    </w:p>
    <w:p w14:paraId="0FDF0063" w14:textId="77777777" w:rsidR="005C497B" w:rsidRDefault="00000000">
      <w:r>
        <w:rPr>
          <w:sz w:val="18"/>
        </w:rPr>
        <w:t>[48] Prompting for Security: A Cross-Model Evaluation of Code Generation in LLMs. Saleem, Wardah, 2025. Bibkey: saleem_prompting_2025.</w:t>
      </w:r>
    </w:p>
    <w:p w14:paraId="791E88D7" w14:textId="77777777" w:rsidR="005C497B" w:rsidRDefault="00000000">
      <w:r>
        <w:rPr>
          <w:sz w:val="18"/>
        </w:rPr>
        <w:t>[49] "You Still have to~Study" On the~Security of~LLM Generated Code. Schaad, Andreas, 2025. Bibkey: schaad_you_2025.</w:t>
      </w:r>
    </w:p>
    <w:p w14:paraId="237486C2" w14:textId="77777777" w:rsidR="005C497B" w:rsidRDefault="00000000">
      <w:r>
        <w:rPr>
          <w:sz w:val="18"/>
        </w:rPr>
        <w:t>[50] To Err is Machine: Vulnerability Detection Challenges LLM Reasoning. Steenhoek, Benjamin, 2025. Bibkey: steenhoek_err_2025.</w:t>
      </w:r>
    </w:p>
    <w:p w14:paraId="4862949F" w14:textId="77777777" w:rsidR="005C497B" w:rsidRDefault="00000000">
      <w:r>
        <w:rPr>
          <w:sz w:val="18"/>
        </w:rPr>
        <w:t>[51] How Can Copilot Assist in Creating Accessible Websites? An Empirical Study. Teran, Luciano A., 2025. Bibkey: teran_how_2025.</w:t>
      </w:r>
    </w:p>
    <w:p w14:paraId="08EC70EE" w14:textId="77777777" w:rsidR="005C497B" w:rsidRDefault="00000000">
      <w:r>
        <w:rPr>
          <w:sz w:val="18"/>
        </w:rPr>
        <w:t>[52] How Secure is AI-Generated Code: a Large-scale Comparison of Large Language Models. Tihanyi, Norbert, 2025. Bibkey: tihanyi_how_2025.</w:t>
      </w:r>
    </w:p>
    <w:p w14:paraId="71B513C7" w14:textId="77777777" w:rsidR="005C497B" w:rsidRDefault="00000000">
      <w:r>
        <w:rPr>
          <w:sz w:val="18"/>
        </w:rPr>
        <w:t>[53] Studying the Quality of Source Code Generated by Different AI Generative Engines: An Empirical Evaluation. Tosi, Davide, 2024. Bibkey: tosi_studying_2024.</w:t>
      </w:r>
    </w:p>
    <w:p w14:paraId="4AC4B7C6" w14:textId="77777777" w:rsidR="005C497B" w:rsidRDefault="00000000">
      <w:r>
        <w:rPr>
          <w:sz w:val="18"/>
        </w:rPr>
        <w:t>[54] LLMs in Web Development: Evaluating LLM-Generated PHP Code Unveiling Vulnerabilities and Limitations. T\'oth, Rebeka, 2024. Bibkey: toth_llms_2024.</w:t>
      </w:r>
    </w:p>
    <w:p w14:paraId="77CAF1C8" w14:textId="77777777" w:rsidR="005C497B" w:rsidRDefault="00000000">
      <w:r>
        <w:rPr>
          <w:sz w:val="18"/>
        </w:rPr>
        <w:t>[55] Benchmarking and Revisiting Code Generation Assessment: A Mutation-Based Approach. Wang, Longtian, 2025. Bibkey: wang_benchmarking_2025.</w:t>
      </w:r>
    </w:p>
    <w:p w14:paraId="3FAA711B" w14:textId="77777777" w:rsidR="005C497B" w:rsidRDefault="00000000">
      <w:r>
        <w:rPr>
          <w:sz w:val="18"/>
        </w:rPr>
        <w:t>[56] How and Why LLMs Use Deprecated APIs in Code Completion? An Empirical Study. Wang, Chong, 2024. Bibkey: wang_how_and_2024.</w:t>
      </w:r>
    </w:p>
    <w:p w14:paraId="08C1DE92" w14:textId="77777777" w:rsidR="005C497B" w:rsidRDefault="00000000">
      <w:r>
        <w:rPr>
          <w:sz w:val="18"/>
        </w:rPr>
        <w:t>[57] Validating LLM-Generated Programs with Metamorphic Prompt Testing. Wang, Xiaoyin, 2024. Bibkey: wang_validating_2024.</w:t>
      </w:r>
    </w:p>
    <w:p w14:paraId="10843EA4" w14:textId="77777777" w:rsidR="005C497B" w:rsidRDefault="00000000">
      <w:r>
        <w:rPr>
          <w:sz w:val="18"/>
        </w:rPr>
        <w:t>[58] Robustness, Security, Privacy, Explainability, Efficiency, and Usability of Large Language Models for Code. Yang, Zhou, 2024. Bibkey: yang_robustness_2024.</w:t>
      </w:r>
    </w:p>
    <w:p w14:paraId="3C63C483" w14:textId="77777777" w:rsidR="005C497B" w:rsidRDefault="00000000">
      <w:r>
        <w:rPr>
          <w:sz w:val="18"/>
        </w:rPr>
        <w:t>[59] Why Stop at One Error? Benchmarking LLMs as Data Science Code Debuggers for Multi-Hop and Multi-Bug Errors. Yang, Zhiyu, 2025. Bibkey: yang_why_2025.</w:t>
      </w:r>
    </w:p>
    <w:p w14:paraId="5A76B280" w14:textId="77777777" w:rsidR="005C497B" w:rsidRDefault="00000000">
      <w:r>
        <w:rPr>
          <w:sz w:val="18"/>
        </w:rPr>
        <w:t>[60] Evaluating the Code Quality of AI-Assisted Code Generation Tools: An Empirical Study on GitHub Copilot, Amazon CodeWhisperer, and ChatGPT. Yeti\c stiren, Burak, 2023. Bibkey: yetistiren_evaluating_2023.</w:t>
      </w:r>
    </w:p>
    <w:p w14:paraId="16AABB55" w14:textId="77777777" w:rsidR="005C497B" w:rsidRDefault="00000000">
      <w:r>
        <w:rPr>
          <w:sz w:val="18"/>
        </w:rPr>
        <w:lastRenderedPageBreak/>
        <w:t>[61] CoderUJB: An Executable and Unified Java Benchmark for Practical Programming Scenarios. Zeng, Zhengran, 2024. Bibkey: zeng_coderujb_2024.</w:t>
      </w:r>
    </w:p>
    <w:p w14:paraId="2EE175C2" w14:textId="77777777" w:rsidR="005C497B" w:rsidRDefault="00000000">
      <w:r>
        <w:rPr>
          <w:sz w:val="18"/>
        </w:rPr>
        <w:t>[62] A Critical Review of Large Language Model on Software Engineering: An Example from ChatGPT and Automated Program Repair. Zhang, Quanjun, 2023. Bibkey: zhang_critical_2023.</w:t>
      </w:r>
    </w:p>
    <w:p w14:paraId="1A6F7111" w14:textId="77777777" w:rsidR="005C497B" w:rsidRDefault="00000000">
      <w:r>
        <w:rPr>
          <w:sz w:val="18"/>
        </w:rPr>
        <w:t>[63] Peer-Aided Repairer: Empowering Large Language Models to Repair Advanced Student Assignments. Zhao, Q., 2026. Bibkey: zhao_peer-aided_2026.</w:t>
      </w:r>
    </w:p>
    <w:p w14:paraId="405147A2" w14:textId="77777777" w:rsidR="005C497B" w:rsidRDefault="00000000">
      <w:r>
        <w:rPr>
          <w:sz w:val="18"/>
        </w:rPr>
        <w:t>[64] HumanEvo: An Evolution-aware Benchmark for More Realistic Evaluation of Repository-level Code Generation. Zheng, Dewu, 2025. Bibkey: zheng_humanevo_2025.</w:t>
      </w:r>
    </w:p>
    <w:p w14:paraId="0935DD02" w14:textId="77777777" w:rsidR="005C497B" w:rsidRDefault="00000000">
      <w:pPr>
        <w:pStyle w:val="Heading1"/>
      </w:pPr>
      <w:r>
        <w:rPr>
          <w:sz w:val="18"/>
        </w:rPr>
        <w:t>Validation notes</w:t>
      </w:r>
    </w:p>
    <w:p w14:paraId="726C5051" w14:textId="77777777" w:rsidR="005C497B" w:rsidRDefault="00000000">
      <w:r>
        <w:rPr>
          <w:sz w:val="18"/>
        </w:rPr>
        <w:t>Bibkeys loaded from .bib: 64. PDFs detected: 128. Anchors generated: 96. References generated: 64. Zotero item keys from the CSV were not used as bibkeys.</w:t>
      </w:r>
    </w:p>
    <w:p w14:paraId="40523547" w14:textId="77777777" w:rsidR="005C497B" w:rsidRDefault="00000000">
      <w:r>
        <w:rPr>
          <w:sz w:val="18"/>
        </w:rPr>
        <w:t>Self-validation: every inline reference number in the table maps to a References entry; all bibkeys in the table exist literally in NB2_CQTD_Support.bib; titles in References have curly braces stripped; no paper exceeds five anchors.</w:t>
      </w:r>
    </w:p>
    <w:sectPr w:rsidR="005C497B"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421494">
    <w:abstractNumId w:val="8"/>
  </w:num>
  <w:num w:numId="2" w16cid:durableId="403382387">
    <w:abstractNumId w:val="6"/>
  </w:num>
  <w:num w:numId="3" w16cid:durableId="406733291">
    <w:abstractNumId w:val="5"/>
  </w:num>
  <w:num w:numId="4" w16cid:durableId="1741520154">
    <w:abstractNumId w:val="4"/>
  </w:num>
  <w:num w:numId="5" w16cid:durableId="578292498">
    <w:abstractNumId w:val="7"/>
  </w:num>
  <w:num w:numId="6" w16cid:durableId="805899573">
    <w:abstractNumId w:val="3"/>
  </w:num>
  <w:num w:numId="7" w16cid:durableId="1233081132">
    <w:abstractNumId w:val="2"/>
  </w:num>
  <w:num w:numId="8" w16cid:durableId="1859931846">
    <w:abstractNumId w:val="1"/>
  </w:num>
  <w:num w:numId="9" w16cid:durableId="26196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97B"/>
    <w:rsid w:val="006015D6"/>
    <w:rsid w:val="009B0D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50E76"/>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7960</Words>
  <Characters>50394</Characters>
  <Application>Microsoft Office Word</Application>
  <DocSecurity>0</DocSecurity>
  <Lines>1866</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2026-06-08T16:02:00Z</dcterms:modified>
  <cp:category/>
</cp:coreProperties>
</file>