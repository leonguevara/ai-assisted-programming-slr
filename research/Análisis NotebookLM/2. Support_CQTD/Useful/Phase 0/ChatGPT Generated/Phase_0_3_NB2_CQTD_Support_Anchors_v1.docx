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77F0" w14:textId="77777777" w:rsidR="00550963" w:rsidRDefault="00000000">
      <w:pPr>
        <w:pStyle w:val="Title"/>
      </w:pPr>
      <w:r>
        <w:t>Phase 0.3 — NB2 CQTD SUPPORT Evidence Anchor Extraction</w:t>
      </w:r>
    </w:p>
    <w:p w14:paraId="3FB12368" w14:textId="77777777" w:rsidR="00550963" w:rsidRDefault="00000000">
      <w:r>
        <w:t>Notebook: NB2_CQTD_Support. Corpus: 64 SUPPORT triangulation papers. This document lists empirical anchors extracted from the uploaded SUPPORT corpus only. Bibkeys were verified against NB2_CQTD_Support.bib. Findings marked as unverified require a PDF check before manuscript use.</w:t>
      </w:r>
    </w:p>
    <w:p w14:paraId="09A811F2" w14:textId="77777777" w:rsidR="00550963" w:rsidRDefault="00000000">
      <w:pPr>
        <w:pStyle w:val="Heading1"/>
      </w:pPr>
      <w:r>
        <w:t>1. Anchor table</w:t>
      </w:r>
    </w:p>
    <w:tbl>
      <w:tblPr>
        <w:tblStyle w:val="TableGrid"/>
        <w:tblW w:w="0" w:type="auto"/>
        <w:jc w:val="center"/>
        <w:tblLook w:val="04A0" w:firstRow="1" w:lastRow="0" w:firstColumn="1" w:lastColumn="0" w:noHBand="0" w:noVBand="1"/>
      </w:tblPr>
      <w:tblGrid>
        <w:gridCol w:w="1733"/>
        <w:gridCol w:w="1848"/>
        <w:gridCol w:w="1769"/>
        <w:gridCol w:w="2680"/>
        <w:gridCol w:w="1759"/>
        <w:gridCol w:w="1762"/>
        <w:gridCol w:w="1732"/>
        <w:gridCol w:w="1765"/>
      </w:tblGrid>
      <w:tr w:rsidR="00550963" w14:paraId="1A44251A" w14:textId="77777777">
        <w:trPr>
          <w:jc w:val="center"/>
        </w:trPr>
        <w:tc>
          <w:tcPr>
            <w:tcW w:w="1854" w:type="dxa"/>
          </w:tcPr>
          <w:p w14:paraId="0FC51721" w14:textId="77777777" w:rsidR="00550963" w:rsidRDefault="00000000">
            <w:r>
              <w:rPr>
                <w:sz w:val="12"/>
              </w:rPr>
              <w:t>Anchor ID</w:t>
            </w:r>
          </w:p>
        </w:tc>
        <w:tc>
          <w:tcPr>
            <w:tcW w:w="1854" w:type="dxa"/>
          </w:tcPr>
          <w:p w14:paraId="171518E5" w14:textId="77777777" w:rsidR="00550963" w:rsidRDefault="00000000">
            <w:r>
              <w:rPr>
                <w:sz w:val="12"/>
              </w:rPr>
              <w:t>Bibkey</w:t>
            </w:r>
          </w:p>
        </w:tc>
        <w:tc>
          <w:tcPr>
            <w:tcW w:w="1854" w:type="dxa"/>
          </w:tcPr>
          <w:p w14:paraId="1F68BCBF" w14:textId="77777777" w:rsidR="00550963" w:rsidRDefault="00000000">
            <w:r>
              <w:rPr>
                <w:sz w:val="12"/>
              </w:rPr>
              <w:t>CQTD sub-topic</w:t>
            </w:r>
          </w:p>
        </w:tc>
        <w:tc>
          <w:tcPr>
            <w:tcW w:w="1854" w:type="dxa"/>
          </w:tcPr>
          <w:p w14:paraId="101D9DAB" w14:textId="77777777" w:rsidR="00550963" w:rsidRDefault="00000000">
            <w:r>
              <w:rPr>
                <w:sz w:val="12"/>
              </w:rPr>
              <w:t>Anchor finding</w:t>
            </w:r>
          </w:p>
        </w:tc>
        <w:tc>
          <w:tcPr>
            <w:tcW w:w="1854" w:type="dxa"/>
          </w:tcPr>
          <w:p w14:paraId="5B365806" w14:textId="77777777" w:rsidR="00550963" w:rsidRDefault="00000000">
            <w:r>
              <w:rPr>
                <w:sz w:val="12"/>
              </w:rPr>
              <w:t>Metric type</w:t>
            </w:r>
          </w:p>
        </w:tc>
        <w:tc>
          <w:tcPr>
            <w:tcW w:w="1854" w:type="dxa"/>
          </w:tcPr>
          <w:p w14:paraId="4EDBD324" w14:textId="77777777" w:rsidR="00550963" w:rsidRDefault="00000000">
            <w:r>
              <w:rPr>
                <w:sz w:val="12"/>
              </w:rPr>
              <w:t>Directionality</w:t>
            </w:r>
          </w:p>
        </w:tc>
        <w:tc>
          <w:tcPr>
            <w:tcW w:w="1854" w:type="dxa"/>
          </w:tcPr>
          <w:p w14:paraId="623FFAAC" w14:textId="77777777" w:rsidR="00550963" w:rsidRDefault="00000000">
            <w:r>
              <w:rPr>
                <w:sz w:val="12"/>
              </w:rPr>
              <w:t>Quality tier of source paper</w:t>
            </w:r>
          </w:p>
        </w:tc>
        <w:tc>
          <w:tcPr>
            <w:tcW w:w="1854" w:type="dxa"/>
          </w:tcPr>
          <w:p w14:paraId="4B807638" w14:textId="77777777" w:rsidR="00550963" w:rsidRDefault="00000000">
            <w:r>
              <w:rPr>
                <w:sz w:val="12"/>
              </w:rPr>
              <w:t>Caveats</w:t>
            </w:r>
          </w:p>
        </w:tc>
      </w:tr>
      <w:tr w:rsidR="00550963" w14:paraId="2439B8FF" w14:textId="77777777">
        <w:trPr>
          <w:jc w:val="center"/>
        </w:trPr>
        <w:tc>
          <w:tcPr>
            <w:tcW w:w="1854" w:type="dxa"/>
          </w:tcPr>
          <w:p w14:paraId="4350195B" w14:textId="77777777" w:rsidR="00550963" w:rsidRDefault="00000000">
            <w:r>
              <w:rPr>
                <w:sz w:val="12"/>
              </w:rPr>
              <w:t>A001</w:t>
            </w:r>
          </w:p>
        </w:tc>
        <w:tc>
          <w:tcPr>
            <w:tcW w:w="1854" w:type="dxa"/>
          </w:tcPr>
          <w:p w14:paraId="72E999C3" w14:textId="77777777" w:rsidR="00550963" w:rsidRDefault="00000000">
            <w:r>
              <w:rPr>
                <w:sz w:val="12"/>
              </w:rPr>
              <w:t>tihanyi_how_2025</w:t>
            </w:r>
          </w:p>
        </w:tc>
        <w:tc>
          <w:tcPr>
            <w:tcW w:w="1854" w:type="dxa"/>
          </w:tcPr>
          <w:p w14:paraId="06BCC8A7" w14:textId="77777777" w:rsidR="00550963" w:rsidRDefault="00000000">
            <w:r>
              <w:rPr>
                <w:sz w:val="12"/>
              </w:rPr>
              <w:t>Security and vulnerability exposure</w:t>
            </w:r>
          </w:p>
        </w:tc>
        <w:tc>
          <w:tcPr>
            <w:tcW w:w="1854" w:type="dxa"/>
          </w:tcPr>
          <w:p w14:paraId="136A570F" w14:textId="77777777" w:rsidR="00550963" w:rsidRDefault="00000000">
            <w:r>
              <w:rPr>
                <w:sz w:val="12"/>
              </w:rPr>
              <w:t>introduced the FormAI dataset at PROMISE ’23, featuring 112,000 C programs generated by GPT-3.5-turbo, with over 51.24% identified as vulnerable.</w:t>
            </w:r>
          </w:p>
        </w:tc>
        <w:tc>
          <w:tcPr>
            <w:tcW w:w="1854" w:type="dxa"/>
          </w:tcPr>
          <w:p w14:paraId="719A8A40" w14:textId="77777777" w:rsidR="00550963" w:rsidRDefault="00000000">
            <w:r>
              <w:rPr>
                <w:sz w:val="12"/>
              </w:rPr>
              <w:t>percentage</w:t>
            </w:r>
          </w:p>
        </w:tc>
        <w:tc>
          <w:tcPr>
            <w:tcW w:w="1854" w:type="dxa"/>
          </w:tcPr>
          <w:p w14:paraId="50B6B51B" w14:textId="77777777" w:rsidR="00550963" w:rsidRDefault="00000000">
            <w:r>
              <w:rPr>
                <w:sz w:val="12"/>
              </w:rPr>
              <w:t>negative for AI</w:t>
            </w:r>
          </w:p>
        </w:tc>
        <w:tc>
          <w:tcPr>
            <w:tcW w:w="1854" w:type="dxa"/>
          </w:tcPr>
          <w:p w14:paraId="0C4EB064" w14:textId="77777777" w:rsidR="00550963" w:rsidRDefault="00000000">
            <w:r>
              <w:rPr>
                <w:sz w:val="12"/>
              </w:rPr>
              <w:t>A1</w:t>
            </w:r>
          </w:p>
        </w:tc>
        <w:tc>
          <w:tcPr>
            <w:tcW w:w="1854" w:type="dxa"/>
          </w:tcPr>
          <w:p w14:paraId="41D1AF2A" w14:textId="77777777" w:rsidR="00550963" w:rsidRDefault="00000000">
            <w:r>
              <w:rPr>
                <w:sz w:val="12"/>
              </w:rPr>
              <w:t>Automatically extracted from the uploaded PDF text; exact table/section should be checked before using the figure verbatim in the manuscript.</w:t>
            </w:r>
          </w:p>
        </w:tc>
      </w:tr>
      <w:tr w:rsidR="00550963" w14:paraId="5EBCA696" w14:textId="77777777">
        <w:trPr>
          <w:jc w:val="center"/>
        </w:trPr>
        <w:tc>
          <w:tcPr>
            <w:tcW w:w="1854" w:type="dxa"/>
          </w:tcPr>
          <w:p w14:paraId="557AE733" w14:textId="77777777" w:rsidR="00550963" w:rsidRDefault="00000000">
            <w:r>
              <w:rPr>
                <w:sz w:val="12"/>
              </w:rPr>
              <w:t>A002</w:t>
            </w:r>
          </w:p>
        </w:tc>
        <w:tc>
          <w:tcPr>
            <w:tcW w:w="1854" w:type="dxa"/>
          </w:tcPr>
          <w:p w14:paraId="67048430" w14:textId="77777777" w:rsidR="00550963" w:rsidRDefault="00000000">
            <w:r>
              <w:rPr>
                <w:sz w:val="12"/>
              </w:rPr>
              <w:t>tihanyi_how_2025</w:t>
            </w:r>
          </w:p>
        </w:tc>
        <w:tc>
          <w:tcPr>
            <w:tcW w:w="1854" w:type="dxa"/>
          </w:tcPr>
          <w:p w14:paraId="33501E86" w14:textId="77777777" w:rsidR="00550963" w:rsidRDefault="00000000">
            <w:r>
              <w:rPr>
                <w:sz w:val="12"/>
              </w:rPr>
              <w:t>Security and vulnerability exposure</w:t>
            </w:r>
          </w:p>
        </w:tc>
        <w:tc>
          <w:tcPr>
            <w:tcW w:w="1854" w:type="dxa"/>
          </w:tcPr>
          <w:p w14:paraId="23AFC28A" w14:textId="77777777" w:rsidR="00550963" w:rsidRDefault="00000000">
            <w:r>
              <w:rPr>
                <w:sz w:val="12"/>
              </w:rPr>
              <w:t>Additionally, we introduce the FormAI- v2 dataset, which comprises 331 000 compilable C programs generated by these LLMs.</w:t>
            </w:r>
          </w:p>
        </w:tc>
        <w:tc>
          <w:tcPr>
            <w:tcW w:w="1854" w:type="dxa"/>
          </w:tcPr>
          <w:p w14:paraId="28C6E307" w14:textId="77777777" w:rsidR="00550963" w:rsidRDefault="00000000">
            <w:r>
              <w:rPr>
                <w:sz w:val="12"/>
              </w:rPr>
              <w:t>qualitative finding</w:t>
            </w:r>
          </w:p>
        </w:tc>
        <w:tc>
          <w:tcPr>
            <w:tcW w:w="1854" w:type="dxa"/>
          </w:tcPr>
          <w:p w14:paraId="7100548A" w14:textId="77777777" w:rsidR="00550963" w:rsidRDefault="00000000">
            <w:r>
              <w:rPr>
                <w:sz w:val="12"/>
              </w:rPr>
              <w:t>mixed</w:t>
            </w:r>
          </w:p>
        </w:tc>
        <w:tc>
          <w:tcPr>
            <w:tcW w:w="1854" w:type="dxa"/>
          </w:tcPr>
          <w:p w14:paraId="34B81989" w14:textId="77777777" w:rsidR="00550963" w:rsidRDefault="00000000">
            <w:r>
              <w:rPr>
                <w:sz w:val="12"/>
              </w:rPr>
              <w:t>A1</w:t>
            </w:r>
          </w:p>
        </w:tc>
        <w:tc>
          <w:tcPr>
            <w:tcW w:w="1854" w:type="dxa"/>
          </w:tcPr>
          <w:p w14:paraId="15B869B9" w14:textId="77777777" w:rsidR="00550963" w:rsidRDefault="00000000">
            <w:r>
              <w:rPr>
                <w:sz w:val="12"/>
              </w:rPr>
              <w:t>Automatically extracted from the uploaded PDF text; exact table/section should be checked before using the figure verbatim in the manuscript.</w:t>
            </w:r>
          </w:p>
        </w:tc>
      </w:tr>
      <w:tr w:rsidR="00550963" w14:paraId="780237E9" w14:textId="77777777">
        <w:trPr>
          <w:jc w:val="center"/>
        </w:trPr>
        <w:tc>
          <w:tcPr>
            <w:tcW w:w="1854" w:type="dxa"/>
          </w:tcPr>
          <w:p w14:paraId="064FB42B" w14:textId="77777777" w:rsidR="00550963" w:rsidRDefault="00000000">
            <w:r>
              <w:rPr>
                <w:sz w:val="12"/>
              </w:rPr>
              <w:t>A003</w:t>
            </w:r>
          </w:p>
        </w:tc>
        <w:tc>
          <w:tcPr>
            <w:tcW w:w="1854" w:type="dxa"/>
          </w:tcPr>
          <w:p w14:paraId="3ABF89C6" w14:textId="77777777" w:rsidR="00550963" w:rsidRDefault="00000000">
            <w:r>
              <w:rPr>
                <w:sz w:val="12"/>
              </w:rPr>
              <w:t>kim_quantitative_2025</w:t>
            </w:r>
          </w:p>
        </w:tc>
        <w:tc>
          <w:tcPr>
            <w:tcW w:w="1854" w:type="dxa"/>
          </w:tcPr>
          <w:p w14:paraId="61153497" w14:textId="77777777" w:rsidR="00550963" w:rsidRDefault="00000000">
            <w:r>
              <w:rPr>
                <w:sz w:val="12"/>
              </w:rPr>
              <w:t>Performance and efficiency</w:t>
            </w:r>
          </w:p>
        </w:tc>
        <w:tc>
          <w:tcPr>
            <w:tcW w:w="1854" w:type="dxa"/>
          </w:tcPr>
          <w:p w14:paraId="058F5F86" w14:textId="77777777" w:rsidR="00550963" w:rsidRDefault="00000000">
            <w:r>
              <w:rPr>
                <w:sz w:val="12"/>
              </w:rPr>
              <w:t>Evaluating the method with ChatGPT 4 across three applications reveals ChatGPT’s high proficiency, achieving averages of 98% in conformance and 87% in completeness, thereby demonstrating the effectiveness of the method.</w:t>
            </w:r>
          </w:p>
        </w:tc>
        <w:tc>
          <w:tcPr>
            <w:tcW w:w="1854" w:type="dxa"/>
          </w:tcPr>
          <w:p w14:paraId="685042E9" w14:textId="77777777" w:rsidR="00550963" w:rsidRDefault="00000000">
            <w:r>
              <w:rPr>
                <w:sz w:val="12"/>
              </w:rPr>
              <w:t>percentage</w:t>
            </w:r>
          </w:p>
        </w:tc>
        <w:tc>
          <w:tcPr>
            <w:tcW w:w="1854" w:type="dxa"/>
          </w:tcPr>
          <w:p w14:paraId="6A23DD6D" w14:textId="77777777" w:rsidR="00550963" w:rsidRDefault="00000000">
            <w:r>
              <w:rPr>
                <w:sz w:val="12"/>
              </w:rPr>
              <w:t>mixed</w:t>
            </w:r>
          </w:p>
        </w:tc>
        <w:tc>
          <w:tcPr>
            <w:tcW w:w="1854" w:type="dxa"/>
          </w:tcPr>
          <w:p w14:paraId="7CF2974E" w14:textId="77777777" w:rsidR="00550963" w:rsidRDefault="00000000">
            <w:r>
              <w:rPr>
                <w:sz w:val="12"/>
              </w:rPr>
              <w:t>A1</w:t>
            </w:r>
          </w:p>
        </w:tc>
        <w:tc>
          <w:tcPr>
            <w:tcW w:w="1854" w:type="dxa"/>
          </w:tcPr>
          <w:p w14:paraId="01A37D15" w14:textId="77777777" w:rsidR="00550963" w:rsidRDefault="00000000">
            <w:r>
              <w:rPr>
                <w:sz w:val="12"/>
              </w:rPr>
              <w:t>Automatically extracted from the uploaded PDF text; exact table/section should be checked before using the figure verbatim in the manuscript.</w:t>
            </w:r>
          </w:p>
        </w:tc>
      </w:tr>
      <w:tr w:rsidR="00550963" w14:paraId="1B853A54" w14:textId="77777777">
        <w:trPr>
          <w:jc w:val="center"/>
        </w:trPr>
        <w:tc>
          <w:tcPr>
            <w:tcW w:w="1854" w:type="dxa"/>
          </w:tcPr>
          <w:p w14:paraId="0827E913" w14:textId="77777777" w:rsidR="00550963" w:rsidRDefault="00000000">
            <w:r>
              <w:rPr>
                <w:sz w:val="12"/>
              </w:rPr>
              <w:t>A004</w:t>
            </w:r>
          </w:p>
        </w:tc>
        <w:tc>
          <w:tcPr>
            <w:tcW w:w="1854" w:type="dxa"/>
          </w:tcPr>
          <w:p w14:paraId="7E252D7A" w14:textId="77777777" w:rsidR="00550963" w:rsidRDefault="00000000">
            <w:r>
              <w:rPr>
                <w:sz w:val="12"/>
              </w:rPr>
              <w:t>kim_quantitative_2025</w:t>
            </w:r>
          </w:p>
        </w:tc>
        <w:tc>
          <w:tcPr>
            <w:tcW w:w="1854" w:type="dxa"/>
          </w:tcPr>
          <w:p w14:paraId="734EAEA2" w14:textId="77777777" w:rsidR="00550963" w:rsidRDefault="00000000">
            <w:r>
              <w:rPr>
                <w:sz w:val="12"/>
              </w:rPr>
              <w:t>Performance and efficiency</w:t>
            </w:r>
          </w:p>
        </w:tc>
        <w:tc>
          <w:tcPr>
            <w:tcW w:w="1854" w:type="dxa"/>
          </w:tcPr>
          <w:p w14:paraId="2C8E6CDF" w14:textId="77777777" w:rsidR="00550963" w:rsidRDefault="00000000">
            <w:r>
              <w:rPr>
                <w:sz w:val="12"/>
              </w:rPr>
              <w:t>KEYWORDS: Design patterns; large language models; pattern application; pattern-based refactoring; quantitative assessment 1 Introduction Design patterns [1] offer proven solutions for recurring design problems in software development, enhancing software quality such as reusability, maintainability, and scalability.</w:t>
            </w:r>
          </w:p>
        </w:tc>
        <w:tc>
          <w:tcPr>
            <w:tcW w:w="1854" w:type="dxa"/>
          </w:tcPr>
          <w:p w14:paraId="6EF36FC4" w14:textId="77777777" w:rsidR="00550963" w:rsidRDefault="00000000">
            <w:r>
              <w:rPr>
                <w:sz w:val="12"/>
              </w:rPr>
              <w:t>qualitative finding</w:t>
            </w:r>
          </w:p>
        </w:tc>
        <w:tc>
          <w:tcPr>
            <w:tcW w:w="1854" w:type="dxa"/>
          </w:tcPr>
          <w:p w14:paraId="0C139A5B" w14:textId="77777777" w:rsidR="00550963" w:rsidRDefault="00000000">
            <w:r>
              <w:rPr>
                <w:sz w:val="12"/>
              </w:rPr>
              <w:t>mixed</w:t>
            </w:r>
          </w:p>
        </w:tc>
        <w:tc>
          <w:tcPr>
            <w:tcW w:w="1854" w:type="dxa"/>
          </w:tcPr>
          <w:p w14:paraId="67155B1D" w14:textId="77777777" w:rsidR="00550963" w:rsidRDefault="00000000">
            <w:r>
              <w:rPr>
                <w:sz w:val="12"/>
              </w:rPr>
              <w:t>A1</w:t>
            </w:r>
          </w:p>
        </w:tc>
        <w:tc>
          <w:tcPr>
            <w:tcW w:w="1854" w:type="dxa"/>
          </w:tcPr>
          <w:p w14:paraId="3955615F" w14:textId="77777777" w:rsidR="00550963" w:rsidRDefault="00000000">
            <w:r>
              <w:rPr>
                <w:sz w:val="12"/>
              </w:rPr>
              <w:t>Automatically extracted from the uploaded PDF text; exact table/section should be checked before using the figure verbatim in the manuscript.</w:t>
            </w:r>
          </w:p>
        </w:tc>
      </w:tr>
      <w:tr w:rsidR="00550963" w14:paraId="321B36B9" w14:textId="77777777">
        <w:trPr>
          <w:jc w:val="center"/>
        </w:trPr>
        <w:tc>
          <w:tcPr>
            <w:tcW w:w="1854" w:type="dxa"/>
          </w:tcPr>
          <w:p w14:paraId="611B608F" w14:textId="77777777" w:rsidR="00550963" w:rsidRDefault="00000000">
            <w:r>
              <w:rPr>
                <w:sz w:val="12"/>
              </w:rPr>
              <w:t>A005</w:t>
            </w:r>
          </w:p>
        </w:tc>
        <w:tc>
          <w:tcPr>
            <w:tcW w:w="1854" w:type="dxa"/>
          </w:tcPr>
          <w:p w14:paraId="7254490E" w14:textId="77777777" w:rsidR="00550963" w:rsidRDefault="00000000">
            <w:r>
              <w:rPr>
                <w:sz w:val="12"/>
              </w:rPr>
              <w:t>al-hashimi_generative_2026</w:t>
            </w:r>
          </w:p>
        </w:tc>
        <w:tc>
          <w:tcPr>
            <w:tcW w:w="1854" w:type="dxa"/>
          </w:tcPr>
          <w:p w14:paraId="268388A3" w14:textId="77777777" w:rsidR="00550963" w:rsidRDefault="00000000">
            <w:r>
              <w:rPr>
                <w:sz w:val="12"/>
              </w:rPr>
              <w:t>Security and vulnerability exposure</w:t>
            </w:r>
          </w:p>
        </w:tc>
        <w:tc>
          <w:tcPr>
            <w:tcW w:w="1854" w:type="dxa"/>
          </w:tcPr>
          <w:p w14:paraId="1F1D9415" w14:textId="77777777" w:rsidR="00550963" w:rsidRDefault="00000000">
            <w:r>
              <w:rPr>
                <w:sz w:val="12"/>
              </w:rPr>
              <w:t>Static code analysis tools such as SonarQube and Checkmarx were created to automate the process of evaluating source code for potential security weaknesses, helping developers identify issues within produced code (e.g., buffer overflow, SQL injection, and cross-site scripting (XSS) vulnerabilities)11,12.</w:t>
            </w:r>
          </w:p>
        </w:tc>
        <w:tc>
          <w:tcPr>
            <w:tcW w:w="1854" w:type="dxa"/>
          </w:tcPr>
          <w:p w14:paraId="4CC6AC51" w14:textId="77777777" w:rsidR="00550963" w:rsidRDefault="00000000">
            <w:r>
              <w:rPr>
                <w:sz w:val="12"/>
              </w:rPr>
              <w:t>qualitative finding</w:t>
            </w:r>
          </w:p>
        </w:tc>
        <w:tc>
          <w:tcPr>
            <w:tcW w:w="1854" w:type="dxa"/>
          </w:tcPr>
          <w:p w14:paraId="7CCD6C39" w14:textId="77777777" w:rsidR="00550963" w:rsidRDefault="00000000">
            <w:r>
              <w:rPr>
                <w:sz w:val="12"/>
              </w:rPr>
              <w:t>negative for AI</w:t>
            </w:r>
          </w:p>
        </w:tc>
        <w:tc>
          <w:tcPr>
            <w:tcW w:w="1854" w:type="dxa"/>
          </w:tcPr>
          <w:p w14:paraId="6FBDCDE0" w14:textId="77777777" w:rsidR="00550963" w:rsidRDefault="00000000">
            <w:r>
              <w:rPr>
                <w:sz w:val="12"/>
              </w:rPr>
              <w:t>A1</w:t>
            </w:r>
          </w:p>
        </w:tc>
        <w:tc>
          <w:tcPr>
            <w:tcW w:w="1854" w:type="dxa"/>
          </w:tcPr>
          <w:p w14:paraId="5F8FFE4A" w14:textId="77777777" w:rsidR="00550963" w:rsidRDefault="00000000">
            <w:r>
              <w:rPr>
                <w:sz w:val="12"/>
              </w:rPr>
              <w:t>Automatically extracted from the uploaded PDF text; exact table/section should be checked before using the figure verbatim in the manuscript.</w:t>
            </w:r>
          </w:p>
        </w:tc>
      </w:tr>
      <w:tr w:rsidR="00550963" w14:paraId="6398E502" w14:textId="77777777">
        <w:trPr>
          <w:jc w:val="center"/>
        </w:trPr>
        <w:tc>
          <w:tcPr>
            <w:tcW w:w="1854" w:type="dxa"/>
          </w:tcPr>
          <w:p w14:paraId="590F28E1" w14:textId="77777777" w:rsidR="00550963" w:rsidRDefault="00000000">
            <w:r>
              <w:rPr>
                <w:sz w:val="12"/>
              </w:rPr>
              <w:t>A006</w:t>
            </w:r>
          </w:p>
        </w:tc>
        <w:tc>
          <w:tcPr>
            <w:tcW w:w="1854" w:type="dxa"/>
          </w:tcPr>
          <w:p w14:paraId="35A01921" w14:textId="77777777" w:rsidR="00550963" w:rsidRDefault="00000000">
            <w:r>
              <w:rPr>
                <w:sz w:val="12"/>
              </w:rPr>
              <w:t>al-hashimi_generative_2026</w:t>
            </w:r>
          </w:p>
        </w:tc>
        <w:tc>
          <w:tcPr>
            <w:tcW w:w="1854" w:type="dxa"/>
          </w:tcPr>
          <w:p w14:paraId="59F0D536" w14:textId="77777777" w:rsidR="00550963" w:rsidRDefault="00000000">
            <w:r>
              <w:rPr>
                <w:sz w:val="12"/>
              </w:rPr>
              <w:t>Security and vulnerability exposure</w:t>
            </w:r>
          </w:p>
        </w:tc>
        <w:tc>
          <w:tcPr>
            <w:tcW w:w="1854" w:type="dxa"/>
          </w:tcPr>
          <w:p w14:paraId="07306ABD" w14:textId="77777777" w:rsidR="00550963" w:rsidRDefault="00000000">
            <w:r>
              <w:rPr>
                <w:sz w:val="12"/>
              </w:rPr>
              <w:t>Solution providers, Veracode and Snyk, for example, have advanced their toolsets to also automatically scan codebases for bugs generated from auto- generated code and third-party dependencies16–20.</w:t>
            </w:r>
          </w:p>
        </w:tc>
        <w:tc>
          <w:tcPr>
            <w:tcW w:w="1854" w:type="dxa"/>
          </w:tcPr>
          <w:p w14:paraId="677B7A46" w14:textId="77777777" w:rsidR="00550963" w:rsidRDefault="00000000">
            <w:r>
              <w:rPr>
                <w:sz w:val="12"/>
              </w:rPr>
              <w:t>qualitative finding</w:t>
            </w:r>
          </w:p>
        </w:tc>
        <w:tc>
          <w:tcPr>
            <w:tcW w:w="1854" w:type="dxa"/>
          </w:tcPr>
          <w:p w14:paraId="070EB051" w14:textId="77777777" w:rsidR="00550963" w:rsidRDefault="00000000">
            <w:r>
              <w:rPr>
                <w:sz w:val="12"/>
              </w:rPr>
              <w:t>negative for AI</w:t>
            </w:r>
          </w:p>
        </w:tc>
        <w:tc>
          <w:tcPr>
            <w:tcW w:w="1854" w:type="dxa"/>
          </w:tcPr>
          <w:p w14:paraId="598EC195" w14:textId="77777777" w:rsidR="00550963" w:rsidRDefault="00000000">
            <w:r>
              <w:rPr>
                <w:sz w:val="12"/>
              </w:rPr>
              <w:t>A1</w:t>
            </w:r>
          </w:p>
        </w:tc>
        <w:tc>
          <w:tcPr>
            <w:tcW w:w="1854" w:type="dxa"/>
          </w:tcPr>
          <w:p w14:paraId="54A546C5" w14:textId="77777777" w:rsidR="00550963" w:rsidRDefault="00000000">
            <w:r>
              <w:rPr>
                <w:sz w:val="12"/>
              </w:rPr>
              <w:t>Automatically extracted from the uploaded PDF text; exact table/section should be checked before using the figure verbatim in the manuscript.</w:t>
            </w:r>
          </w:p>
        </w:tc>
      </w:tr>
      <w:tr w:rsidR="00550963" w14:paraId="329CFA36" w14:textId="77777777">
        <w:trPr>
          <w:jc w:val="center"/>
        </w:trPr>
        <w:tc>
          <w:tcPr>
            <w:tcW w:w="1854" w:type="dxa"/>
          </w:tcPr>
          <w:p w14:paraId="7B9657B6" w14:textId="77777777" w:rsidR="00550963" w:rsidRDefault="00000000">
            <w:r>
              <w:rPr>
                <w:sz w:val="12"/>
              </w:rPr>
              <w:t>A007</w:t>
            </w:r>
          </w:p>
        </w:tc>
        <w:tc>
          <w:tcPr>
            <w:tcW w:w="1854" w:type="dxa"/>
          </w:tcPr>
          <w:p w14:paraId="51AFE717" w14:textId="77777777" w:rsidR="00550963" w:rsidRDefault="00000000">
            <w:r>
              <w:rPr>
                <w:sz w:val="12"/>
              </w:rPr>
              <w:t>li_performance_2026</w:t>
            </w:r>
          </w:p>
        </w:tc>
        <w:tc>
          <w:tcPr>
            <w:tcW w:w="1854" w:type="dxa"/>
          </w:tcPr>
          <w:p w14:paraId="64412E80" w14:textId="77777777" w:rsidR="00550963" w:rsidRDefault="00000000">
            <w:r>
              <w:rPr>
                <w:sz w:val="12"/>
              </w:rPr>
              <w:t>Security and vulnerability exposure</w:t>
            </w:r>
          </w:p>
        </w:tc>
        <w:tc>
          <w:tcPr>
            <w:tcW w:w="1854" w:type="dxa"/>
          </w:tcPr>
          <w:p w14:paraId="33A1D9D7" w14:textId="77777777" w:rsidR="00550963" w:rsidRDefault="00000000">
            <w:r>
              <w:rPr>
                <w:sz w:val="12"/>
              </w:rPr>
              <w:t>Extended author information available on the last page of the article 13 62 Page 2 of 52 Empirical Software Engineering (2026) 31:62 Keywords Code Generation · Software Performance · Program Analysis · Performance Engineering · Large Language Models 1 Introduction The integration of LLMs into software development to…</w:t>
            </w:r>
          </w:p>
        </w:tc>
        <w:tc>
          <w:tcPr>
            <w:tcW w:w="1854" w:type="dxa"/>
          </w:tcPr>
          <w:p w14:paraId="632ED1D0" w14:textId="77777777" w:rsidR="00550963" w:rsidRDefault="00000000">
            <w:r>
              <w:rPr>
                <w:sz w:val="12"/>
              </w:rPr>
              <w:t>qualitative finding</w:t>
            </w:r>
          </w:p>
        </w:tc>
        <w:tc>
          <w:tcPr>
            <w:tcW w:w="1854" w:type="dxa"/>
          </w:tcPr>
          <w:p w14:paraId="1634080F" w14:textId="77777777" w:rsidR="00550963" w:rsidRDefault="00000000">
            <w:r>
              <w:rPr>
                <w:sz w:val="12"/>
              </w:rPr>
              <w:t>mixed</w:t>
            </w:r>
          </w:p>
        </w:tc>
        <w:tc>
          <w:tcPr>
            <w:tcW w:w="1854" w:type="dxa"/>
          </w:tcPr>
          <w:p w14:paraId="6525E5B6" w14:textId="77777777" w:rsidR="00550963" w:rsidRDefault="00000000">
            <w:r>
              <w:rPr>
                <w:sz w:val="12"/>
              </w:rPr>
              <w:t>A1</w:t>
            </w:r>
          </w:p>
        </w:tc>
        <w:tc>
          <w:tcPr>
            <w:tcW w:w="1854" w:type="dxa"/>
          </w:tcPr>
          <w:p w14:paraId="79EA7525" w14:textId="77777777" w:rsidR="00550963" w:rsidRDefault="00000000">
            <w:r>
              <w:rPr>
                <w:sz w:val="12"/>
              </w:rPr>
              <w:t>Automatically extracted from the uploaded PDF text; exact table/section should be checked before using the figure verbatim in the manuscript.</w:t>
            </w:r>
          </w:p>
        </w:tc>
      </w:tr>
      <w:tr w:rsidR="00550963" w14:paraId="751B64C1" w14:textId="77777777">
        <w:trPr>
          <w:jc w:val="center"/>
        </w:trPr>
        <w:tc>
          <w:tcPr>
            <w:tcW w:w="1854" w:type="dxa"/>
          </w:tcPr>
          <w:p w14:paraId="4B37C781" w14:textId="77777777" w:rsidR="00550963" w:rsidRDefault="00000000">
            <w:r>
              <w:rPr>
                <w:sz w:val="12"/>
              </w:rPr>
              <w:t>A008</w:t>
            </w:r>
          </w:p>
        </w:tc>
        <w:tc>
          <w:tcPr>
            <w:tcW w:w="1854" w:type="dxa"/>
          </w:tcPr>
          <w:p w14:paraId="35ED6A31" w14:textId="77777777" w:rsidR="00550963" w:rsidRDefault="00000000">
            <w:r>
              <w:rPr>
                <w:sz w:val="12"/>
              </w:rPr>
              <w:t>li_performance_2026</w:t>
            </w:r>
          </w:p>
        </w:tc>
        <w:tc>
          <w:tcPr>
            <w:tcW w:w="1854" w:type="dxa"/>
          </w:tcPr>
          <w:p w14:paraId="700FBAD5" w14:textId="77777777" w:rsidR="00550963" w:rsidRDefault="00000000">
            <w:r>
              <w:rPr>
                <w:sz w:val="12"/>
              </w:rPr>
              <w:t>Security and vulnerability exposure</w:t>
            </w:r>
          </w:p>
        </w:tc>
        <w:tc>
          <w:tcPr>
            <w:tcW w:w="1854" w:type="dxa"/>
          </w:tcPr>
          <w:p w14:paraId="267F5FD6" w14:textId="77777777" w:rsidR="00550963" w:rsidRDefault="00000000">
            <w:r>
              <w:rPr>
                <w:sz w:val="12"/>
              </w:rPr>
              <w:t>Prior research has extensively studied and reported challenges related to correctness (Nguyen and Nadi 2022; Yetistiren et al.</w:t>
            </w:r>
          </w:p>
        </w:tc>
        <w:tc>
          <w:tcPr>
            <w:tcW w:w="1854" w:type="dxa"/>
          </w:tcPr>
          <w:p w14:paraId="7F8C624A" w14:textId="77777777" w:rsidR="00550963" w:rsidRDefault="00000000">
            <w:r>
              <w:rPr>
                <w:sz w:val="12"/>
              </w:rPr>
              <w:t>qualitative finding</w:t>
            </w:r>
          </w:p>
        </w:tc>
        <w:tc>
          <w:tcPr>
            <w:tcW w:w="1854" w:type="dxa"/>
          </w:tcPr>
          <w:p w14:paraId="47A3B103" w14:textId="77777777" w:rsidR="00550963" w:rsidRDefault="00000000">
            <w:r>
              <w:rPr>
                <w:sz w:val="12"/>
              </w:rPr>
              <w:t>positive for AI</w:t>
            </w:r>
          </w:p>
        </w:tc>
        <w:tc>
          <w:tcPr>
            <w:tcW w:w="1854" w:type="dxa"/>
          </w:tcPr>
          <w:p w14:paraId="6DCA8AF1" w14:textId="77777777" w:rsidR="00550963" w:rsidRDefault="00000000">
            <w:r>
              <w:rPr>
                <w:sz w:val="12"/>
              </w:rPr>
              <w:t>A1</w:t>
            </w:r>
          </w:p>
        </w:tc>
        <w:tc>
          <w:tcPr>
            <w:tcW w:w="1854" w:type="dxa"/>
          </w:tcPr>
          <w:p w14:paraId="0E412B00" w14:textId="77777777" w:rsidR="00550963" w:rsidRDefault="00000000">
            <w:r>
              <w:rPr>
                <w:sz w:val="12"/>
              </w:rPr>
              <w:t>Automatically extracted from the uploaded PDF text; exact table/section should be checked before using the figure verbatim in the manuscript.</w:t>
            </w:r>
          </w:p>
        </w:tc>
      </w:tr>
      <w:tr w:rsidR="00550963" w14:paraId="7A96CDE7" w14:textId="77777777">
        <w:trPr>
          <w:jc w:val="center"/>
        </w:trPr>
        <w:tc>
          <w:tcPr>
            <w:tcW w:w="1854" w:type="dxa"/>
          </w:tcPr>
          <w:p w14:paraId="36F54470" w14:textId="77777777" w:rsidR="00550963" w:rsidRDefault="00000000">
            <w:r>
              <w:rPr>
                <w:sz w:val="12"/>
              </w:rPr>
              <w:t>A009</w:t>
            </w:r>
          </w:p>
        </w:tc>
        <w:tc>
          <w:tcPr>
            <w:tcW w:w="1854" w:type="dxa"/>
          </w:tcPr>
          <w:p w14:paraId="7A4F4E22" w14:textId="77777777" w:rsidR="00550963" w:rsidRDefault="00000000">
            <w:r>
              <w:rPr>
                <w:sz w:val="12"/>
              </w:rPr>
              <w:t>yetistiren_evaluating_2023</w:t>
            </w:r>
          </w:p>
        </w:tc>
        <w:tc>
          <w:tcPr>
            <w:tcW w:w="1854" w:type="dxa"/>
          </w:tcPr>
          <w:p w14:paraId="4F755933" w14:textId="77777777" w:rsidR="00550963" w:rsidRDefault="00000000">
            <w:r>
              <w:rPr>
                <w:sz w:val="12"/>
              </w:rPr>
              <w:t>Prompting, repair and validation</w:t>
            </w:r>
          </w:p>
        </w:tc>
        <w:tc>
          <w:tcPr>
            <w:tcW w:w="1854" w:type="dxa"/>
          </w:tcPr>
          <w:p w14:paraId="63EBD443" w14:textId="77777777" w:rsidR="00550963" w:rsidRDefault="00000000">
            <w:r>
              <w:rPr>
                <w:sz w:val="12"/>
              </w:rPr>
              <w:t>Results Our analysis reveals that the latest versions of ChatGPT, GitHub Copilot, and Amazon CodeWhisperer generate correct code 65.2%, 46.3%, and 31.1% of the time, respectively.</w:t>
            </w:r>
          </w:p>
        </w:tc>
        <w:tc>
          <w:tcPr>
            <w:tcW w:w="1854" w:type="dxa"/>
          </w:tcPr>
          <w:p w14:paraId="693B0D44" w14:textId="77777777" w:rsidR="00550963" w:rsidRDefault="00000000">
            <w:r>
              <w:rPr>
                <w:sz w:val="12"/>
              </w:rPr>
              <w:t>percentage</w:t>
            </w:r>
          </w:p>
        </w:tc>
        <w:tc>
          <w:tcPr>
            <w:tcW w:w="1854" w:type="dxa"/>
          </w:tcPr>
          <w:p w14:paraId="1978DE5F" w14:textId="77777777" w:rsidR="00550963" w:rsidRDefault="00000000">
            <w:r>
              <w:rPr>
                <w:sz w:val="12"/>
              </w:rPr>
              <w:t>positive for AI</w:t>
            </w:r>
          </w:p>
        </w:tc>
        <w:tc>
          <w:tcPr>
            <w:tcW w:w="1854" w:type="dxa"/>
          </w:tcPr>
          <w:p w14:paraId="4CF78EDE" w14:textId="77777777" w:rsidR="00550963" w:rsidRDefault="00000000">
            <w:r>
              <w:rPr>
                <w:sz w:val="12"/>
              </w:rPr>
              <w:t>B</w:t>
            </w:r>
          </w:p>
        </w:tc>
        <w:tc>
          <w:tcPr>
            <w:tcW w:w="1854" w:type="dxa"/>
          </w:tcPr>
          <w:p w14:paraId="5030C8DE" w14:textId="77777777" w:rsidR="00550963" w:rsidRDefault="00000000">
            <w:r>
              <w:rPr>
                <w:sz w:val="12"/>
              </w:rPr>
              <w:t>Automatically extracted from the uploaded PDF text; exact table/section should be checked before using the figure verbatim in the manuscript.</w:t>
            </w:r>
          </w:p>
        </w:tc>
      </w:tr>
      <w:tr w:rsidR="00550963" w14:paraId="72C64332" w14:textId="77777777">
        <w:trPr>
          <w:jc w:val="center"/>
        </w:trPr>
        <w:tc>
          <w:tcPr>
            <w:tcW w:w="1854" w:type="dxa"/>
          </w:tcPr>
          <w:p w14:paraId="06660E48" w14:textId="77777777" w:rsidR="00550963" w:rsidRDefault="00000000">
            <w:r>
              <w:rPr>
                <w:sz w:val="12"/>
              </w:rPr>
              <w:t>A010</w:t>
            </w:r>
          </w:p>
        </w:tc>
        <w:tc>
          <w:tcPr>
            <w:tcW w:w="1854" w:type="dxa"/>
          </w:tcPr>
          <w:p w14:paraId="143EA146" w14:textId="77777777" w:rsidR="00550963" w:rsidRDefault="00000000">
            <w:r>
              <w:rPr>
                <w:sz w:val="12"/>
              </w:rPr>
              <w:t>hansson_code_2023</w:t>
            </w:r>
          </w:p>
        </w:tc>
        <w:tc>
          <w:tcPr>
            <w:tcW w:w="1854" w:type="dxa"/>
          </w:tcPr>
          <w:p w14:paraId="41BDA7FC" w14:textId="77777777" w:rsidR="00550963" w:rsidRDefault="00000000">
            <w:r>
              <w:rPr>
                <w:sz w:val="12"/>
              </w:rPr>
              <w:t>Performance and efficiency</w:t>
            </w:r>
          </w:p>
        </w:tc>
        <w:tc>
          <w:tcPr>
            <w:tcW w:w="1854" w:type="dxa"/>
          </w:tcPr>
          <w:p w14:paraId="23E2592C" w14:textId="77777777" w:rsidR="00550963" w:rsidRDefault="00000000">
            <w:r>
              <w:rPr>
                <w:sz w:val="12"/>
              </w:rPr>
              <w:t xml:space="preserve">Bachelor Degree Project Code Correctness and Quality in the Era of AI Code Generation - </w:t>
            </w:r>
            <w:r>
              <w:rPr>
                <w:sz w:val="12"/>
              </w:rPr>
              <w:lastRenderedPageBreak/>
              <w:t>Examining ChatGPT and GitHub Copilot Authors: Emilia Hansson &amp; Oliwer Ellréus Supervisor: Welf Löwe Semester: VT 2023 Subject: Computer Science Abstract The use of AI tools for code generation is increasing in popularity, and two…</w:t>
            </w:r>
          </w:p>
        </w:tc>
        <w:tc>
          <w:tcPr>
            <w:tcW w:w="1854" w:type="dxa"/>
          </w:tcPr>
          <w:p w14:paraId="3D83B2AB" w14:textId="77777777" w:rsidR="00550963" w:rsidRDefault="00000000">
            <w:r>
              <w:rPr>
                <w:sz w:val="12"/>
              </w:rPr>
              <w:lastRenderedPageBreak/>
              <w:t>qualitative finding</w:t>
            </w:r>
          </w:p>
        </w:tc>
        <w:tc>
          <w:tcPr>
            <w:tcW w:w="1854" w:type="dxa"/>
          </w:tcPr>
          <w:p w14:paraId="006A211E" w14:textId="77777777" w:rsidR="00550963" w:rsidRDefault="00000000">
            <w:r>
              <w:rPr>
                <w:sz w:val="12"/>
              </w:rPr>
              <w:t>positive for AI</w:t>
            </w:r>
          </w:p>
        </w:tc>
        <w:tc>
          <w:tcPr>
            <w:tcW w:w="1854" w:type="dxa"/>
          </w:tcPr>
          <w:p w14:paraId="02852AF5" w14:textId="77777777" w:rsidR="00550963" w:rsidRDefault="00000000">
            <w:r>
              <w:rPr>
                <w:sz w:val="12"/>
              </w:rPr>
              <w:t>B</w:t>
            </w:r>
          </w:p>
        </w:tc>
        <w:tc>
          <w:tcPr>
            <w:tcW w:w="1854" w:type="dxa"/>
          </w:tcPr>
          <w:p w14:paraId="49CDAF2E" w14:textId="77777777" w:rsidR="00550963" w:rsidRDefault="00000000">
            <w:r>
              <w:rPr>
                <w:sz w:val="12"/>
              </w:rPr>
              <w:t xml:space="preserve">Automatically extracted from the uploaded PDF text; exact </w:t>
            </w:r>
            <w:r>
              <w:rPr>
                <w:sz w:val="12"/>
              </w:rPr>
              <w:lastRenderedPageBreak/>
              <w:t>table/section should be checked before using the figure verbatim in the manuscript.</w:t>
            </w:r>
          </w:p>
        </w:tc>
      </w:tr>
      <w:tr w:rsidR="00550963" w14:paraId="603C91FF" w14:textId="77777777">
        <w:trPr>
          <w:jc w:val="center"/>
        </w:trPr>
        <w:tc>
          <w:tcPr>
            <w:tcW w:w="1854" w:type="dxa"/>
          </w:tcPr>
          <w:p w14:paraId="3B0CD1B2" w14:textId="77777777" w:rsidR="00550963" w:rsidRDefault="00000000">
            <w:r>
              <w:rPr>
                <w:sz w:val="12"/>
              </w:rPr>
              <w:lastRenderedPageBreak/>
              <w:t>A011</w:t>
            </w:r>
          </w:p>
        </w:tc>
        <w:tc>
          <w:tcPr>
            <w:tcW w:w="1854" w:type="dxa"/>
          </w:tcPr>
          <w:p w14:paraId="75D56F4E" w14:textId="77777777" w:rsidR="00550963" w:rsidRDefault="00000000">
            <w:r>
              <w:rPr>
                <w:sz w:val="12"/>
              </w:rPr>
              <w:t>li_multi-dimensional_2026</w:t>
            </w:r>
          </w:p>
        </w:tc>
        <w:tc>
          <w:tcPr>
            <w:tcW w:w="1854" w:type="dxa"/>
          </w:tcPr>
          <w:p w14:paraId="181BF4C8" w14:textId="77777777" w:rsidR="00550963" w:rsidRDefault="00000000">
            <w:r>
              <w:rPr>
                <w:sz w:val="12"/>
              </w:rPr>
              <w:t>Performance and efficiency</w:t>
            </w:r>
          </w:p>
        </w:tc>
        <w:tc>
          <w:tcPr>
            <w:tcW w:w="1854" w:type="dxa"/>
          </w:tcPr>
          <w:p w14:paraId="038A5070" w14:textId="77777777" w:rsidR="00550963" w:rsidRDefault="00000000">
            <w:r>
              <w:rPr>
                <w:sz w:val="12"/>
              </w:rPr>
              <w:t>Using 2,613 programming problems from LeetCode, we generated and analyzed 65,325 code suggestions.</w:t>
            </w:r>
          </w:p>
        </w:tc>
        <w:tc>
          <w:tcPr>
            <w:tcW w:w="1854" w:type="dxa"/>
          </w:tcPr>
          <w:p w14:paraId="6C3C7981" w14:textId="77777777" w:rsidR="00550963" w:rsidRDefault="00000000">
            <w:r>
              <w:rPr>
                <w:sz w:val="12"/>
              </w:rPr>
              <w:t>qualitative finding</w:t>
            </w:r>
          </w:p>
        </w:tc>
        <w:tc>
          <w:tcPr>
            <w:tcW w:w="1854" w:type="dxa"/>
          </w:tcPr>
          <w:p w14:paraId="670E3921" w14:textId="77777777" w:rsidR="00550963" w:rsidRDefault="00000000">
            <w:r>
              <w:rPr>
                <w:sz w:val="12"/>
              </w:rPr>
              <w:t>mixed</w:t>
            </w:r>
          </w:p>
        </w:tc>
        <w:tc>
          <w:tcPr>
            <w:tcW w:w="1854" w:type="dxa"/>
          </w:tcPr>
          <w:p w14:paraId="27B29D27" w14:textId="77777777" w:rsidR="00550963" w:rsidRDefault="00000000">
            <w:r>
              <w:rPr>
                <w:sz w:val="12"/>
              </w:rPr>
              <w:t>A1</w:t>
            </w:r>
          </w:p>
        </w:tc>
        <w:tc>
          <w:tcPr>
            <w:tcW w:w="1854" w:type="dxa"/>
          </w:tcPr>
          <w:p w14:paraId="0A43A5CE" w14:textId="77777777" w:rsidR="00550963" w:rsidRDefault="00000000">
            <w:r>
              <w:rPr>
                <w:sz w:val="12"/>
              </w:rPr>
              <w:t>Automatically extracted from the uploaded PDF text; exact table/section should be checked before using the figure verbatim in the manuscript.</w:t>
            </w:r>
          </w:p>
        </w:tc>
      </w:tr>
      <w:tr w:rsidR="00550963" w14:paraId="04FE372A" w14:textId="77777777">
        <w:trPr>
          <w:jc w:val="center"/>
        </w:trPr>
        <w:tc>
          <w:tcPr>
            <w:tcW w:w="1854" w:type="dxa"/>
          </w:tcPr>
          <w:p w14:paraId="0EB9CC64" w14:textId="77777777" w:rsidR="00550963" w:rsidRDefault="00000000">
            <w:r>
              <w:rPr>
                <w:sz w:val="12"/>
              </w:rPr>
              <w:t>A012</w:t>
            </w:r>
          </w:p>
        </w:tc>
        <w:tc>
          <w:tcPr>
            <w:tcW w:w="1854" w:type="dxa"/>
          </w:tcPr>
          <w:p w14:paraId="08E2C943" w14:textId="77777777" w:rsidR="00550963" w:rsidRDefault="00000000">
            <w:r>
              <w:rPr>
                <w:sz w:val="12"/>
              </w:rPr>
              <w:t>li_multi-dimensional_2026</w:t>
            </w:r>
          </w:p>
        </w:tc>
        <w:tc>
          <w:tcPr>
            <w:tcW w:w="1854" w:type="dxa"/>
          </w:tcPr>
          <w:p w14:paraId="7F4FB3E7" w14:textId="77777777" w:rsidR="00550963" w:rsidRDefault="00000000">
            <w:r>
              <w:rPr>
                <w:sz w:val="12"/>
              </w:rPr>
              <w:t>Performance and efficiency</w:t>
            </w:r>
          </w:p>
        </w:tc>
        <w:tc>
          <w:tcPr>
            <w:tcW w:w="1854" w:type="dxa"/>
          </w:tcPr>
          <w:p w14:paraId="2FB59756" w14:textId="77777777" w:rsidR="00550963" w:rsidRDefault="00000000">
            <w:r>
              <w:rPr>
                <w:sz w:val="12"/>
              </w:rPr>
              <w:t>Additional Key Words and Phrases: Large language models, Code generation, Code quality 1 Introduction With the rapid development of Large Language Models (LLMs), more and more software developers are using automated code generation techniques [35].</w:t>
            </w:r>
          </w:p>
        </w:tc>
        <w:tc>
          <w:tcPr>
            <w:tcW w:w="1854" w:type="dxa"/>
          </w:tcPr>
          <w:p w14:paraId="647B7FCD" w14:textId="77777777" w:rsidR="00550963" w:rsidRDefault="00000000">
            <w:r>
              <w:rPr>
                <w:sz w:val="12"/>
              </w:rPr>
              <w:t>qualitative finding</w:t>
            </w:r>
          </w:p>
        </w:tc>
        <w:tc>
          <w:tcPr>
            <w:tcW w:w="1854" w:type="dxa"/>
          </w:tcPr>
          <w:p w14:paraId="70E2D933" w14:textId="77777777" w:rsidR="00550963" w:rsidRDefault="00000000">
            <w:r>
              <w:rPr>
                <w:sz w:val="12"/>
              </w:rPr>
              <w:t>mixed</w:t>
            </w:r>
          </w:p>
        </w:tc>
        <w:tc>
          <w:tcPr>
            <w:tcW w:w="1854" w:type="dxa"/>
          </w:tcPr>
          <w:p w14:paraId="49B371C9" w14:textId="77777777" w:rsidR="00550963" w:rsidRDefault="00000000">
            <w:r>
              <w:rPr>
                <w:sz w:val="12"/>
              </w:rPr>
              <w:t>A1</w:t>
            </w:r>
          </w:p>
        </w:tc>
        <w:tc>
          <w:tcPr>
            <w:tcW w:w="1854" w:type="dxa"/>
          </w:tcPr>
          <w:p w14:paraId="04211A65" w14:textId="77777777" w:rsidR="00550963" w:rsidRDefault="00000000">
            <w:r>
              <w:rPr>
                <w:sz w:val="12"/>
              </w:rPr>
              <w:t>Automatically extracted from the uploaded PDF text; exact table/section should be checked before using the figure verbatim in the manuscript.</w:t>
            </w:r>
          </w:p>
        </w:tc>
      </w:tr>
      <w:tr w:rsidR="00550963" w14:paraId="76E09D88" w14:textId="77777777">
        <w:trPr>
          <w:jc w:val="center"/>
        </w:trPr>
        <w:tc>
          <w:tcPr>
            <w:tcW w:w="1854" w:type="dxa"/>
          </w:tcPr>
          <w:p w14:paraId="2796E8A7" w14:textId="77777777" w:rsidR="00550963" w:rsidRDefault="00000000">
            <w:r>
              <w:rPr>
                <w:sz w:val="12"/>
              </w:rPr>
              <w:t>A013</w:t>
            </w:r>
          </w:p>
        </w:tc>
        <w:tc>
          <w:tcPr>
            <w:tcW w:w="1854" w:type="dxa"/>
          </w:tcPr>
          <w:p w14:paraId="63681074" w14:textId="77777777" w:rsidR="00550963" w:rsidRDefault="00000000">
            <w:r>
              <w:rPr>
                <w:sz w:val="12"/>
              </w:rPr>
              <w:t>liu_no_2024</w:t>
            </w:r>
          </w:p>
        </w:tc>
        <w:tc>
          <w:tcPr>
            <w:tcW w:w="1854" w:type="dxa"/>
          </w:tcPr>
          <w:p w14:paraId="2A4C1E6A" w14:textId="77777777" w:rsidR="00550963" w:rsidRDefault="00000000">
            <w:r>
              <w:rPr>
                <w:sz w:val="12"/>
              </w:rPr>
              <w:t>Security and vulnerability exposure</w:t>
            </w:r>
          </w:p>
        </w:tc>
        <w:tc>
          <w:tcPr>
            <w:tcW w:w="1854" w:type="dxa"/>
          </w:tcPr>
          <w:p w14:paraId="45378E0B" w14:textId="77777777" w:rsidR="00550963" w:rsidRDefault="00000000">
            <w:r>
              <w:rPr>
                <w:sz w:val="12"/>
              </w:rPr>
              <w:t>It exhibits outstanding performance in areas such tion approaches [14] rely on predefined templates or rules as machine translation, question answering, summarization, (e.g., context-free grammar) and input-output specifications, and so on, and is found in widespread usage in various which limits their flexibility a…</w:t>
            </w:r>
          </w:p>
        </w:tc>
        <w:tc>
          <w:tcPr>
            <w:tcW w:w="1854" w:type="dxa"/>
          </w:tcPr>
          <w:p w14:paraId="7F51050C" w14:textId="77777777" w:rsidR="00550963" w:rsidRDefault="00000000">
            <w:r>
              <w:rPr>
                <w:sz w:val="12"/>
              </w:rPr>
              <w:t>qualitative finding</w:t>
            </w:r>
          </w:p>
        </w:tc>
        <w:tc>
          <w:tcPr>
            <w:tcW w:w="1854" w:type="dxa"/>
          </w:tcPr>
          <w:p w14:paraId="623BA162" w14:textId="77777777" w:rsidR="00550963" w:rsidRDefault="00000000">
            <w:r>
              <w:rPr>
                <w:sz w:val="12"/>
              </w:rPr>
              <w:t>mixed</w:t>
            </w:r>
          </w:p>
        </w:tc>
        <w:tc>
          <w:tcPr>
            <w:tcW w:w="1854" w:type="dxa"/>
          </w:tcPr>
          <w:p w14:paraId="24AB088A" w14:textId="77777777" w:rsidR="00550963" w:rsidRDefault="00000000">
            <w:r>
              <w:rPr>
                <w:sz w:val="12"/>
              </w:rPr>
              <w:t>A1</w:t>
            </w:r>
          </w:p>
        </w:tc>
        <w:tc>
          <w:tcPr>
            <w:tcW w:w="1854" w:type="dxa"/>
          </w:tcPr>
          <w:p w14:paraId="50736B1A" w14:textId="77777777" w:rsidR="00550963" w:rsidRDefault="00000000">
            <w:r>
              <w:rPr>
                <w:sz w:val="12"/>
              </w:rPr>
              <w:t>Automatically extracted from the uploaded PDF text; exact table/section should be checked before using the figure verbatim in the manuscript.</w:t>
            </w:r>
          </w:p>
        </w:tc>
      </w:tr>
      <w:tr w:rsidR="00550963" w14:paraId="7613F990" w14:textId="77777777">
        <w:trPr>
          <w:jc w:val="center"/>
        </w:trPr>
        <w:tc>
          <w:tcPr>
            <w:tcW w:w="1854" w:type="dxa"/>
          </w:tcPr>
          <w:p w14:paraId="2208697D" w14:textId="77777777" w:rsidR="00550963" w:rsidRDefault="00000000">
            <w:r>
              <w:rPr>
                <w:sz w:val="12"/>
              </w:rPr>
              <w:t>A014</w:t>
            </w:r>
          </w:p>
        </w:tc>
        <w:tc>
          <w:tcPr>
            <w:tcW w:w="1854" w:type="dxa"/>
          </w:tcPr>
          <w:p w14:paraId="37C39649" w14:textId="77777777" w:rsidR="00550963" w:rsidRDefault="00000000">
            <w:r>
              <w:rPr>
                <w:sz w:val="12"/>
              </w:rPr>
              <w:t>liu_no_2024</w:t>
            </w:r>
          </w:p>
        </w:tc>
        <w:tc>
          <w:tcPr>
            <w:tcW w:w="1854" w:type="dxa"/>
          </w:tcPr>
          <w:p w14:paraId="656938FF" w14:textId="77777777" w:rsidR="00550963" w:rsidRDefault="00000000">
            <w:r>
              <w:rPr>
                <w:sz w:val="12"/>
              </w:rPr>
              <w:t>Security and vulnerability exposure</w:t>
            </w:r>
          </w:p>
        </w:tc>
        <w:tc>
          <w:tcPr>
            <w:tcW w:w="1854" w:type="dxa"/>
          </w:tcPr>
          <w:p w14:paraId="10BC7D9C" w14:textId="77777777" w:rsidR="00550963" w:rsidRDefault="00000000">
            <w:r>
              <w:rPr>
                <w:sz w:val="12"/>
              </w:rPr>
              <w:t>Moreover, we also 2 n = len(arr) assess ChatGPT’s dialog ability (i.e., the multi-round process 3 for i in range(n): in one single conversation) in correctness, understandability, 4 # Last i elements are already sorted 5 for j in range(0, n-i-1): and security.</w:t>
            </w:r>
          </w:p>
        </w:tc>
        <w:tc>
          <w:tcPr>
            <w:tcW w:w="1854" w:type="dxa"/>
          </w:tcPr>
          <w:p w14:paraId="2A2B7D86" w14:textId="77777777" w:rsidR="00550963" w:rsidRDefault="00000000">
            <w:r>
              <w:rPr>
                <w:sz w:val="12"/>
              </w:rPr>
              <w:t>qualitative finding</w:t>
            </w:r>
          </w:p>
        </w:tc>
        <w:tc>
          <w:tcPr>
            <w:tcW w:w="1854" w:type="dxa"/>
          </w:tcPr>
          <w:p w14:paraId="617B4BD4" w14:textId="77777777" w:rsidR="00550963" w:rsidRDefault="00000000">
            <w:r>
              <w:rPr>
                <w:sz w:val="12"/>
              </w:rPr>
              <w:t>positive for AI</w:t>
            </w:r>
          </w:p>
        </w:tc>
        <w:tc>
          <w:tcPr>
            <w:tcW w:w="1854" w:type="dxa"/>
          </w:tcPr>
          <w:p w14:paraId="5218EF2A" w14:textId="77777777" w:rsidR="00550963" w:rsidRDefault="00000000">
            <w:r>
              <w:rPr>
                <w:sz w:val="12"/>
              </w:rPr>
              <w:t>A1</w:t>
            </w:r>
          </w:p>
        </w:tc>
        <w:tc>
          <w:tcPr>
            <w:tcW w:w="1854" w:type="dxa"/>
          </w:tcPr>
          <w:p w14:paraId="219BEE5C" w14:textId="77777777" w:rsidR="00550963" w:rsidRDefault="00000000">
            <w:r>
              <w:rPr>
                <w:sz w:val="12"/>
              </w:rPr>
              <w:t>Automatically extracted from the uploaded PDF text; exact table/section should be checked before using the figure verbatim in the manuscript.</w:t>
            </w:r>
          </w:p>
        </w:tc>
      </w:tr>
      <w:tr w:rsidR="00550963" w14:paraId="3E05025F" w14:textId="77777777">
        <w:trPr>
          <w:jc w:val="center"/>
        </w:trPr>
        <w:tc>
          <w:tcPr>
            <w:tcW w:w="1854" w:type="dxa"/>
          </w:tcPr>
          <w:p w14:paraId="775A07B7" w14:textId="77777777" w:rsidR="00550963" w:rsidRDefault="00000000">
            <w:r>
              <w:rPr>
                <w:sz w:val="12"/>
              </w:rPr>
              <w:t>A015</w:t>
            </w:r>
          </w:p>
        </w:tc>
        <w:tc>
          <w:tcPr>
            <w:tcW w:w="1854" w:type="dxa"/>
          </w:tcPr>
          <w:p w14:paraId="53E6E1CE" w14:textId="77777777" w:rsidR="00550963" w:rsidRDefault="00000000">
            <w:r>
              <w:rPr>
                <w:sz w:val="12"/>
              </w:rPr>
              <w:t>peng_perfcodegen_2024</w:t>
            </w:r>
          </w:p>
        </w:tc>
        <w:tc>
          <w:tcPr>
            <w:tcW w:w="1854" w:type="dxa"/>
          </w:tcPr>
          <w:p w14:paraId="5B716C15" w14:textId="77777777" w:rsidR="00550963" w:rsidRDefault="00000000">
            <w:r>
              <w:rPr>
                <w:sz w:val="12"/>
              </w:rPr>
              <w:t>Performance and efficiency</w:t>
            </w:r>
          </w:p>
        </w:tc>
        <w:tc>
          <w:tcPr>
            <w:tcW w:w="1854" w:type="dxa"/>
          </w:tcPr>
          <w:p w14:paraId="294C5013" w14:textId="77777777" w:rsidR="00550963" w:rsidRDefault="00000000">
            <w:r>
              <w:rPr>
                <w:sz w:val="12"/>
              </w:rPr>
              <w:t>Additionally, we demonstrate the effectiveness of our approach in enhancing code quality across a range of open LLMs of varying sizes including Phi-3-mini, Llama 3 8B, Mixtral 8x7B, Command R, and Llama 3 70B.</w:t>
            </w:r>
          </w:p>
        </w:tc>
        <w:tc>
          <w:tcPr>
            <w:tcW w:w="1854" w:type="dxa"/>
          </w:tcPr>
          <w:p w14:paraId="6FA8B8B3" w14:textId="77777777" w:rsidR="00550963" w:rsidRDefault="00000000">
            <w:r>
              <w:rPr>
                <w:sz w:val="12"/>
              </w:rPr>
              <w:t>qualitative finding</w:t>
            </w:r>
          </w:p>
        </w:tc>
        <w:tc>
          <w:tcPr>
            <w:tcW w:w="1854" w:type="dxa"/>
          </w:tcPr>
          <w:p w14:paraId="36C29607" w14:textId="77777777" w:rsidR="00550963" w:rsidRDefault="00000000">
            <w:r>
              <w:rPr>
                <w:sz w:val="12"/>
              </w:rPr>
              <w:t>mixed</w:t>
            </w:r>
          </w:p>
        </w:tc>
        <w:tc>
          <w:tcPr>
            <w:tcW w:w="1854" w:type="dxa"/>
          </w:tcPr>
          <w:p w14:paraId="62024CB4" w14:textId="77777777" w:rsidR="00550963" w:rsidRDefault="00000000">
            <w:r>
              <w:rPr>
                <w:sz w:val="12"/>
              </w:rPr>
              <w:t>A1</w:t>
            </w:r>
          </w:p>
        </w:tc>
        <w:tc>
          <w:tcPr>
            <w:tcW w:w="1854" w:type="dxa"/>
          </w:tcPr>
          <w:p w14:paraId="0D457E25" w14:textId="77777777" w:rsidR="00550963" w:rsidRDefault="00000000">
            <w:r>
              <w:rPr>
                <w:sz w:val="12"/>
              </w:rPr>
              <w:t>Automatically extracted from the uploaded PDF text; exact table/section should be checked before using the figure verbatim in the manuscript.</w:t>
            </w:r>
          </w:p>
        </w:tc>
      </w:tr>
      <w:tr w:rsidR="00550963" w14:paraId="4FBA6487" w14:textId="77777777">
        <w:trPr>
          <w:jc w:val="center"/>
        </w:trPr>
        <w:tc>
          <w:tcPr>
            <w:tcW w:w="1854" w:type="dxa"/>
          </w:tcPr>
          <w:p w14:paraId="6138C170" w14:textId="77777777" w:rsidR="00550963" w:rsidRDefault="00000000">
            <w:r>
              <w:rPr>
                <w:sz w:val="12"/>
              </w:rPr>
              <w:t>A016</w:t>
            </w:r>
          </w:p>
        </w:tc>
        <w:tc>
          <w:tcPr>
            <w:tcW w:w="1854" w:type="dxa"/>
          </w:tcPr>
          <w:p w14:paraId="5961D81A" w14:textId="77777777" w:rsidR="00550963" w:rsidRDefault="00000000">
            <w:r>
              <w:rPr>
                <w:sz w:val="12"/>
              </w:rPr>
              <w:t>peng_perfcodegen_2024</w:t>
            </w:r>
          </w:p>
        </w:tc>
        <w:tc>
          <w:tcPr>
            <w:tcW w:w="1854" w:type="dxa"/>
          </w:tcPr>
          <w:p w14:paraId="19AC454C" w14:textId="77777777" w:rsidR="00550963" w:rsidRDefault="00000000">
            <w:r>
              <w:rPr>
                <w:sz w:val="12"/>
              </w:rPr>
              <w:t>Performance and efficiency</w:t>
            </w:r>
          </w:p>
        </w:tc>
        <w:tc>
          <w:tcPr>
            <w:tcW w:w="1854" w:type="dxa"/>
          </w:tcPr>
          <w:p w14:paraId="00EB4503" w14:textId="77777777" w:rsidR="00550963" w:rsidRDefault="00000000">
            <w:r>
              <w:rPr>
                <w:sz w:val="12"/>
              </w:rPr>
              <w:t>A recent Github survey (Shani [2023]) underscores this rapid proliferation, estimating that 92% of U.S.</w:t>
            </w:r>
          </w:p>
        </w:tc>
        <w:tc>
          <w:tcPr>
            <w:tcW w:w="1854" w:type="dxa"/>
          </w:tcPr>
          <w:p w14:paraId="5CC333BE" w14:textId="77777777" w:rsidR="00550963" w:rsidRDefault="00000000">
            <w:r>
              <w:rPr>
                <w:sz w:val="12"/>
              </w:rPr>
              <w:t>percentage</w:t>
            </w:r>
          </w:p>
        </w:tc>
        <w:tc>
          <w:tcPr>
            <w:tcW w:w="1854" w:type="dxa"/>
          </w:tcPr>
          <w:p w14:paraId="47A4EDF2" w14:textId="77777777" w:rsidR="00550963" w:rsidRDefault="00000000">
            <w:r>
              <w:rPr>
                <w:sz w:val="12"/>
              </w:rPr>
              <w:t>mixed</w:t>
            </w:r>
          </w:p>
        </w:tc>
        <w:tc>
          <w:tcPr>
            <w:tcW w:w="1854" w:type="dxa"/>
          </w:tcPr>
          <w:p w14:paraId="1D492DC4" w14:textId="77777777" w:rsidR="00550963" w:rsidRDefault="00000000">
            <w:r>
              <w:rPr>
                <w:sz w:val="12"/>
              </w:rPr>
              <w:t>A1</w:t>
            </w:r>
          </w:p>
        </w:tc>
        <w:tc>
          <w:tcPr>
            <w:tcW w:w="1854" w:type="dxa"/>
          </w:tcPr>
          <w:p w14:paraId="1B6D6B4F" w14:textId="77777777" w:rsidR="00550963" w:rsidRDefault="00000000">
            <w:r>
              <w:rPr>
                <w:sz w:val="12"/>
              </w:rPr>
              <w:t>Automatically extracted from the uploaded PDF text; exact table/section should be checked before using the figure verbatim in the manuscript.</w:t>
            </w:r>
          </w:p>
        </w:tc>
      </w:tr>
      <w:tr w:rsidR="00550963" w14:paraId="75504C10" w14:textId="77777777">
        <w:trPr>
          <w:jc w:val="center"/>
        </w:trPr>
        <w:tc>
          <w:tcPr>
            <w:tcW w:w="1854" w:type="dxa"/>
          </w:tcPr>
          <w:p w14:paraId="3CAF7D0A" w14:textId="77777777" w:rsidR="00550963" w:rsidRDefault="00000000">
            <w:r>
              <w:rPr>
                <w:sz w:val="12"/>
              </w:rPr>
              <w:t>A017</w:t>
            </w:r>
          </w:p>
        </w:tc>
        <w:tc>
          <w:tcPr>
            <w:tcW w:w="1854" w:type="dxa"/>
          </w:tcPr>
          <w:p w14:paraId="335CB4FC" w14:textId="77777777" w:rsidR="00550963" w:rsidRDefault="00000000">
            <w:r>
              <w:rPr>
                <w:sz w:val="12"/>
              </w:rPr>
              <w:t>kharma_security_2025</w:t>
            </w:r>
          </w:p>
        </w:tc>
        <w:tc>
          <w:tcPr>
            <w:tcW w:w="1854" w:type="dxa"/>
          </w:tcPr>
          <w:p w14:paraId="069804E9" w14:textId="77777777" w:rsidR="00550963" w:rsidRDefault="00000000">
            <w:r>
              <w:rPr>
                <w:sz w:val="12"/>
              </w:rPr>
              <w:t>Security and vulnerability exposure</w:t>
            </w:r>
          </w:p>
        </w:tc>
        <w:tc>
          <w:tcPr>
            <w:tcW w:w="1854" w:type="dxa"/>
          </w:tcPr>
          <w:p w14:paraId="11011E90" w14:textId="77777777" w:rsidR="00550963" w:rsidRDefault="00000000">
            <w:r>
              <w:rPr>
                <w:sz w:val="12"/>
              </w:rPr>
              <w:t>8, AUGUST 2015 1 Security and Quality in LLM-Generated Code: A Multi-Language, Multi-Model Analysis Mohammed F.</w:t>
            </w:r>
          </w:p>
        </w:tc>
        <w:tc>
          <w:tcPr>
            <w:tcW w:w="1854" w:type="dxa"/>
          </w:tcPr>
          <w:p w14:paraId="72FE2B76" w14:textId="77777777" w:rsidR="00550963" w:rsidRDefault="00000000">
            <w:r>
              <w:rPr>
                <w:sz w:val="12"/>
              </w:rPr>
              <w:t>qualitative finding</w:t>
            </w:r>
          </w:p>
        </w:tc>
        <w:tc>
          <w:tcPr>
            <w:tcW w:w="1854" w:type="dxa"/>
          </w:tcPr>
          <w:p w14:paraId="1BD65411" w14:textId="77777777" w:rsidR="00550963" w:rsidRDefault="00000000">
            <w:r>
              <w:rPr>
                <w:sz w:val="12"/>
              </w:rPr>
              <w:t>mixed</w:t>
            </w:r>
          </w:p>
        </w:tc>
        <w:tc>
          <w:tcPr>
            <w:tcW w:w="1854" w:type="dxa"/>
          </w:tcPr>
          <w:p w14:paraId="0863CFF2" w14:textId="77777777" w:rsidR="00550963" w:rsidRDefault="00000000">
            <w:r>
              <w:rPr>
                <w:sz w:val="12"/>
              </w:rPr>
              <w:t>A1</w:t>
            </w:r>
          </w:p>
        </w:tc>
        <w:tc>
          <w:tcPr>
            <w:tcW w:w="1854" w:type="dxa"/>
          </w:tcPr>
          <w:p w14:paraId="782D1A21" w14:textId="77777777" w:rsidR="00550963" w:rsidRDefault="00000000">
            <w:r>
              <w:rPr>
                <w:sz w:val="12"/>
              </w:rPr>
              <w:t>Automatically extracted from the uploaded PDF text; exact table/section should be checked before using the figure verbatim in the manuscript.</w:t>
            </w:r>
          </w:p>
        </w:tc>
      </w:tr>
      <w:tr w:rsidR="00550963" w14:paraId="56ACBA3D" w14:textId="77777777">
        <w:trPr>
          <w:jc w:val="center"/>
        </w:trPr>
        <w:tc>
          <w:tcPr>
            <w:tcW w:w="1854" w:type="dxa"/>
          </w:tcPr>
          <w:p w14:paraId="2482E731" w14:textId="77777777" w:rsidR="00550963" w:rsidRDefault="00000000">
            <w:r>
              <w:rPr>
                <w:sz w:val="12"/>
              </w:rPr>
              <w:t>A018</w:t>
            </w:r>
          </w:p>
        </w:tc>
        <w:tc>
          <w:tcPr>
            <w:tcW w:w="1854" w:type="dxa"/>
          </w:tcPr>
          <w:p w14:paraId="4CEC1380" w14:textId="77777777" w:rsidR="00550963" w:rsidRDefault="00000000">
            <w:r>
              <w:rPr>
                <w:sz w:val="12"/>
              </w:rPr>
              <w:t>kharma_security_2025</w:t>
            </w:r>
          </w:p>
        </w:tc>
        <w:tc>
          <w:tcPr>
            <w:tcW w:w="1854" w:type="dxa"/>
          </w:tcPr>
          <w:p w14:paraId="17B4E108" w14:textId="77777777" w:rsidR="00550963" w:rsidRDefault="00000000">
            <w:r>
              <w:rPr>
                <w:sz w:val="12"/>
              </w:rPr>
              <w:t>Security and vulnerability exposure</w:t>
            </w:r>
          </w:p>
        </w:tc>
        <w:tc>
          <w:tcPr>
            <w:tcW w:w="1854" w:type="dxa"/>
          </w:tcPr>
          <w:p w14:paraId="1129A6FB" w14:textId="77777777" w:rsidR="00550963" w:rsidRDefault="00000000">
            <w:r>
              <w:rPr>
                <w:sz w:val="12"/>
              </w:rPr>
              <w:t>We construct a manually curated dataset of 200 programming tasks, grouped into seven functional and security-relevant categories, each with language-neutral specifications.</w:t>
            </w:r>
          </w:p>
        </w:tc>
        <w:tc>
          <w:tcPr>
            <w:tcW w:w="1854" w:type="dxa"/>
          </w:tcPr>
          <w:p w14:paraId="05F7B212" w14:textId="77777777" w:rsidR="00550963" w:rsidRDefault="00000000">
            <w:r>
              <w:rPr>
                <w:sz w:val="12"/>
              </w:rPr>
              <w:t>qualitative finding</w:t>
            </w:r>
          </w:p>
        </w:tc>
        <w:tc>
          <w:tcPr>
            <w:tcW w:w="1854" w:type="dxa"/>
          </w:tcPr>
          <w:p w14:paraId="0A770993" w14:textId="77777777" w:rsidR="00550963" w:rsidRDefault="00000000">
            <w:r>
              <w:rPr>
                <w:sz w:val="12"/>
              </w:rPr>
              <w:t>mixed</w:t>
            </w:r>
          </w:p>
        </w:tc>
        <w:tc>
          <w:tcPr>
            <w:tcW w:w="1854" w:type="dxa"/>
          </w:tcPr>
          <w:p w14:paraId="13B70640" w14:textId="77777777" w:rsidR="00550963" w:rsidRDefault="00000000">
            <w:r>
              <w:rPr>
                <w:sz w:val="12"/>
              </w:rPr>
              <w:t>A1</w:t>
            </w:r>
          </w:p>
        </w:tc>
        <w:tc>
          <w:tcPr>
            <w:tcW w:w="1854" w:type="dxa"/>
          </w:tcPr>
          <w:p w14:paraId="6F77816A" w14:textId="77777777" w:rsidR="00550963" w:rsidRDefault="00000000">
            <w:r>
              <w:rPr>
                <w:sz w:val="12"/>
              </w:rPr>
              <w:t>Automatically extracted from the uploaded PDF text; exact table/section should be checked before using the figure verbatim in the manuscript.</w:t>
            </w:r>
          </w:p>
        </w:tc>
      </w:tr>
      <w:tr w:rsidR="00550963" w14:paraId="14AA7D70" w14:textId="77777777">
        <w:trPr>
          <w:jc w:val="center"/>
        </w:trPr>
        <w:tc>
          <w:tcPr>
            <w:tcW w:w="1854" w:type="dxa"/>
          </w:tcPr>
          <w:p w14:paraId="3B71A461" w14:textId="77777777" w:rsidR="00550963" w:rsidRDefault="00000000">
            <w:r>
              <w:rPr>
                <w:sz w:val="12"/>
              </w:rPr>
              <w:t>A019</w:t>
            </w:r>
          </w:p>
        </w:tc>
        <w:tc>
          <w:tcPr>
            <w:tcW w:w="1854" w:type="dxa"/>
          </w:tcPr>
          <w:p w14:paraId="11BBFE80" w14:textId="77777777" w:rsidR="00550963" w:rsidRDefault="00000000">
            <w:r>
              <w:rPr>
                <w:sz w:val="12"/>
              </w:rPr>
              <w:t>zhang_critical_2023</w:t>
            </w:r>
          </w:p>
        </w:tc>
        <w:tc>
          <w:tcPr>
            <w:tcW w:w="1854" w:type="dxa"/>
          </w:tcPr>
          <w:p w14:paraId="741F1F22" w14:textId="77777777" w:rsidR="00550963" w:rsidRDefault="00000000">
            <w:r>
              <w:rPr>
                <w:sz w:val="12"/>
              </w:rPr>
              <w:t>Performance and efficiency</w:t>
            </w:r>
          </w:p>
        </w:tc>
        <w:tc>
          <w:tcPr>
            <w:tcW w:w="1854" w:type="dxa"/>
          </w:tcPr>
          <w:p w14:paraId="68FA42C0" w14:textId="77777777" w:rsidR="00550963" w:rsidRDefault="00000000">
            <w:r>
              <w:rPr>
                <w:sz w:val="12"/>
              </w:rPr>
              <w:t>We Large Language Models (LLMs) have been gaining increasing at- also investigate the impact of three types of prompts, i.e., problem tention and demonstrated promising performance across a variety description, error feedback, and bug localization, leading to addi- of Software Engineering (SE) tasks, such as Automat…</w:t>
            </w:r>
          </w:p>
        </w:tc>
        <w:tc>
          <w:tcPr>
            <w:tcW w:w="1854" w:type="dxa"/>
          </w:tcPr>
          <w:p w14:paraId="63DFB310" w14:textId="77777777" w:rsidR="00550963" w:rsidRDefault="00000000">
            <w:r>
              <w:rPr>
                <w:sz w:val="12"/>
              </w:rPr>
              <w:t>qualitative finding</w:t>
            </w:r>
          </w:p>
        </w:tc>
        <w:tc>
          <w:tcPr>
            <w:tcW w:w="1854" w:type="dxa"/>
          </w:tcPr>
          <w:p w14:paraId="17E55B8F" w14:textId="77777777" w:rsidR="00550963" w:rsidRDefault="00000000">
            <w:r>
              <w:rPr>
                <w:sz w:val="12"/>
              </w:rPr>
              <w:t>negative for AI</w:t>
            </w:r>
          </w:p>
        </w:tc>
        <w:tc>
          <w:tcPr>
            <w:tcW w:w="1854" w:type="dxa"/>
          </w:tcPr>
          <w:p w14:paraId="54F64242" w14:textId="77777777" w:rsidR="00550963" w:rsidRDefault="00000000">
            <w:r>
              <w:rPr>
                <w:sz w:val="12"/>
              </w:rPr>
              <w:t>A1</w:t>
            </w:r>
          </w:p>
        </w:tc>
        <w:tc>
          <w:tcPr>
            <w:tcW w:w="1854" w:type="dxa"/>
          </w:tcPr>
          <w:p w14:paraId="0658B87E" w14:textId="77777777" w:rsidR="00550963" w:rsidRDefault="00000000">
            <w:r>
              <w:rPr>
                <w:sz w:val="12"/>
              </w:rPr>
              <w:t>Automatically extracted from the uploaded PDF text; exact table/section should be checked before using the figure verbatim in the manuscript.</w:t>
            </w:r>
          </w:p>
        </w:tc>
      </w:tr>
      <w:tr w:rsidR="00550963" w14:paraId="17C943F9" w14:textId="77777777">
        <w:trPr>
          <w:jc w:val="center"/>
        </w:trPr>
        <w:tc>
          <w:tcPr>
            <w:tcW w:w="1854" w:type="dxa"/>
          </w:tcPr>
          <w:p w14:paraId="6B9AE5FC" w14:textId="77777777" w:rsidR="00550963" w:rsidRDefault="00000000">
            <w:r>
              <w:rPr>
                <w:sz w:val="12"/>
              </w:rPr>
              <w:t>A020</w:t>
            </w:r>
          </w:p>
        </w:tc>
        <w:tc>
          <w:tcPr>
            <w:tcW w:w="1854" w:type="dxa"/>
          </w:tcPr>
          <w:p w14:paraId="3075EC82" w14:textId="77777777" w:rsidR="00550963" w:rsidRDefault="00000000">
            <w:r>
              <w:rPr>
                <w:sz w:val="12"/>
              </w:rPr>
              <w:t>zhang_critical_2023</w:t>
            </w:r>
          </w:p>
        </w:tc>
        <w:tc>
          <w:tcPr>
            <w:tcW w:w="1854" w:type="dxa"/>
          </w:tcPr>
          <w:p w14:paraId="36FF09B9" w14:textId="77777777" w:rsidR="00550963" w:rsidRDefault="00000000">
            <w:r>
              <w:rPr>
                <w:sz w:val="12"/>
              </w:rPr>
              <w:t>Performance and efficiency</w:t>
            </w:r>
          </w:p>
        </w:tc>
        <w:tc>
          <w:tcPr>
            <w:tcW w:w="1854" w:type="dxa"/>
          </w:tcPr>
          <w:p w14:paraId="7124D785" w14:textId="77777777" w:rsidR="00550963" w:rsidRDefault="00000000">
            <w:r>
              <w:rPr>
                <w:sz w:val="12"/>
              </w:rPr>
              <w:t>For ex- the interactive nature of ChatGPT to illustrate the capacity of a ample, ChatGPT, the latest black-box LLM, has been investigated dialog-based repair workflow with 9 additional fixed bugs.</w:t>
            </w:r>
          </w:p>
        </w:tc>
        <w:tc>
          <w:tcPr>
            <w:tcW w:w="1854" w:type="dxa"/>
          </w:tcPr>
          <w:p w14:paraId="2D6CF6F0" w14:textId="77777777" w:rsidR="00550963" w:rsidRDefault="00000000">
            <w:r>
              <w:rPr>
                <w:sz w:val="12"/>
              </w:rPr>
              <w:t>qualitative finding</w:t>
            </w:r>
          </w:p>
        </w:tc>
        <w:tc>
          <w:tcPr>
            <w:tcW w:w="1854" w:type="dxa"/>
          </w:tcPr>
          <w:p w14:paraId="484A2523" w14:textId="77777777" w:rsidR="00550963" w:rsidRDefault="00000000">
            <w:r>
              <w:rPr>
                <w:sz w:val="12"/>
              </w:rPr>
              <w:t>negative for AI</w:t>
            </w:r>
          </w:p>
        </w:tc>
        <w:tc>
          <w:tcPr>
            <w:tcW w:w="1854" w:type="dxa"/>
          </w:tcPr>
          <w:p w14:paraId="5F7F8249" w14:textId="77777777" w:rsidR="00550963" w:rsidRDefault="00000000">
            <w:r>
              <w:rPr>
                <w:sz w:val="12"/>
              </w:rPr>
              <w:t>A1</w:t>
            </w:r>
          </w:p>
        </w:tc>
        <w:tc>
          <w:tcPr>
            <w:tcW w:w="1854" w:type="dxa"/>
          </w:tcPr>
          <w:p w14:paraId="39B60ACE" w14:textId="77777777" w:rsidR="00550963" w:rsidRDefault="00000000">
            <w:r>
              <w:rPr>
                <w:sz w:val="12"/>
              </w:rPr>
              <w:t>Automatically extracted from the uploaded PDF text; exact table/section should be checked before using the figure verbatim in the manuscript.</w:t>
            </w:r>
          </w:p>
        </w:tc>
      </w:tr>
      <w:tr w:rsidR="00550963" w14:paraId="544E4F19" w14:textId="77777777">
        <w:trPr>
          <w:jc w:val="center"/>
        </w:trPr>
        <w:tc>
          <w:tcPr>
            <w:tcW w:w="1854" w:type="dxa"/>
          </w:tcPr>
          <w:p w14:paraId="1F4177B5" w14:textId="77777777" w:rsidR="00550963" w:rsidRDefault="00000000">
            <w:r>
              <w:rPr>
                <w:sz w:val="12"/>
              </w:rPr>
              <w:t>A021</w:t>
            </w:r>
          </w:p>
        </w:tc>
        <w:tc>
          <w:tcPr>
            <w:tcW w:w="1854" w:type="dxa"/>
          </w:tcPr>
          <w:p w14:paraId="2D9A22D6" w14:textId="77777777" w:rsidR="00550963" w:rsidRDefault="00000000">
            <w:r>
              <w:rPr>
                <w:sz w:val="12"/>
              </w:rPr>
              <w:t>chen_need_2024</w:t>
            </w:r>
          </w:p>
        </w:tc>
        <w:tc>
          <w:tcPr>
            <w:tcW w:w="1854" w:type="dxa"/>
          </w:tcPr>
          <w:p w14:paraId="0D373B8B" w14:textId="77777777" w:rsidR="00550963" w:rsidRDefault="00000000">
            <w:r>
              <w:rPr>
                <w:sz w:val="12"/>
              </w:rPr>
              <w:t>Prompting, repair and validation</w:t>
            </w:r>
          </w:p>
        </w:tc>
        <w:tc>
          <w:tcPr>
            <w:tcW w:w="1854" w:type="dxa"/>
          </w:tcPr>
          <w:p w14:paraId="1AF40822" w14:textId="77777777" w:rsidR="00550963" w:rsidRDefault="00000000">
            <w:r>
              <w:rPr>
                <w:sz w:val="12"/>
              </w:rPr>
              <w:t>Testing: Validate shapes of generated sales data LLM Implementations User Message History How do I compute… There is a bug in my code… Can you explain… Explanations Terminal Output Figure 1: The implementation of a proactive chat assistant for programming.</w:t>
            </w:r>
          </w:p>
        </w:tc>
        <w:tc>
          <w:tcPr>
            <w:tcW w:w="1854" w:type="dxa"/>
          </w:tcPr>
          <w:p w14:paraId="1EE8C284" w14:textId="77777777" w:rsidR="00550963" w:rsidRDefault="00000000">
            <w:r>
              <w:rPr>
                <w:sz w:val="12"/>
              </w:rPr>
              <w:t>qualitative finding</w:t>
            </w:r>
          </w:p>
        </w:tc>
        <w:tc>
          <w:tcPr>
            <w:tcW w:w="1854" w:type="dxa"/>
          </w:tcPr>
          <w:p w14:paraId="627B0456" w14:textId="77777777" w:rsidR="00550963" w:rsidRDefault="00000000">
            <w:r>
              <w:rPr>
                <w:sz w:val="12"/>
              </w:rPr>
              <w:t>negative for AI</w:t>
            </w:r>
          </w:p>
        </w:tc>
        <w:tc>
          <w:tcPr>
            <w:tcW w:w="1854" w:type="dxa"/>
          </w:tcPr>
          <w:p w14:paraId="246254E6" w14:textId="77777777" w:rsidR="00550963" w:rsidRDefault="00000000">
            <w:r>
              <w:rPr>
                <w:sz w:val="12"/>
              </w:rPr>
              <w:t>A1</w:t>
            </w:r>
          </w:p>
        </w:tc>
        <w:tc>
          <w:tcPr>
            <w:tcW w:w="1854" w:type="dxa"/>
          </w:tcPr>
          <w:p w14:paraId="6B5FC67B" w14:textId="77777777" w:rsidR="00550963" w:rsidRDefault="00000000">
            <w:r>
              <w:rPr>
                <w:sz w:val="12"/>
              </w:rPr>
              <w:t>Automatically extracted from the uploaded PDF text; exact table/section should be checked before using the figure verbatim in the manuscript.</w:t>
            </w:r>
          </w:p>
        </w:tc>
      </w:tr>
      <w:tr w:rsidR="00550963" w14:paraId="64EB65D6" w14:textId="77777777">
        <w:trPr>
          <w:jc w:val="center"/>
        </w:trPr>
        <w:tc>
          <w:tcPr>
            <w:tcW w:w="1854" w:type="dxa"/>
          </w:tcPr>
          <w:p w14:paraId="5B3D5A02" w14:textId="77777777" w:rsidR="00550963" w:rsidRDefault="00000000">
            <w:r>
              <w:rPr>
                <w:sz w:val="12"/>
              </w:rPr>
              <w:t>A022</w:t>
            </w:r>
          </w:p>
        </w:tc>
        <w:tc>
          <w:tcPr>
            <w:tcW w:w="1854" w:type="dxa"/>
          </w:tcPr>
          <w:p w14:paraId="5BB2D617" w14:textId="77777777" w:rsidR="00550963" w:rsidRDefault="00000000">
            <w:r>
              <w:rPr>
                <w:sz w:val="12"/>
              </w:rPr>
              <w:t>chen_need_2024</w:t>
            </w:r>
          </w:p>
        </w:tc>
        <w:tc>
          <w:tcPr>
            <w:tcW w:w="1854" w:type="dxa"/>
          </w:tcPr>
          <w:p w14:paraId="76CC289D" w14:textId="77777777" w:rsidR="00550963" w:rsidRDefault="00000000">
            <w:r>
              <w:rPr>
                <w:sz w:val="12"/>
              </w:rPr>
              <w:t>Prompting, repair and validation</w:t>
            </w:r>
          </w:p>
        </w:tc>
        <w:tc>
          <w:tcPr>
            <w:tcW w:w="1854" w:type="dxa"/>
          </w:tcPr>
          <w:p w14:paraId="113EFD55" w14:textId="77777777" w:rsidR="00550963" w:rsidRDefault="00000000">
            <w:r>
              <w:rPr>
                <w:sz w:val="12"/>
              </w:rPr>
              <w:t xml:space="preserve">Finally, each assistant mes- AI assistance include writing tasks [25, 26], idea generation </w:t>
            </w:r>
            <w:r>
              <w:rPr>
                <w:sz w:val="12"/>
              </w:rPr>
              <w:lastRenderedPageBreak/>
              <w:t>[45], sage can be integrated into the code via a “preview” button that programming tasks [35, 52], and web navigation among other tasks highlights the changes the message will make to the code.</w:t>
            </w:r>
          </w:p>
        </w:tc>
        <w:tc>
          <w:tcPr>
            <w:tcW w:w="1854" w:type="dxa"/>
          </w:tcPr>
          <w:p w14:paraId="388967BE" w14:textId="77777777" w:rsidR="00550963" w:rsidRDefault="00000000">
            <w:r>
              <w:rPr>
                <w:sz w:val="12"/>
              </w:rPr>
              <w:lastRenderedPageBreak/>
              <w:t>qualitative finding</w:t>
            </w:r>
          </w:p>
        </w:tc>
        <w:tc>
          <w:tcPr>
            <w:tcW w:w="1854" w:type="dxa"/>
          </w:tcPr>
          <w:p w14:paraId="0A5DB0E7" w14:textId="77777777" w:rsidR="00550963" w:rsidRDefault="00000000">
            <w:r>
              <w:rPr>
                <w:sz w:val="12"/>
              </w:rPr>
              <w:t>mixed</w:t>
            </w:r>
          </w:p>
        </w:tc>
        <w:tc>
          <w:tcPr>
            <w:tcW w:w="1854" w:type="dxa"/>
          </w:tcPr>
          <w:p w14:paraId="47584F55" w14:textId="77777777" w:rsidR="00550963" w:rsidRDefault="00000000">
            <w:r>
              <w:rPr>
                <w:sz w:val="12"/>
              </w:rPr>
              <w:t>A1</w:t>
            </w:r>
          </w:p>
        </w:tc>
        <w:tc>
          <w:tcPr>
            <w:tcW w:w="1854" w:type="dxa"/>
          </w:tcPr>
          <w:p w14:paraId="21E83950" w14:textId="77777777" w:rsidR="00550963" w:rsidRDefault="00000000">
            <w:r>
              <w:rPr>
                <w:sz w:val="12"/>
              </w:rPr>
              <w:t xml:space="preserve">Automatically extracted from the uploaded PDF text; exact </w:t>
            </w:r>
            <w:r>
              <w:rPr>
                <w:sz w:val="12"/>
              </w:rPr>
              <w:lastRenderedPageBreak/>
              <w:t>table/section should be checked before using the figure verbatim in the manuscript.</w:t>
            </w:r>
          </w:p>
        </w:tc>
      </w:tr>
      <w:tr w:rsidR="00550963" w14:paraId="0DD9C234" w14:textId="77777777">
        <w:trPr>
          <w:jc w:val="center"/>
        </w:trPr>
        <w:tc>
          <w:tcPr>
            <w:tcW w:w="1854" w:type="dxa"/>
          </w:tcPr>
          <w:p w14:paraId="35AEB04A" w14:textId="77777777" w:rsidR="00550963" w:rsidRDefault="00000000">
            <w:r>
              <w:rPr>
                <w:sz w:val="12"/>
              </w:rPr>
              <w:lastRenderedPageBreak/>
              <w:t>A023</w:t>
            </w:r>
          </w:p>
        </w:tc>
        <w:tc>
          <w:tcPr>
            <w:tcW w:w="1854" w:type="dxa"/>
          </w:tcPr>
          <w:p w14:paraId="09ADCFCB" w14:textId="77777777" w:rsidR="00550963" w:rsidRDefault="00000000">
            <w:r>
              <w:rPr>
                <w:sz w:val="12"/>
              </w:rPr>
              <w:t>huang_bias_2025</w:t>
            </w:r>
          </w:p>
        </w:tc>
        <w:tc>
          <w:tcPr>
            <w:tcW w:w="1854" w:type="dxa"/>
          </w:tcPr>
          <w:p w14:paraId="6C09481B" w14:textId="77777777" w:rsidR="00550963" w:rsidRDefault="00000000">
            <w:r>
              <w:rPr>
                <w:sz w:val="12"/>
              </w:rPr>
              <w:t>Prompting, repair and validation</w:t>
            </w:r>
          </w:p>
        </w:tc>
        <w:tc>
          <w:tcPr>
            <w:tcW w:w="1854" w:type="dxa"/>
          </w:tcPr>
          <w:p w14:paraId="3B2017D7" w14:textId="77777777" w:rsidR="00550963" w:rsidRDefault="00000000">
            <w:r>
              <w:rPr>
                <w:sz w:val="12"/>
              </w:rPr>
              <w:t>Based on this framework, we conduct an extensive empirical study on the biases in code generated by five widely studied LLMs (i.e., PALM-2-CodeChat-bison, Claude-instant-1, GPT-3.5-turbo, GPT-4-turbo, and GPT-4).</w:t>
            </w:r>
          </w:p>
        </w:tc>
        <w:tc>
          <w:tcPr>
            <w:tcW w:w="1854" w:type="dxa"/>
          </w:tcPr>
          <w:p w14:paraId="593F5976" w14:textId="77777777" w:rsidR="00550963" w:rsidRDefault="00000000">
            <w:r>
              <w:rPr>
                <w:sz w:val="12"/>
              </w:rPr>
              <w:t>qualitative finding</w:t>
            </w:r>
          </w:p>
        </w:tc>
        <w:tc>
          <w:tcPr>
            <w:tcW w:w="1854" w:type="dxa"/>
          </w:tcPr>
          <w:p w14:paraId="6E57F335" w14:textId="77777777" w:rsidR="00550963" w:rsidRDefault="00000000">
            <w:r>
              <w:rPr>
                <w:sz w:val="12"/>
              </w:rPr>
              <w:t>mixed</w:t>
            </w:r>
          </w:p>
        </w:tc>
        <w:tc>
          <w:tcPr>
            <w:tcW w:w="1854" w:type="dxa"/>
          </w:tcPr>
          <w:p w14:paraId="3F1A354F" w14:textId="77777777" w:rsidR="00550963" w:rsidRDefault="00000000">
            <w:r>
              <w:rPr>
                <w:sz w:val="12"/>
              </w:rPr>
              <w:t>A1</w:t>
            </w:r>
          </w:p>
        </w:tc>
        <w:tc>
          <w:tcPr>
            <w:tcW w:w="1854" w:type="dxa"/>
          </w:tcPr>
          <w:p w14:paraId="6B7BF7AE" w14:textId="77777777" w:rsidR="00550963" w:rsidRDefault="00000000">
            <w:r>
              <w:rPr>
                <w:sz w:val="12"/>
              </w:rPr>
              <w:t>Automatically extracted from the uploaded PDF text; exact table/section should be checked before using the figure verbatim in the manuscript.</w:t>
            </w:r>
          </w:p>
        </w:tc>
      </w:tr>
      <w:tr w:rsidR="00550963" w14:paraId="2D4B5D41" w14:textId="77777777">
        <w:trPr>
          <w:jc w:val="center"/>
        </w:trPr>
        <w:tc>
          <w:tcPr>
            <w:tcW w:w="1854" w:type="dxa"/>
          </w:tcPr>
          <w:p w14:paraId="75FBFF42" w14:textId="77777777" w:rsidR="00550963" w:rsidRDefault="00000000">
            <w:r>
              <w:rPr>
                <w:sz w:val="12"/>
              </w:rPr>
              <w:t>A024</w:t>
            </w:r>
          </w:p>
        </w:tc>
        <w:tc>
          <w:tcPr>
            <w:tcW w:w="1854" w:type="dxa"/>
          </w:tcPr>
          <w:p w14:paraId="5F7C73EC" w14:textId="77777777" w:rsidR="00550963" w:rsidRDefault="00000000">
            <w:r>
              <w:rPr>
                <w:sz w:val="12"/>
              </w:rPr>
              <w:t>huang_bias_2025</w:t>
            </w:r>
          </w:p>
        </w:tc>
        <w:tc>
          <w:tcPr>
            <w:tcW w:w="1854" w:type="dxa"/>
          </w:tcPr>
          <w:p w14:paraId="447802C5" w14:textId="77777777" w:rsidR="00550963" w:rsidRDefault="00000000">
            <w:r>
              <w:rPr>
                <w:sz w:val="12"/>
              </w:rPr>
              <w:t>Prompting, repair and validation</w:t>
            </w:r>
          </w:p>
        </w:tc>
        <w:tc>
          <w:tcPr>
            <w:tcW w:w="1854" w:type="dxa"/>
          </w:tcPr>
          <w:p w14:paraId="4B0F17D5" w14:textId="77777777" w:rsidR="00550963" w:rsidRDefault="00000000">
            <w:r>
              <w:rPr>
                <w:sz w:val="12"/>
              </w:rPr>
              <w:t>For example, 13.47% to 49.10% of the codes generated by these LLMs have biased behaviors towards gender.</w:t>
            </w:r>
          </w:p>
        </w:tc>
        <w:tc>
          <w:tcPr>
            <w:tcW w:w="1854" w:type="dxa"/>
          </w:tcPr>
          <w:p w14:paraId="1D121F2C" w14:textId="77777777" w:rsidR="00550963" w:rsidRDefault="00000000">
            <w:r>
              <w:rPr>
                <w:sz w:val="12"/>
              </w:rPr>
              <w:t>percentage</w:t>
            </w:r>
          </w:p>
        </w:tc>
        <w:tc>
          <w:tcPr>
            <w:tcW w:w="1854" w:type="dxa"/>
          </w:tcPr>
          <w:p w14:paraId="5B4297D3" w14:textId="77777777" w:rsidR="00550963" w:rsidRDefault="00000000">
            <w:r>
              <w:rPr>
                <w:sz w:val="12"/>
              </w:rPr>
              <w:t>mixed</w:t>
            </w:r>
          </w:p>
        </w:tc>
        <w:tc>
          <w:tcPr>
            <w:tcW w:w="1854" w:type="dxa"/>
          </w:tcPr>
          <w:p w14:paraId="24C76660" w14:textId="77777777" w:rsidR="00550963" w:rsidRDefault="00000000">
            <w:r>
              <w:rPr>
                <w:sz w:val="12"/>
              </w:rPr>
              <w:t>A1</w:t>
            </w:r>
          </w:p>
        </w:tc>
        <w:tc>
          <w:tcPr>
            <w:tcW w:w="1854" w:type="dxa"/>
          </w:tcPr>
          <w:p w14:paraId="10AF39DC" w14:textId="77777777" w:rsidR="00550963" w:rsidRDefault="00000000">
            <w:r>
              <w:rPr>
                <w:sz w:val="12"/>
              </w:rPr>
              <w:t>Automatically extracted from the uploaded PDF text; exact table/section should be checked before using the figure verbatim in the manuscript.</w:t>
            </w:r>
          </w:p>
        </w:tc>
      </w:tr>
      <w:tr w:rsidR="00550963" w14:paraId="51FB8182" w14:textId="77777777">
        <w:trPr>
          <w:jc w:val="center"/>
        </w:trPr>
        <w:tc>
          <w:tcPr>
            <w:tcW w:w="1854" w:type="dxa"/>
          </w:tcPr>
          <w:p w14:paraId="3F454029" w14:textId="77777777" w:rsidR="00550963" w:rsidRDefault="00000000">
            <w:r>
              <w:rPr>
                <w:sz w:val="12"/>
              </w:rPr>
              <w:t>A025</w:t>
            </w:r>
          </w:p>
        </w:tc>
        <w:tc>
          <w:tcPr>
            <w:tcW w:w="1854" w:type="dxa"/>
          </w:tcPr>
          <w:p w14:paraId="5EBB2B8D" w14:textId="77777777" w:rsidR="00550963" w:rsidRDefault="00000000">
            <w:r>
              <w:rPr>
                <w:sz w:val="12"/>
              </w:rPr>
              <w:t>mohsin_can_2024</w:t>
            </w:r>
          </w:p>
        </w:tc>
        <w:tc>
          <w:tcPr>
            <w:tcW w:w="1854" w:type="dxa"/>
          </w:tcPr>
          <w:p w14:paraId="4D82A513" w14:textId="77777777" w:rsidR="00550963" w:rsidRDefault="00000000">
            <w:r>
              <w:rPr>
                <w:sz w:val="12"/>
              </w:rPr>
              <w:t>Security and vulnerability exposure</w:t>
            </w:r>
          </w:p>
        </w:tc>
        <w:tc>
          <w:tcPr>
            <w:tcW w:w="1854" w:type="dxa"/>
          </w:tcPr>
          <w:p w14:paraId="2803B67A" w14:textId="77777777" w:rsidR="00550963" w:rsidRDefault="00000000">
            <w:r>
              <w:rPr>
                <w:sz w:val="12"/>
              </w:rPr>
              <w:t>This results in potential security threats due to The transformation of LLMs has revolutionized vulnerabilities [4] present in the produced code.</w:t>
            </w:r>
          </w:p>
        </w:tc>
        <w:tc>
          <w:tcPr>
            <w:tcW w:w="1854" w:type="dxa"/>
          </w:tcPr>
          <w:p w14:paraId="317C215D" w14:textId="77777777" w:rsidR="00550963" w:rsidRDefault="00000000">
            <w:r>
              <w:rPr>
                <w:sz w:val="12"/>
              </w:rPr>
              <w:t>qualitative finding</w:t>
            </w:r>
          </w:p>
        </w:tc>
        <w:tc>
          <w:tcPr>
            <w:tcW w:w="1854" w:type="dxa"/>
          </w:tcPr>
          <w:p w14:paraId="0218CBB9" w14:textId="77777777" w:rsidR="00550963" w:rsidRDefault="00000000">
            <w:r>
              <w:rPr>
                <w:sz w:val="12"/>
              </w:rPr>
              <w:t>negative for AI</w:t>
            </w:r>
          </w:p>
        </w:tc>
        <w:tc>
          <w:tcPr>
            <w:tcW w:w="1854" w:type="dxa"/>
          </w:tcPr>
          <w:p w14:paraId="0C4C3102" w14:textId="77777777" w:rsidR="00550963" w:rsidRDefault="00000000">
            <w:r>
              <w:rPr>
                <w:sz w:val="12"/>
              </w:rPr>
              <w:t>A1</w:t>
            </w:r>
          </w:p>
        </w:tc>
        <w:tc>
          <w:tcPr>
            <w:tcW w:w="1854" w:type="dxa"/>
          </w:tcPr>
          <w:p w14:paraId="6200C111" w14:textId="77777777" w:rsidR="00550963" w:rsidRDefault="00000000">
            <w:r>
              <w:rPr>
                <w:sz w:val="12"/>
              </w:rPr>
              <w:t>Automatically extracted from the uploaded PDF text; exact table/section should be checked before using the figure verbatim in the manuscript.</w:t>
            </w:r>
          </w:p>
        </w:tc>
      </w:tr>
      <w:tr w:rsidR="00550963" w14:paraId="29196464" w14:textId="77777777">
        <w:trPr>
          <w:jc w:val="center"/>
        </w:trPr>
        <w:tc>
          <w:tcPr>
            <w:tcW w:w="1854" w:type="dxa"/>
          </w:tcPr>
          <w:p w14:paraId="38A428B3" w14:textId="77777777" w:rsidR="00550963" w:rsidRDefault="00000000">
            <w:r>
              <w:rPr>
                <w:sz w:val="12"/>
              </w:rPr>
              <w:t>A026</w:t>
            </w:r>
          </w:p>
        </w:tc>
        <w:tc>
          <w:tcPr>
            <w:tcW w:w="1854" w:type="dxa"/>
          </w:tcPr>
          <w:p w14:paraId="0CBA3804" w14:textId="77777777" w:rsidR="00550963" w:rsidRDefault="00000000">
            <w:r>
              <w:rPr>
                <w:sz w:val="12"/>
              </w:rPr>
              <w:t>mohsin_can_2024</w:t>
            </w:r>
          </w:p>
        </w:tc>
        <w:tc>
          <w:tcPr>
            <w:tcW w:w="1854" w:type="dxa"/>
          </w:tcPr>
          <w:p w14:paraId="5F03B4E3" w14:textId="77777777" w:rsidR="00550963" w:rsidRDefault="00000000">
            <w:r>
              <w:rPr>
                <w:sz w:val="12"/>
              </w:rPr>
              <w:t>Security and vulnerability exposure</w:t>
            </w:r>
          </w:p>
        </w:tc>
        <w:tc>
          <w:tcPr>
            <w:tcW w:w="1854" w:type="dxa"/>
          </w:tcPr>
          <w:p w14:paraId="2C3F5497" w14:textId="77777777" w:rsidR="00550963" w:rsidRDefault="00000000">
            <w:r>
              <w:rPr>
                <w:sz w:val="12"/>
              </w:rPr>
              <w:t>Studies have indicated that different ChatGPT have improved developers productivity by versions of ChatGPT and GitHub Copilot generated automating various tasks [1, 2, 3] for code generation.</w:t>
            </w:r>
          </w:p>
        </w:tc>
        <w:tc>
          <w:tcPr>
            <w:tcW w:w="1854" w:type="dxa"/>
          </w:tcPr>
          <w:p w14:paraId="149CDC75" w14:textId="77777777" w:rsidR="00550963" w:rsidRDefault="00000000">
            <w:r>
              <w:rPr>
                <w:sz w:val="12"/>
              </w:rPr>
              <w:t>qualitative finding</w:t>
            </w:r>
          </w:p>
        </w:tc>
        <w:tc>
          <w:tcPr>
            <w:tcW w:w="1854" w:type="dxa"/>
          </w:tcPr>
          <w:p w14:paraId="60C21F70" w14:textId="77777777" w:rsidR="00550963" w:rsidRDefault="00000000">
            <w:r>
              <w:rPr>
                <w:sz w:val="12"/>
              </w:rPr>
              <w:t>positive for AI</w:t>
            </w:r>
          </w:p>
        </w:tc>
        <w:tc>
          <w:tcPr>
            <w:tcW w:w="1854" w:type="dxa"/>
          </w:tcPr>
          <w:p w14:paraId="123CE89A" w14:textId="77777777" w:rsidR="00550963" w:rsidRDefault="00000000">
            <w:r>
              <w:rPr>
                <w:sz w:val="12"/>
              </w:rPr>
              <w:t>A1</w:t>
            </w:r>
          </w:p>
        </w:tc>
        <w:tc>
          <w:tcPr>
            <w:tcW w:w="1854" w:type="dxa"/>
          </w:tcPr>
          <w:p w14:paraId="45B4186A" w14:textId="77777777" w:rsidR="00550963" w:rsidRDefault="00000000">
            <w:r>
              <w:rPr>
                <w:sz w:val="12"/>
              </w:rPr>
              <w:t>Automatically extracted from the uploaded PDF text; exact table/section should be checked before using the figure verbatim in the manuscript.</w:t>
            </w:r>
          </w:p>
        </w:tc>
      </w:tr>
      <w:tr w:rsidR="00550963" w14:paraId="1D9F2B13" w14:textId="77777777">
        <w:trPr>
          <w:jc w:val="center"/>
        </w:trPr>
        <w:tc>
          <w:tcPr>
            <w:tcW w:w="1854" w:type="dxa"/>
          </w:tcPr>
          <w:p w14:paraId="4E2D078D" w14:textId="77777777" w:rsidR="00550963" w:rsidRDefault="00000000">
            <w:r>
              <w:rPr>
                <w:sz w:val="12"/>
              </w:rPr>
              <w:t>A027</w:t>
            </w:r>
          </w:p>
        </w:tc>
        <w:tc>
          <w:tcPr>
            <w:tcW w:w="1854" w:type="dxa"/>
          </w:tcPr>
          <w:p w14:paraId="3087810B" w14:textId="77777777" w:rsidR="00550963" w:rsidRDefault="00000000">
            <w:r>
              <w:rPr>
                <w:sz w:val="12"/>
              </w:rPr>
              <w:t>ouyang_empirical_2024</w:t>
            </w:r>
          </w:p>
        </w:tc>
        <w:tc>
          <w:tcPr>
            <w:tcW w:w="1854" w:type="dxa"/>
          </w:tcPr>
          <w:p w14:paraId="596E4E26" w14:textId="77777777" w:rsidR="00550963" w:rsidRDefault="00000000">
            <w:r>
              <w:rPr>
                <w:sz w:val="12"/>
              </w:rPr>
              <w:t>Non-determinism and reproducibility</w:t>
            </w:r>
          </w:p>
        </w:tc>
        <w:tc>
          <w:tcPr>
            <w:tcW w:w="1854" w:type="dxa"/>
          </w:tcPr>
          <w:p w14:paraId="77B8E8C2" w14:textId="77777777" w:rsidR="00550963" w:rsidRDefault="00000000">
            <w:r>
              <w:rPr>
                <w:sz w:val="12"/>
              </w:rPr>
              <w:t>Our results reveal that ChatGPT exhibits a high degree of non-determinism under the default setting: the ratio of coding tasks with zero equal test output across different requests is 75.76%, 51.00% and 47.56% for three different code generation datasets (i.e., CodeContests, APPS and HumanEval), respectively.</w:t>
            </w:r>
          </w:p>
        </w:tc>
        <w:tc>
          <w:tcPr>
            <w:tcW w:w="1854" w:type="dxa"/>
          </w:tcPr>
          <w:p w14:paraId="0BC65C55" w14:textId="77777777" w:rsidR="00550963" w:rsidRDefault="00000000">
            <w:r>
              <w:rPr>
                <w:sz w:val="12"/>
              </w:rPr>
              <w:t>percentage</w:t>
            </w:r>
          </w:p>
        </w:tc>
        <w:tc>
          <w:tcPr>
            <w:tcW w:w="1854" w:type="dxa"/>
          </w:tcPr>
          <w:p w14:paraId="53D0D41D" w14:textId="77777777" w:rsidR="00550963" w:rsidRDefault="00000000">
            <w:r>
              <w:rPr>
                <w:sz w:val="12"/>
              </w:rPr>
              <w:t>mixed</w:t>
            </w:r>
          </w:p>
        </w:tc>
        <w:tc>
          <w:tcPr>
            <w:tcW w:w="1854" w:type="dxa"/>
          </w:tcPr>
          <w:p w14:paraId="0D662EF6" w14:textId="77777777" w:rsidR="00550963" w:rsidRDefault="00000000">
            <w:r>
              <w:rPr>
                <w:sz w:val="12"/>
              </w:rPr>
              <w:t>A1</w:t>
            </w:r>
          </w:p>
        </w:tc>
        <w:tc>
          <w:tcPr>
            <w:tcW w:w="1854" w:type="dxa"/>
          </w:tcPr>
          <w:p w14:paraId="24243F5A" w14:textId="77777777" w:rsidR="00550963" w:rsidRDefault="00000000">
            <w:r>
              <w:rPr>
                <w:sz w:val="12"/>
              </w:rPr>
              <w:t>Automatically extracted from the uploaded PDF text; exact table/section should be checked before using the figure verbatim in the manuscript.</w:t>
            </w:r>
          </w:p>
        </w:tc>
      </w:tr>
      <w:tr w:rsidR="00550963" w14:paraId="46F49CD1" w14:textId="77777777">
        <w:trPr>
          <w:jc w:val="center"/>
        </w:trPr>
        <w:tc>
          <w:tcPr>
            <w:tcW w:w="1854" w:type="dxa"/>
          </w:tcPr>
          <w:p w14:paraId="7E444766" w14:textId="77777777" w:rsidR="00550963" w:rsidRDefault="00000000">
            <w:r>
              <w:rPr>
                <w:sz w:val="12"/>
              </w:rPr>
              <w:t>A028</w:t>
            </w:r>
          </w:p>
        </w:tc>
        <w:tc>
          <w:tcPr>
            <w:tcW w:w="1854" w:type="dxa"/>
          </w:tcPr>
          <w:p w14:paraId="1C74098B" w14:textId="77777777" w:rsidR="00550963" w:rsidRDefault="00000000">
            <w:r>
              <w:rPr>
                <w:sz w:val="12"/>
              </w:rPr>
              <w:t>ouyang_empirical_2024</w:t>
            </w:r>
          </w:p>
        </w:tc>
        <w:tc>
          <w:tcPr>
            <w:tcW w:w="1854" w:type="dxa"/>
          </w:tcPr>
          <w:p w14:paraId="2A9EEC25" w14:textId="77777777" w:rsidR="00550963" w:rsidRDefault="00000000">
            <w:r>
              <w:rPr>
                <w:sz w:val="12"/>
              </w:rPr>
              <w:t>Non-determinism and reproducibility</w:t>
            </w:r>
          </w:p>
        </w:tc>
        <w:tc>
          <w:tcPr>
            <w:tcW w:w="1854" w:type="dxa"/>
          </w:tcPr>
          <w:p w14:paraId="2DD60855" w14:textId="77777777" w:rsidR="00550963" w:rsidRDefault="00000000">
            <w:r>
              <w:rPr>
                <w:sz w:val="12"/>
              </w:rPr>
              <w:t>This non-determinism (i.e., the inconsistency in the code candidates generated in different requests with identical prompts)1 is an essential consideration when using LLM in practice [59].</w:t>
            </w:r>
          </w:p>
        </w:tc>
        <w:tc>
          <w:tcPr>
            <w:tcW w:w="1854" w:type="dxa"/>
          </w:tcPr>
          <w:p w14:paraId="070A63E6" w14:textId="77777777" w:rsidR="00550963" w:rsidRDefault="00000000">
            <w:r>
              <w:rPr>
                <w:sz w:val="12"/>
              </w:rPr>
              <w:t>qualitative finding</w:t>
            </w:r>
          </w:p>
        </w:tc>
        <w:tc>
          <w:tcPr>
            <w:tcW w:w="1854" w:type="dxa"/>
          </w:tcPr>
          <w:p w14:paraId="34A718D1" w14:textId="77777777" w:rsidR="00550963" w:rsidRDefault="00000000">
            <w:r>
              <w:rPr>
                <w:sz w:val="12"/>
              </w:rPr>
              <w:t>mixed</w:t>
            </w:r>
          </w:p>
        </w:tc>
        <w:tc>
          <w:tcPr>
            <w:tcW w:w="1854" w:type="dxa"/>
          </w:tcPr>
          <w:p w14:paraId="096FCE7D" w14:textId="77777777" w:rsidR="00550963" w:rsidRDefault="00000000">
            <w:r>
              <w:rPr>
                <w:sz w:val="12"/>
              </w:rPr>
              <w:t>A1</w:t>
            </w:r>
          </w:p>
        </w:tc>
        <w:tc>
          <w:tcPr>
            <w:tcW w:w="1854" w:type="dxa"/>
          </w:tcPr>
          <w:p w14:paraId="21514C9B" w14:textId="77777777" w:rsidR="00550963" w:rsidRDefault="00000000">
            <w:r>
              <w:rPr>
                <w:sz w:val="12"/>
              </w:rPr>
              <w:t>Automatically extracted from the uploaded PDF text; exact table/section should be checked before using the figure verbatim in the manuscript.</w:t>
            </w:r>
          </w:p>
        </w:tc>
      </w:tr>
      <w:tr w:rsidR="00550963" w14:paraId="1CCCD494" w14:textId="77777777">
        <w:trPr>
          <w:jc w:val="center"/>
        </w:trPr>
        <w:tc>
          <w:tcPr>
            <w:tcW w:w="1854" w:type="dxa"/>
          </w:tcPr>
          <w:p w14:paraId="3130D4D8" w14:textId="77777777" w:rsidR="00550963" w:rsidRDefault="00000000">
            <w:r>
              <w:rPr>
                <w:sz w:val="12"/>
              </w:rPr>
              <w:t>A029</w:t>
            </w:r>
          </w:p>
        </w:tc>
        <w:tc>
          <w:tcPr>
            <w:tcW w:w="1854" w:type="dxa"/>
          </w:tcPr>
          <w:p w14:paraId="396230EB" w14:textId="77777777" w:rsidR="00550963" w:rsidRDefault="00000000">
            <w:r>
              <w:rPr>
                <w:sz w:val="12"/>
              </w:rPr>
              <w:t>sabra_assessing_2025</w:t>
            </w:r>
          </w:p>
        </w:tc>
        <w:tc>
          <w:tcPr>
            <w:tcW w:w="1854" w:type="dxa"/>
          </w:tcPr>
          <w:p w14:paraId="06FB8808" w14:textId="77777777" w:rsidR="00550963" w:rsidRDefault="00000000">
            <w:r>
              <w:rPr>
                <w:sz w:val="12"/>
              </w:rPr>
              <w:t>Security and vulnerability exposure</w:t>
            </w:r>
          </w:p>
        </w:tc>
        <w:tc>
          <w:tcPr>
            <w:tcW w:w="1854" w:type="dxa"/>
          </w:tcPr>
          <w:p w14:paraId="7A9E5A84" w14:textId="77777777" w:rsidR="00550963" w:rsidRDefault="00000000">
            <w:r>
              <w:rPr>
                <w:sz w:val="12"/>
              </w:rPr>
              <w:t>While prior research has assessed the functional performance of LLM- generated code [1], this research tested LLM output from 4,442 Java coding assignments through comprehensive static analysis using SonarQube [2].</w:t>
            </w:r>
          </w:p>
        </w:tc>
        <w:tc>
          <w:tcPr>
            <w:tcW w:w="1854" w:type="dxa"/>
          </w:tcPr>
          <w:p w14:paraId="28038253" w14:textId="77777777" w:rsidR="00550963" w:rsidRDefault="00000000">
            <w:r>
              <w:rPr>
                <w:sz w:val="12"/>
              </w:rPr>
              <w:t>qualitative finding</w:t>
            </w:r>
          </w:p>
        </w:tc>
        <w:tc>
          <w:tcPr>
            <w:tcW w:w="1854" w:type="dxa"/>
          </w:tcPr>
          <w:p w14:paraId="29AB741C" w14:textId="77777777" w:rsidR="00550963" w:rsidRDefault="00000000">
            <w:r>
              <w:rPr>
                <w:sz w:val="12"/>
              </w:rPr>
              <w:t>mixed</w:t>
            </w:r>
          </w:p>
        </w:tc>
        <w:tc>
          <w:tcPr>
            <w:tcW w:w="1854" w:type="dxa"/>
          </w:tcPr>
          <w:p w14:paraId="3192145D" w14:textId="77777777" w:rsidR="00550963" w:rsidRDefault="00000000">
            <w:r>
              <w:rPr>
                <w:sz w:val="12"/>
              </w:rPr>
              <w:t>B</w:t>
            </w:r>
          </w:p>
        </w:tc>
        <w:tc>
          <w:tcPr>
            <w:tcW w:w="1854" w:type="dxa"/>
          </w:tcPr>
          <w:p w14:paraId="4C24047C" w14:textId="77777777" w:rsidR="00550963" w:rsidRDefault="00000000">
            <w:r>
              <w:rPr>
                <w:sz w:val="12"/>
              </w:rPr>
              <w:t>Automatically extracted from the uploaded PDF text; exact table/section should be checked before using the figure verbatim in the manuscript.</w:t>
            </w:r>
          </w:p>
        </w:tc>
      </w:tr>
      <w:tr w:rsidR="00550963" w14:paraId="0F0CD706" w14:textId="77777777">
        <w:trPr>
          <w:jc w:val="center"/>
        </w:trPr>
        <w:tc>
          <w:tcPr>
            <w:tcW w:w="1854" w:type="dxa"/>
          </w:tcPr>
          <w:p w14:paraId="7903E8D6" w14:textId="77777777" w:rsidR="00550963" w:rsidRDefault="00000000">
            <w:r>
              <w:rPr>
                <w:sz w:val="12"/>
              </w:rPr>
              <w:t>A030</w:t>
            </w:r>
          </w:p>
        </w:tc>
        <w:tc>
          <w:tcPr>
            <w:tcW w:w="1854" w:type="dxa"/>
          </w:tcPr>
          <w:p w14:paraId="260846FD" w14:textId="77777777" w:rsidR="00550963" w:rsidRDefault="00000000">
            <w:r>
              <w:rPr>
                <w:sz w:val="12"/>
              </w:rPr>
              <w:t>dora_hidden_2025</w:t>
            </w:r>
          </w:p>
        </w:tc>
        <w:tc>
          <w:tcPr>
            <w:tcW w:w="1854" w:type="dxa"/>
          </w:tcPr>
          <w:p w14:paraId="26982B75" w14:textId="77777777" w:rsidR="00550963" w:rsidRDefault="00000000">
            <w:r>
              <w:rPr>
                <w:sz w:val="12"/>
              </w:rPr>
              <w:t>Security and vulnerability exposure</w:t>
            </w:r>
          </w:p>
        </w:tc>
        <w:tc>
          <w:tcPr>
            <w:tcW w:w="1854" w:type="dxa"/>
          </w:tcPr>
          <w:p w14:paraId="36C7EF49" w14:textId="77777777" w:rsidR="00550963" w:rsidRDefault="00000000">
            <w:r>
              <w:rPr>
                <w:sz w:val="12"/>
              </w:rPr>
              <w:t>However, despite their potential benefits, code generated by LLMs has been shown to generate insecure ilar to critical exploits like Log4Shell [8].</w:t>
            </w:r>
          </w:p>
        </w:tc>
        <w:tc>
          <w:tcPr>
            <w:tcW w:w="1854" w:type="dxa"/>
          </w:tcPr>
          <w:p w14:paraId="2F339DCF" w14:textId="77777777" w:rsidR="00550963" w:rsidRDefault="00000000">
            <w:r>
              <w:rPr>
                <w:sz w:val="12"/>
              </w:rPr>
              <w:t>qualitative finding</w:t>
            </w:r>
          </w:p>
        </w:tc>
        <w:tc>
          <w:tcPr>
            <w:tcW w:w="1854" w:type="dxa"/>
          </w:tcPr>
          <w:p w14:paraId="6A39E351" w14:textId="77777777" w:rsidR="00550963" w:rsidRDefault="00000000">
            <w:r>
              <w:rPr>
                <w:sz w:val="12"/>
              </w:rPr>
              <w:t>negative for AI</w:t>
            </w:r>
          </w:p>
        </w:tc>
        <w:tc>
          <w:tcPr>
            <w:tcW w:w="1854" w:type="dxa"/>
          </w:tcPr>
          <w:p w14:paraId="49D28174" w14:textId="77777777" w:rsidR="00550963" w:rsidRDefault="00000000">
            <w:r>
              <w:rPr>
                <w:sz w:val="12"/>
              </w:rPr>
              <w:t>B</w:t>
            </w:r>
          </w:p>
        </w:tc>
        <w:tc>
          <w:tcPr>
            <w:tcW w:w="1854" w:type="dxa"/>
          </w:tcPr>
          <w:p w14:paraId="2BBD0F9D" w14:textId="77777777" w:rsidR="00550963" w:rsidRDefault="00000000">
            <w:r>
              <w:rPr>
                <w:sz w:val="12"/>
              </w:rPr>
              <w:t>Automatically extracted from the uploaded PDF text; exact table/section should be checked before using the figure verbatim in the manuscript.</w:t>
            </w:r>
          </w:p>
        </w:tc>
      </w:tr>
      <w:tr w:rsidR="00550963" w14:paraId="64F3152C" w14:textId="77777777">
        <w:trPr>
          <w:jc w:val="center"/>
        </w:trPr>
        <w:tc>
          <w:tcPr>
            <w:tcW w:w="1854" w:type="dxa"/>
          </w:tcPr>
          <w:p w14:paraId="7AA1C49D" w14:textId="77777777" w:rsidR="00550963" w:rsidRDefault="00000000">
            <w:r>
              <w:rPr>
                <w:sz w:val="12"/>
              </w:rPr>
              <w:t>A031</w:t>
            </w:r>
          </w:p>
        </w:tc>
        <w:tc>
          <w:tcPr>
            <w:tcW w:w="1854" w:type="dxa"/>
          </w:tcPr>
          <w:p w14:paraId="2B00A729" w14:textId="77777777" w:rsidR="00550963" w:rsidRDefault="00000000">
            <w:r>
              <w:rPr>
                <w:sz w:val="12"/>
              </w:rPr>
              <w:t>jesse_large_2023</w:t>
            </w:r>
          </w:p>
        </w:tc>
        <w:tc>
          <w:tcPr>
            <w:tcW w:w="1854" w:type="dxa"/>
          </w:tcPr>
          <w:p w14:paraId="53198791" w14:textId="77777777" w:rsidR="00550963" w:rsidRDefault="00000000">
            <w:r>
              <w:rPr>
                <w:sz w:val="12"/>
              </w:rPr>
              <w:t>Security and vulnerability exposure</w:t>
            </w:r>
          </w:p>
        </w:tc>
        <w:tc>
          <w:tcPr>
            <w:tcW w:w="1854" w:type="dxa"/>
          </w:tcPr>
          <w:p w14:paraId="15729DF2" w14:textId="77777777" w:rsidR="00550963" w:rsidRDefault="00000000">
            <w:r>
              <w:rPr>
                <w:sz w:val="12"/>
              </w:rPr>
              <w:t>on public GitHub repositories, viz., on code that may include Codex has been found to work for program repair [5], [22], bugs and vulnerabilities.</w:t>
            </w:r>
          </w:p>
        </w:tc>
        <w:tc>
          <w:tcPr>
            <w:tcW w:w="1854" w:type="dxa"/>
          </w:tcPr>
          <w:p w14:paraId="6921FF57" w14:textId="77777777" w:rsidR="00550963" w:rsidRDefault="00000000">
            <w:r>
              <w:rPr>
                <w:sz w:val="12"/>
              </w:rPr>
              <w:t>qualitative finding</w:t>
            </w:r>
          </w:p>
        </w:tc>
        <w:tc>
          <w:tcPr>
            <w:tcW w:w="1854" w:type="dxa"/>
          </w:tcPr>
          <w:p w14:paraId="584D8FCF" w14:textId="77777777" w:rsidR="00550963" w:rsidRDefault="00000000">
            <w:r>
              <w:rPr>
                <w:sz w:val="12"/>
              </w:rPr>
              <w:t>negative for AI</w:t>
            </w:r>
          </w:p>
        </w:tc>
        <w:tc>
          <w:tcPr>
            <w:tcW w:w="1854" w:type="dxa"/>
          </w:tcPr>
          <w:p w14:paraId="3292E4EC" w14:textId="77777777" w:rsidR="00550963" w:rsidRDefault="00000000">
            <w:r>
              <w:rPr>
                <w:sz w:val="12"/>
              </w:rPr>
              <w:t>B</w:t>
            </w:r>
          </w:p>
        </w:tc>
        <w:tc>
          <w:tcPr>
            <w:tcW w:w="1854" w:type="dxa"/>
          </w:tcPr>
          <w:p w14:paraId="4864FAB7" w14:textId="77777777" w:rsidR="00550963" w:rsidRDefault="00000000">
            <w:r>
              <w:rPr>
                <w:sz w:val="12"/>
              </w:rPr>
              <w:t>Automatically extracted from the uploaded PDF text; exact table/section should be checked before using the figure verbatim in the manuscript.</w:t>
            </w:r>
          </w:p>
        </w:tc>
      </w:tr>
      <w:tr w:rsidR="00550963" w14:paraId="783858BF" w14:textId="77777777">
        <w:trPr>
          <w:jc w:val="center"/>
        </w:trPr>
        <w:tc>
          <w:tcPr>
            <w:tcW w:w="1854" w:type="dxa"/>
          </w:tcPr>
          <w:p w14:paraId="5C8018E4" w14:textId="77777777" w:rsidR="00550963" w:rsidRDefault="00000000">
            <w:r>
              <w:rPr>
                <w:sz w:val="12"/>
              </w:rPr>
              <w:t>A032</w:t>
            </w:r>
          </w:p>
        </w:tc>
        <w:tc>
          <w:tcPr>
            <w:tcW w:w="1854" w:type="dxa"/>
          </w:tcPr>
          <w:p w14:paraId="3947CFD9" w14:textId="77777777" w:rsidR="00550963" w:rsidRDefault="00000000">
            <w:r>
              <w:rPr>
                <w:sz w:val="12"/>
              </w:rPr>
              <w:t>saleem_prompting_2025</w:t>
            </w:r>
          </w:p>
        </w:tc>
        <w:tc>
          <w:tcPr>
            <w:tcW w:w="1854" w:type="dxa"/>
          </w:tcPr>
          <w:p w14:paraId="12FD9CB0" w14:textId="77777777" w:rsidR="00550963" w:rsidRDefault="00000000">
            <w:r>
              <w:rPr>
                <w:sz w:val="12"/>
              </w:rPr>
              <w:t>Security and vulnerability exposure</w:t>
            </w:r>
          </w:p>
        </w:tc>
        <w:tc>
          <w:tcPr>
            <w:tcW w:w="1854" w:type="dxa"/>
          </w:tcPr>
          <w:p w14:paraId="2670D226" w14:textId="77777777" w:rsidR="00550963" w:rsidRDefault="00000000">
            <w:r>
              <w:rPr>
                <w:sz w:val="12"/>
              </w:rPr>
              <w:t>Notably, LLaMA produced over is guided by the following primary research question: 15,800 lines of vulnerability-free code under RCI.</w:t>
            </w:r>
          </w:p>
        </w:tc>
        <w:tc>
          <w:tcPr>
            <w:tcW w:w="1854" w:type="dxa"/>
          </w:tcPr>
          <w:p w14:paraId="513AB6D9" w14:textId="77777777" w:rsidR="00550963" w:rsidRDefault="00000000">
            <w:r>
              <w:rPr>
                <w:sz w:val="12"/>
              </w:rPr>
              <w:t>qualitative finding</w:t>
            </w:r>
          </w:p>
        </w:tc>
        <w:tc>
          <w:tcPr>
            <w:tcW w:w="1854" w:type="dxa"/>
          </w:tcPr>
          <w:p w14:paraId="548581C4" w14:textId="77777777" w:rsidR="00550963" w:rsidRDefault="00000000">
            <w:r>
              <w:rPr>
                <w:sz w:val="12"/>
              </w:rPr>
              <w:t>negative for AI</w:t>
            </w:r>
          </w:p>
        </w:tc>
        <w:tc>
          <w:tcPr>
            <w:tcW w:w="1854" w:type="dxa"/>
          </w:tcPr>
          <w:p w14:paraId="20D01B5D" w14:textId="77777777" w:rsidR="00550963" w:rsidRDefault="00000000">
            <w:r>
              <w:rPr>
                <w:sz w:val="12"/>
              </w:rPr>
              <w:t>A2</w:t>
            </w:r>
          </w:p>
        </w:tc>
        <w:tc>
          <w:tcPr>
            <w:tcW w:w="1854" w:type="dxa"/>
          </w:tcPr>
          <w:p w14:paraId="6AB68C7C" w14:textId="77777777" w:rsidR="00550963" w:rsidRDefault="00000000">
            <w:r>
              <w:rPr>
                <w:sz w:val="12"/>
              </w:rPr>
              <w:t>Automatically extracted from the uploaded PDF text; exact table/section should be checked before using the figure verbatim in the manuscript.</w:t>
            </w:r>
          </w:p>
        </w:tc>
      </w:tr>
      <w:tr w:rsidR="00550963" w14:paraId="6FF91E63" w14:textId="77777777">
        <w:trPr>
          <w:jc w:val="center"/>
        </w:trPr>
        <w:tc>
          <w:tcPr>
            <w:tcW w:w="1854" w:type="dxa"/>
          </w:tcPr>
          <w:p w14:paraId="24B18037" w14:textId="77777777" w:rsidR="00550963" w:rsidRDefault="00000000">
            <w:r>
              <w:rPr>
                <w:sz w:val="12"/>
              </w:rPr>
              <w:t>A033</w:t>
            </w:r>
          </w:p>
        </w:tc>
        <w:tc>
          <w:tcPr>
            <w:tcW w:w="1854" w:type="dxa"/>
          </w:tcPr>
          <w:p w14:paraId="489075F4" w14:textId="77777777" w:rsidR="00550963" w:rsidRDefault="00000000">
            <w:r>
              <w:rPr>
                <w:sz w:val="12"/>
              </w:rPr>
              <w:t>saleem_prompting_2025</w:t>
            </w:r>
          </w:p>
        </w:tc>
        <w:tc>
          <w:tcPr>
            <w:tcW w:w="1854" w:type="dxa"/>
          </w:tcPr>
          <w:p w14:paraId="6909DF6A" w14:textId="77777777" w:rsidR="00550963" w:rsidRDefault="00000000">
            <w:r>
              <w:rPr>
                <w:sz w:val="12"/>
              </w:rPr>
              <w:t>Security and vulnerability exposure</w:t>
            </w:r>
          </w:p>
        </w:tc>
        <w:tc>
          <w:tcPr>
            <w:tcW w:w="1854" w:type="dxa"/>
          </w:tcPr>
          <w:p w14:paraId="3ACCD42D" w14:textId="77777777" w:rsidR="00550963" w:rsidRDefault="00000000">
            <w:r>
              <w:rPr>
                <w:sz w:val="12"/>
              </w:rPr>
              <w:t>RQ1.1:To what extent do established prompting strategies reduce security vulnerabilities in code generated by Keywords—software security, prompt engineering, large lan- guage models, secure code generation, static code analysis different LLMs?</w:t>
            </w:r>
          </w:p>
        </w:tc>
        <w:tc>
          <w:tcPr>
            <w:tcW w:w="1854" w:type="dxa"/>
          </w:tcPr>
          <w:p w14:paraId="5EF4A70D" w14:textId="77777777" w:rsidR="00550963" w:rsidRDefault="00000000">
            <w:r>
              <w:rPr>
                <w:sz w:val="12"/>
              </w:rPr>
              <w:t>qualitative finding</w:t>
            </w:r>
          </w:p>
        </w:tc>
        <w:tc>
          <w:tcPr>
            <w:tcW w:w="1854" w:type="dxa"/>
          </w:tcPr>
          <w:p w14:paraId="6AB97C5B" w14:textId="77777777" w:rsidR="00550963" w:rsidRDefault="00000000">
            <w:r>
              <w:rPr>
                <w:sz w:val="12"/>
              </w:rPr>
              <w:t>negative for AI</w:t>
            </w:r>
          </w:p>
        </w:tc>
        <w:tc>
          <w:tcPr>
            <w:tcW w:w="1854" w:type="dxa"/>
          </w:tcPr>
          <w:p w14:paraId="68E498B5" w14:textId="77777777" w:rsidR="00550963" w:rsidRDefault="00000000">
            <w:r>
              <w:rPr>
                <w:sz w:val="12"/>
              </w:rPr>
              <w:t>A2</w:t>
            </w:r>
          </w:p>
        </w:tc>
        <w:tc>
          <w:tcPr>
            <w:tcW w:w="1854" w:type="dxa"/>
          </w:tcPr>
          <w:p w14:paraId="24C335F1" w14:textId="77777777" w:rsidR="00550963" w:rsidRDefault="00000000">
            <w:r>
              <w:rPr>
                <w:sz w:val="12"/>
              </w:rPr>
              <w:t>Automatically extracted from the uploaded PDF text; exact table/section should be checked before using the figure verbatim in the manuscript.</w:t>
            </w:r>
          </w:p>
        </w:tc>
      </w:tr>
      <w:tr w:rsidR="00550963" w14:paraId="065898D5" w14:textId="77777777">
        <w:trPr>
          <w:jc w:val="center"/>
        </w:trPr>
        <w:tc>
          <w:tcPr>
            <w:tcW w:w="1854" w:type="dxa"/>
          </w:tcPr>
          <w:p w14:paraId="430FB2E0" w14:textId="77777777" w:rsidR="00550963" w:rsidRDefault="00000000">
            <w:r>
              <w:rPr>
                <w:sz w:val="12"/>
              </w:rPr>
              <w:t>A034</w:t>
            </w:r>
          </w:p>
        </w:tc>
        <w:tc>
          <w:tcPr>
            <w:tcW w:w="1854" w:type="dxa"/>
          </w:tcPr>
          <w:p w14:paraId="4C4E1F67" w14:textId="77777777" w:rsidR="00550963" w:rsidRDefault="00000000">
            <w:r>
              <w:rPr>
                <w:sz w:val="12"/>
              </w:rPr>
              <w:t>bosnak_explicit_2025</w:t>
            </w:r>
          </w:p>
        </w:tc>
        <w:tc>
          <w:tcPr>
            <w:tcW w:w="1854" w:type="dxa"/>
          </w:tcPr>
          <w:p w14:paraId="6C179F10" w14:textId="77777777" w:rsidR="00550963" w:rsidRDefault="00000000">
            <w:r>
              <w:rPr>
                <w:sz w:val="12"/>
              </w:rPr>
              <w:t>Security and vulnerability exposure</w:t>
            </w:r>
          </w:p>
        </w:tc>
        <w:tc>
          <w:tcPr>
            <w:tcW w:w="1854" w:type="dxa"/>
          </w:tcPr>
          <w:p w14:paraId="613E1130" w14:textId="77777777" w:rsidR="00550963" w:rsidRDefault="00000000">
            <w:r>
              <w:rPr>
                <w:sz w:val="12"/>
              </w:rPr>
              <w:t xml:space="preserve">While prior code through direct requests [10]–[13], these works primarily research has focused on unintended vulnerabilities, this study examines a more direct threat: open-source LLMs generating assess whether models comply, rather than how they behave </w:t>
            </w:r>
            <w:r>
              <w:rPr>
                <w:sz w:val="12"/>
              </w:rPr>
              <w:lastRenderedPageBreak/>
              <w:t>vulnerable code when prompted.</w:t>
            </w:r>
          </w:p>
        </w:tc>
        <w:tc>
          <w:tcPr>
            <w:tcW w:w="1854" w:type="dxa"/>
          </w:tcPr>
          <w:p w14:paraId="25263954" w14:textId="77777777" w:rsidR="00550963" w:rsidRDefault="00000000">
            <w:r>
              <w:rPr>
                <w:sz w:val="12"/>
              </w:rPr>
              <w:lastRenderedPageBreak/>
              <w:t>qualitative finding</w:t>
            </w:r>
          </w:p>
        </w:tc>
        <w:tc>
          <w:tcPr>
            <w:tcW w:w="1854" w:type="dxa"/>
          </w:tcPr>
          <w:p w14:paraId="46720BA7" w14:textId="77777777" w:rsidR="00550963" w:rsidRDefault="00000000">
            <w:r>
              <w:rPr>
                <w:sz w:val="12"/>
              </w:rPr>
              <w:t>negative for AI</w:t>
            </w:r>
          </w:p>
        </w:tc>
        <w:tc>
          <w:tcPr>
            <w:tcW w:w="1854" w:type="dxa"/>
          </w:tcPr>
          <w:p w14:paraId="2035F217" w14:textId="77777777" w:rsidR="00550963" w:rsidRDefault="00000000">
            <w:r>
              <w:rPr>
                <w:sz w:val="12"/>
              </w:rPr>
              <w:t>B</w:t>
            </w:r>
          </w:p>
        </w:tc>
        <w:tc>
          <w:tcPr>
            <w:tcW w:w="1854" w:type="dxa"/>
          </w:tcPr>
          <w:p w14:paraId="50952FD3" w14:textId="77777777" w:rsidR="00550963" w:rsidRDefault="00000000">
            <w:r>
              <w:rPr>
                <w:sz w:val="12"/>
              </w:rPr>
              <w:t>Automatically extracted from the uploaded PDF text; exact table/section should be checked before using the figure verbatim in the manuscript.</w:t>
            </w:r>
          </w:p>
        </w:tc>
      </w:tr>
      <w:tr w:rsidR="00550963" w14:paraId="73EB6DD2" w14:textId="77777777">
        <w:trPr>
          <w:jc w:val="center"/>
        </w:trPr>
        <w:tc>
          <w:tcPr>
            <w:tcW w:w="1854" w:type="dxa"/>
          </w:tcPr>
          <w:p w14:paraId="0FEBDB6E" w14:textId="77777777" w:rsidR="00550963" w:rsidRDefault="00000000">
            <w:r>
              <w:rPr>
                <w:sz w:val="12"/>
              </w:rPr>
              <w:t>A035</w:t>
            </w:r>
          </w:p>
        </w:tc>
        <w:tc>
          <w:tcPr>
            <w:tcW w:w="1854" w:type="dxa"/>
          </w:tcPr>
          <w:p w14:paraId="664DB957" w14:textId="77777777" w:rsidR="00550963" w:rsidRDefault="00000000">
            <w:r>
              <w:rPr>
                <w:sz w:val="12"/>
              </w:rPr>
              <w:t>ma_bloomapr_2025</w:t>
            </w:r>
          </w:p>
        </w:tc>
        <w:tc>
          <w:tcPr>
            <w:tcW w:w="1854" w:type="dxa"/>
          </w:tcPr>
          <w:p w14:paraId="4ECC2927" w14:textId="77777777" w:rsidR="00550963" w:rsidRDefault="00000000">
            <w:r>
              <w:rPr>
                <w:sz w:val="12"/>
              </w:rPr>
              <w:t>Performance and efficiency</w:t>
            </w:r>
          </w:p>
        </w:tc>
        <w:tc>
          <w:tcPr>
            <w:tcW w:w="1854" w:type="dxa"/>
          </w:tcPr>
          <w:p w14:paraId="0953A240" w14:textId="77777777" w:rsidR="00550963" w:rsidRDefault="00000000">
            <w:r>
              <w:rPr>
                <w:sz w:val="12"/>
              </w:rPr>
              <w:t>However, these solutions are typically evaluated using static benchmarks such as Defects4J and SWE-bench, which suffer from two key limitations: (1) the risk of data contamination, potentially inflating evaluation results due to overlap with LLM training data, and (2) limited ability to assess the APR capabilities i…</w:t>
            </w:r>
          </w:p>
        </w:tc>
        <w:tc>
          <w:tcPr>
            <w:tcW w:w="1854" w:type="dxa"/>
          </w:tcPr>
          <w:p w14:paraId="688425FF" w14:textId="77777777" w:rsidR="00550963" w:rsidRDefault="00000000">
            <w:r>
              <w:rPr>
                <w:sz w:val="12"/>
              </w:rPr>
              <w:t>qualitative finding</w:t>
            </w:r>
          </w:p>
        </w:tc>
        <w:tc>
          <w:tcPr>
            <w:tcW w:w="1854" w:type="dxa"/>
          </w:tcPr>
          <w:p w14:paraId="30B2A30B" w14:textId="77777777" w:rsidR="00550963" w:rsidRDefault="00000000">
            <w:r>
              <w:rPr>
                <w:sz w:val="12"/>
              </w:rPr>
              <w:t>negative for AI</w:t>
            </w:r>
          </w:p>
        </w:tc>
        <w:tc>
          <w:tcPr>
            <w:tcW w:w="1854" w:type="dxa"/>
          </w:tcPr>
          <w:p w14:paraId="5025BD0E" w14:textId="77777777" w:rsidR="00550963" w:rsidRDefault="00000000">
            <w:r>
              <w:rPr>
                <w:sz w:val="12"/>
              </w:rPr>
              <w:t>B</w:t>
            </w:r>
          </w:p>
        </w:tc>
        <w:tc>
          <w:tcPr>
            <w:tcW w:w="1854" w:type="dxa"/>
          </w:tcPr>
          <w:p w14:paraId="52D296AE" w14:textId="77777777" w:rsidR="00550963" w:rsidRDefault="00000000">
            <w:r>
              <w:rPr>
                <w:sz w:val="12"/>
              </w:rPr>
              <w:t>Automatically extracted from the uploaded PDF text; exact table/section should be checked before using the figure verbatim in the manuscript.</w:t>
            </w:r>
          </w:p>
        </w:tc>
      </w:tr>
      <w:tr w:rsidR="00550963" w14:paraId="51C48C89" w14:textId="77777777">
        <w:trPr>
          <w:jc w:val="center"/>
        </w:trPr>
        <w:tc>
          <w:tcPr>
            <w:tcW w:w="1854" w:type="dxa"/>
          </w:tcPr>
          <w:p w14:paraId="29E0FE9C" w14:textId="77777777" w:rsidR="00550963" w:rsidRDefault="00000000">
            <w:r>
              <w:rPr>
                <w:sz w:val="12"/>
              </w:rPr>
              <w:t>A036</w:t>
            </w:r>
          </w:p>
        </w:tc>
        <w:tc>
          <w:tcPr>
            <w:tcW w:w="1854" w:type="dxa"/>
          </w:tcPr>
          <w:p w14:paraId="3794811C" w14:textId="77777777" w:rsidR="00550963" w:rsidRDefault="00000000">
            <w:r>
              <w:rPr>
                <w:sz w:val="12"/>
              </w:rPr>
              <w:t>le_study_2024</w:t>
            </w:r>
          </w:p>
        </w:tc>
        <w:tc>
          <w:tcPr>
            <w:tcW w:w="1854" w:type="dxa"/>
          </w:tcPr>
          <w:p w14:paraId="5729F23A" w14:textId="77777777" w:rsidR="00550963" w:rsidRDefault="00000000">
            <w:r>
              <w:rPr>
                <w:sz w:val="12"/>
              </w:rPr>
              <w:t>Security and vulnerability exposure</w:t>
            </w:r>
          </w:p>
        </w:tc>
        <w:tc>
          <w:tcPr>
            <w:tcW w:w="1854" w:type="dxa"/>
          </w:tcPr>
          <w:p w14:paraId="7F3E79DA" w14:textId="77777777" w:rsidR="00550963" w:rsidRDefault="00000000">
            <w:r>
              <w:rPr>
                <w:sz w:val="12"/>
              </w:rPr>
              <w:t>Ko Simon Fraser University Simon Fraser University Simon Fraser University Burnaby, British Columbia, Canada Burnaby, British Columbia, Canada Burnaby, British Columbia, Canada khang_le@sfu.ca saba@sfu.ca steveyko@sfu.ca ABSTRACT are prone to making mistakes and exposing many JavaScript pro- In recent years, JavaScr…</w:t>
            </w:r>
          </w:p>
        </w:tc>
        <w:tc>
          <w:tcPr>
            <w:tcW w:w="1854" w:type="dxa"/>
          </w:tcPr>
          <w:p w14:paraId="1AD597C9" w14:textId="77777777" w:rsidR="00550963" w:rsidRDefault="00000000">
            <w:r>
              <w:rPr>
                <w:sz w:val="12"/>
              </w:rPr>
              <w:t>qualitative finding</w:t>
            </w:r>
          </w:p>
        </w:tc>
        <w:tc>
          <w:tcPr>
            <w:tcW w:w="1854" w:type="dxa"/>
          </w:tcPr>
          <w:p w14:paraId="0F2CA99A" w14:textId="77777777" w:rsidR="00550963" w:rsidRDefault="00000000">
            <w:r>
              <w:rPr>
                <w:sz w:val="12"/>
              </w:rPr>
              <w:t>negative for AI</w:t>
            </w:r>
          </w:p>
        </w:tc>
        <w:tc>
          <w:tcPr>
            <w:tcW w:w="1854" w:type="dxa"/>
          </w:tcPr>
          <w:p w14:paraId="3F733989" w14:textId="77777777" w:rsidR="00550963" w:rsidRDefault="00000000">
            <w:r>
              <w:rPr>
                <w:sz w:val="12"/>
              </w:rPr>
              <w:t>A2</w:t>
            </w:r>
          </w:p>
        </w:tc>
        <w:tc>
          <w:tcPr>
            <w:tcW w:w="1854" w:type="dxa"/>
          </w:tcPr>
          <w:p w14:paraId="42730646" w14:textId="77777777" w:rsidR="00550963" w:rsidRDefault="00000000">
            <w:r>
              <w:rPr>
                <w:sz w:val="12"/>
              </w:rPr>
              <w:t>Automatically extracted from the uploaded PDF text; exact table/section should be checked before using the figure verbatim in the manuscript.</w:t>
            </w:r>
          </w:p>
        </w:tc>
      </w:tr>
      <w:tr w:rsidR="00550963" w14:paraId="615D59CA" w14:textId="77777777">
        <w:trPr>
          <w:jc w:val="center"/>
        </w:trPr>
        <w:tc>
          <w:tcPr>
            <w:tcW w:w="1854" w:type="dxa"/>
          </w:tcPr>
          <w:p w14:paraId="7C504D31" w14:textId="77777777" w:rsidR="00550963" w:rsidRDefault="00000000">
            <w:r>
              <w:rPr>
                <w:sz w:val="12"/>
              </w:rPr>
              <w:t>A037</w:t>
            </w:r>
          </w:p>
        </w:tc>
        <w:tc>
          <w:tcPr>
            <w:tcW w:w="1854" w:type="dxa"/>
          </w:tcPr>
          <w:p w14:paraId="2FAE4072" w14:textId="77777777" w:rsidR="00550963" w:rsidRDefault="00000000">
            <w:r>
              <w:rPr>
                <w:sz w:val="12"/>
              </w:rPr>
              <w:t>le_study_2024</w:t>
            </w:r>
          </w:p>
        </w:tc>
        <w:tc>
          <w:tcPr>
            <w:tcW w:w="1854" w:type="dxa"/>
          </w:tcPr>
          <w:p w14:paraId="4AEB21C4" w14:textId="77777777" w:rsidR="00550963" w:rsidRDefault="00000000">
            <w:r>
              <w:rPr>
                <w:sz w:val="12"/>
              </w:rPr>
              <w:t>Security and vulnerability exposure</w:t>
            </w:r>
          </w:p>
        </w:tc>
        <w:tc>
          <w:tcPr>
            <w:tcW w:w="1854" w:type="dxa"/>
          </w:tcPr>
          <w:p w14:paraId="397B3991" w14:textId="77777777" w:rsidR="00550963" w:rsidRDefault="00000000">
            <w:r>
              <w:rPr>
                <w:sz w:val="12"/>
              </w:rPr>
              <w:t>with the goal of automatic code generation based on specifications In this study, we explore the accuracy of LLMs, namely ChatGPT from user inputs [2, 3, 10, 19].</w:t>
            </w:r>
          </w:p>
        </w:tc>
        <w:tc>
          <w:tcPr>
            <w:tcW w:w="1854" w:type="dxa"/>
          </w:tcPr>
          <w:p w14:paraId="475C2F97" w14:textId="77777777" w:rsidR="00550963" w:rsidRDefault="00000000">
            <w:r>
              <w:rPr>
                <w:sz w:val="12"/>
              </w:rPr>
              <w:t>qualitative finding</w:t>
            </w:r>
          </w:p>
        </w:tc>
        <w:tc>
          <w:tcPr>
            <w:tcW w:w="1854" w:type="dxa"/>
          </w:tcPr>
          <w:p w14:paraId="369A8B5F" w14:textId="77777777" w:rsidR="00550963" w:rsidRDefault="00000000">
            <w:r>
              <w:rPr>
                <w:sz w:val="12"/>
              </w:rPr>
              <w:t>positive for AI</w:t>
            </w:r>
          </w:p>
        </w:tc>
        <w:tc>
          <w:tcPr>
            <w:tcW w:w="1854" w:type="dxa"/>
          </w:tcPr>
          <w:p w14:paraId="61E19B58" w14:textId="77777777" w:rsidR="00550963" w:rsidRDefault="00000000">
            <w:r>
              <w:rPr>
                <w:sz w:val="12"/>
              </w:rPr>
              <w:t>A2</w:t>
            </w:r>
          </w:p>
        </w:tc>
        <w:tc>
          <w:tcPr>
            <w:tcW w:w="1854" w:type="dxa"/>
          </w:tcPr>
          <w:p w14:paraId="27116506" w14:textId="77777777" w:rsidR="00550963" w:rsidRDefault="00000000">
            <w:r>
              <w:rPr>
                <w:sz w:val="12"/>
              </w:rPr>
              <w:t>Automatically extracted from the uploaded PDF text; exact table/section should be checked before using the figure verbatim in the manuscript.</w:t>
            </w:r>
          </w:p>
        </w:tc>
      </w:tr>
      <w:tr w:rsidR="00550963" w14:paraId="03A6E0BE" w14:textId="77777777">
        <w:trPr>
          <w:jc w:val="center"/>
        </w:trPr>
        <w:tc>
          <w:tcPr>
            <w:tcW w:w="1854" w:type="dxa"/>
          </w:tcPr>
          <w:p w14:paraId="554A8694" w14:textId="77777777" w:rsidR="00550963" w:rsidRDefault="00000000">
            <w:r>
              <w:rPr>
                <w:sz w:val="12"/>
              </w:rPr>
              <w:t>A038</w:t>
            </w:r>
          </w:p>
        </w:tc>
        <w:tc>
          <w:tcPr>
            <w:tcW w:w="1854" w:type="dxa"/>
          </w:tcPr>
          <w:p w14:paraId="2719C0B2" w14:textId="77777777" w:rsidR="00550963" w:rsidRDefault="00000000">
            <w:r>
              <w:rPr>
                <w:sz w:val="12"/>
              </w:rPr>
              <w:t>nascimento_comparing_2023</w:t>
            </w:r>
          </w:p>
        </w:tc>
        <w:tc>
          <w:tcPr>
            <w:tcW w:w="1854" w:type="dxa"/>
          </w:tcPr>
          <w:p w14:paraId="220239D8" w14:textId="77777777" w:rsidR="00550963" w:rsidRDefault="00000000">
            <w:r>
              <w:rPr>
                <w:sz w:val="12"/>
              </w:rPr>
              <w:t>Security and vulnerability exposure</w:t>
            </w:r>
          </w:p>
        </w:tc>
        <w:tc>
          <w:tcPr>
            <w:tcW w:w="1854" w:type="dxa"/>
          </w:tcPr>
          <w:p w14:paraId="4A71CA64" w14:textId="77777777" w:rsidR="00550963" w:rsidRDefault="00000000">
            <w:r>
              <w:rPr>
                <w:sz w:val="12"/>
              </w:rPr>
              <w:t>Keywords Software Engineering · AI-based solutions · Performance Evaluation · ChatGPT · Machine Learning 1 Introduction The popularity of AI-based tools such as ChatGPT (versions 3 and 4) [1, 2], a tool made available by OpenAI, has exploded.</w:t>
            </w:r>
          </w:p>
        </w:tc>
        <w:tc>
          <w:tcPr>
            <w:tcW w:w="1854" w:type="dxa"/>
          </w:tcPr>
          <w:p w14:paraId="0A6E3DA4" w14:textId="77777777" w:rsidR="00550963" w:rsidRDefault="00000000">
            <w:r>
              <w:rPr>
                <w:sz w:val="12"/>
              </w:rPr>
              <w:t>qualitative finding</w:t>
            </w:r>
          </w:p>
        </w:tc>
        <w:tc>
          <w:tcPr>
            <w:tcW w:w="1854" w:type="dxa"/>
          </w:tcPr>
          <w:p w14:paraId="423F71DA" w14:textId="77777777" w:rsidR="00550963" w:rsidRDefault="00000000">
            <w:r>
              <w:rPr>
                <w:sz w:val="12"/>
              </w:rPr>
              <w:t>mixed</w:t>
            </w:r>
          </w:p>
        </w:tc>
        <w:tc>
          <w:tcPr>
            <w:tcW w:w="1854" w:type="dxa"/>
          </w:tcPr>
          <w:p w14:paraId="16FF97A8" w14:textId="1D08E81D" w:rsidR="00550963" w:rsidRDefault="009E4666">
            <w:r>
              <w:rPr>
                <w:sz w:val="12"/>
              </w:rPr>
              <w:t>A2</w:t>
            </w:r>
          </w:p>
        </w:tc>
        <w:tc>
          <w:tcPr>
            <w:tcW w:w="1854" w:type="dxa"/>
          </w:tcPr>
          <w:p w14:paraId="6669CB3D" w14:textId="77777777" w:rsidR="00550963" w:rsidRDefault="00000000">
            <w:r>
              <w:rPr>
                <w:sz w:val="12"/>
              </w:rPr>
              <w:t>Automatically extracted from the uploaded PDF text; exact table/section should be checked before using the figure verbatim in the manuscript.</w:t>
            </w:r>
          </w:p>
        </w:tc>
      </w:tr>
      <w:tr w:rsidR="00550963" w14:paraId="264C9C73" w14:textId="77777777">
        <w:trPr>
          <w:jc w:val="center"/>
        </w:trPr>
        <w:tc>
          <w:tcPr>
            <w:tcW w:w="1854" w:type="dxa"/>
          </w:tcPr>
          <w:p w14:paraId="34089CFC" w14:textId="77777777" w:rsidR="00550963" w:rsidRDefault="00000000">
            <w:r>
              <w:rPr>
                <w:sz w:val="12"/>
              </w:rPr>
              <w:t>A039</w:t>
            </w:r>
          </w:p>
        </w:tc>
        <w:tc>
          <w:tcPr>
            <w:tcW w:w="1854" w:type="dxa"/>
          </w:tcPr>
          <w:p w14:paraId="497B3FB8" w14:textId="77777777" w:rsidR="00550963" w:rsidRDefault="00000000">
            <w:r>
              <w:rPr>
                <w:sz w:val="12"/>
              </w:rPr>
              <w:t>jensen_software_2024</w:t>
            </w:r>
          </w:p>
        </w:tc>
        <w:tc>
          <w:tcPr>
            <w:tcW w:w="1854" w:type="dxa"/>
          </w:tcPr>
          <w:p w14:paraId="18485D53" w14:textId="77777777" w:rsidR="00550963" w:rsidRDefault="00000000">
            <w:r>
              <w:rPr>
                <w:sz w:val="12"/>
              </w:rPr>
              <w:t>Security and vulnerability exposure</w:t>
            </w:r>
          </w:p>
        </w:tc>
        <w:tc>
          <w:tcPr>
            <w:tcW w:w="1854" w:type="dxa"/>
          </w:tcPr>
          <w:p w14:paraId="2B30E6B6" w14:textId="77777777" w:rsidR="00550963" w:rsidRDefault="00000000">
            <w:r>
              <w:rPr>
                <w:sz w:val="12"/>
              </w:rPr>
              <w:t>Our investigation focuses on two tasks that dress such problems, previous studies have proposed methods to we argue are fundamental to good reviews: (i) ﬂagging code with automate code reviews, so far, though, with modest success [21].</w:t>
            </w:r>
          </w:p>
        </w:tc>
        <w:tc>
          <w:tcPr>
            <w:tcW w:w="1854" w:type="dxa"/>
          </w:tcPr>
          <w:p w14:paraId="0E0F9861" w14:textId="77777777" w:rsidR="00550963" w:rsidRDefault="00000000">
            <w:r>
              <w:rPr>
                <w:sz w:val="12"/>
              </w:rPr>
              <w:t>qualitative finding</w:t>
            </w:r>
          </w:p>
        </w:tc>
        <w:tc>
          <w:tcPr>
            <w:tcW w:w="1854" w:type="dxa"/>
          </w:tcPr>
          <w:p w14:paraId="075586ED" w14:textId="77777777" w:rsidR="00550963" w:rsidRDefault="00000000">
            <w:r>
              <w:rPr>
                <w:sz w:val="12"/>
              </w:rPr>
              <w:t>positive for AI</w:t>
            </w:r>
          </w:p>
        </w:tc>
        <w:tc>
          <w:tcPr>
            <w:tcW w:w="1854" w:type="dxa"/>
          </w:tcPr>
          <w:p w14:paraId="7725E2B9" w14:textId="77777777" w:rsidR="00550963" w:rsidRDefault="00000000">
            <w:r>
              <w:rPr>
                <w:sz w:val="12"/>
              </w:rPr>
              <w:t>B</w:t>
            </w:r>
          </w:p>
        </w:tc>
        <w:tc>
          <w:tcPr>
            <w:tcW w:w="1854" w:type="dxa"/>
          </w:tcPr>
          <w:p w14:paraId="0377CEFE" w14:textId="77777777" w:rsidR="00550963" w:rsidRDefault="00000000">
            <w:r>
              <w:rPr>
                <w:sz w:val="12"/>
              </w:rPr>
              <w:t>Automatically extracted from the uploaded PDF text; exact table/section should be checked before using the figure verbatim in the manuscript.</w:t>
            </w:r>
          </w:p>
        </w:tc>
      </w:tr>
      <w:tr w:rsidR="00550963" w14:paraId="166AA0D7" w14:textId="77777777">
        <w:trPr>
          <w:jc w:val="center"/>
        </w:trPr>
        <w:tc>
          <w:tcPr>
            <w:tcW w:w="1854" w:type="dxa"/>
          </w:tcPr>
          <w:p w14:paraId="641AA7C4" w14:textId="77777777" w:rsidR="00550963" w:rsidRDefault="00000000">
            <w:r>
              <w:rPr>
                <w:sz w:val="12"/>
              </w:rPr>
              <w:t>A040</w:t>
            </w:r>
          </w:p>
        </w:tc>
        <w:tc>
          <w:tcPr>
            <w:tcW w:w="1854" w:type="dxa"/>
          </w:tcPr>
          <w:p w14:paraId="6DA2E8AF" w14:textId="77777777" w:rsidR="00550963" w:rsidRDefault="00000000">
            <w:r>
              <w:rPr>
                <w:sz w:val="12"/>
              </w:rPr>
              <w:t>patel_comparative_2024</w:t>
            </w:r>
          </w:p>
        </w:tc>
        <w:tc>
          <w:tcPr>
            <w:tcW w:w="1854" w:type="dxa"/>
          </w:tcPr>
          <w:p w14:paraId="1DC583A7" w14:textId="77777777" w:rsidR="00550963" w:rsidRDefault="00000000">
            <w:r>
              <w:rPr>
                <w:sz w:val="12"/>
              </w:rPr>
              <w:t>Security and vulnerability exposure</w:t>
            </w:r>
          </w:p>
        </w:tc>
        <w:tc>
          <w:tcPr>
            <w:tcW w:w="1854" w:type="dxa"/>
          </w:tcPr>
          <w:p w14:paraId="3D585DBB" w14:textId="77777777" w:rsidR="00550963" w:rsidRDefault="00000000">
            <w:r>
              <w:rPr>
                <w:sz w:val="12"/>
              </w:rPr>
              <w:t>[2], flawed training data can result in vulnerabilities such written code and AI generated code as these metrics have long been utilized for software bug and vulnerability prediction by as buffer overflows in AI-generated code.</w:t>
            </w:r>
          </w:p>
        </w:tc>
        <w:tc>
          <w:tcPr>
            <w:tcW w:w="1854" w:type="dxa"/>
          </w:tcPr>
          <w:p w14:paraId="0210B464" w14:textId="77777777" w:rsidR="00550963" w:rsidRDefault="00000000">
            <w:r>
              <w:rPr>
                <w:sz w:val="12"/>
              </w:rPr>
              <w:t>qualitative finding</w:t>
            </w:r>
          </w:p>
        </w:tc>
        <w:tc>
          <w:tcPr>
            <w:tcW w:w="1854" w:type="dxa"/>
          </w:tcPr>
          <w:p w14:paraId="55E5118E" w14:textId="77777777" w:rsidR="00550963" w:rsidRDefault="00000000">
            <w:r>
              <w:rPr>
                <w:sz w:val="12"/>
              </w:rPr>
              <w:t>negative for AI</w:t>
            </w:r>
          </w:p>
        </w:tc>
        <w:tc>
          <w:tcPr>
            <w:tcW w:w="1854" w:type="dxa"/>
          </w:tcPr>
          <w:p w14:paraId="4FDF5B64" w14:textId="77777777" w:rsidR="00550963" w:rsidRDefault="00000000">
            <w:r>
              <w:rPr>
                <w:sz w:val="12"/>
              </w:rPr>
              <w:t>A2</w:t>
            </w:r>
          </w:p>
        </w:tc>
        <w:tc>
          <w:tcPr>
            <w:tcW w:w="1854" w:type="dxa"/>
          </w:tcPr>
          <w:p w14:paraId="46C1DDE6" w14:textId="77777777" w:rsidR="00550963" w:rsidRDefault="00000000">
            <w:r>
              <w:rPr>
                <w:sz w:val="12"/>
              </w:rPr>
              <w:t>Automatically extracted from the uploaded PDF text; exact table/section should be checked before using the figure verbatim in the manuscript.</w:t>
            </w:r>
          </w:p>
        </w:tc>
      </w:tr>
      <w:tr w:rsidR="00550963" w14:paraId="21365D50" w14:textId="77777777">
        <w:trPr>
          <w:jc w:val="center"/>
        </w:trPr>
        <w:tc>
          <w:tcPr>
            <w:tcW w:w="1854" w:type="dxa"/>
          </w:tcPr>
          <w:p w14:paraId="13A91B3F" w14:textId="77777777" w:rsidR="00550963" w:rsidRDefault="00000000">
            <w:r>
              <w:rPr>
                <w:sz w:val="12"/>
              </w:rPr>
              <w:t>A041</w:t>
            </w:r>
          </w:p>
        </w:tc>
        <w:tc>
          <w:tcPr>
            <w:tcW w:w="1854" w:type="dxa"/>
          </w:tcPr>
          <w:p w14:paraId="5986E9C5" w14:textId="77777777" w:rsidR="00550963" w:rsidRDefault="00000000">
            <w:r>
              <w:rPr>
                <w:sz w:val="12"/>
              </w:rPr>
              <w:t>patel_comparative_2024</w:t>
            </w:r>
          </w:p>
        </w:tc>
        <w:tc>
          <w:tcPr>
            <w:tcW w:w="1854" w:type="dxa"/>
          </w:tcPr>
          <w:p w14:paraId="27C31903" w14:textId="77777777" w:rsidR="00550963" w:rsidRDefault="00000000">
            <w:r>
              <w:rPr>
                <w:sz w:val="12"/>
              </w:rPr>
              <w:t>Security and vulnerability exposure</w:t>
            </w:r>
          </w:p>
        </w:tc>
        <w:tc>
          <w:tcPr>
            <w:tcW w:w="1854" w:type="dxa"/>
          </w:tcPr>
          <w:p w14:paraId="02A357E4" w14:textId="77777777" w:rsidR="00550963" w:rsidRDefault="00000000">
            <w:r>
              <w:rPr>
                <w:sz w:val="12"/>
              </w:rPr>
              <w:t>A study [3] was able to as this study focuses on a set of metrics and a set of bugs find 10 specific bug patterns common in three Large Language as identified by some static analyzer tools.</w:t>
            </w:r>
          </w:p>
        </w:tc>
        <w:tc>
          <w:tcPr>
            <w:tcW w:w="1854" w:type="dxa"/>
          </w:tcPr>
          <w:p w14:paraId="4F6F8A76" w14:textId="77777777" w:rsidR="00550963" w:rsidRDefault="00000000">
            <w:r>
              <w:rPr>
                <w:sz w:val="12"/>
              </w:rPr>
              <w:t>qualitative finding</w:t>
            </w:r>
          </w:p>
        </w:tc>
        <w:tc>
          <w:tcPr>
            <w:tcW w:w="1854" w:type="dxa"/>
          </w:tcPr>
          <w:p w14:paraId="051FB966" w14:textId="77777777" w:rsidR="00550963" w:rsidRDefault="00000000">
            <w:r>
              <w:rPr>
                <w:sz w:val="12"/>
              </w:rPr>
              <w:t>negative for AI</w:t>
            </w:r>
          </w:p>
        </w:tc>
        <w:tc>
          <w:tcPr>
            <w:tcW w:w="1854" w:type="dxa"/>
          </w:tcPr>
          <w:p w14:paraId="2D183115" w14:textId="77777777" w:rsidR="00550963" w:rsidRDefault="00000000">
            <w:r>
              <w:rPr>
                <w:sz w:val="12"/>
              </w:rPr>
              <w:t>A2</w:t>
            </w:r>
          </w:p>
        </w:tc>
        <w:tc>
          <w:tcPr>
            <w:tcW w:w="1854" w:type="dxa"/>
          </w:tcPr>
          <w:p w14:paraId="141FC0DB" w14:textId="77777777" w:rsidR="00550963" w:rsidRDefault="00000000">
            <w:r>
              <w:rPr>
                <w:sz w:val="12"/>
              </w:rPr>
              <w:t>Automatically extracted from the uploaded PDF text; exact table/section should be checked before using the figure verbatim in the manuscript.</w:t>
            </w:r>
          </w:p>
        </w:tc>
      </w:tr>
      <w:tr w:rsidR="00550963" w14:paraId="4685CC82" w14:textId="77777777">
        <w:trPr>
          <w:jc w:val="center"/>
        </w:trPr>
        <w:tc>
          <w:tcPr>
            <w:tcW w:w="1854" w:type="dxa"/>
          </w:tcPr>
          <w:p w14:paraId="3DA6920A" w14:textId="77777777" w:rsidR="00550963" w:rsidRDefault="00000000">
            <w:r>
              <w:rPr>
                <w:sz w:val="12"/>
              </w:rPr>
              <w:t>A042</w:t>
            </w:r>
          </w:p>
        </w:tc>
        <w:tc>
          <w:tcPr>
            <w:tcW w:w="1854" w:type="dxa"/>
          </w:tcPr>
          <w:p w14:paraId="3A3D6A84" w14:textId="77777777" w:rsidR="00550963" w:rsidRDefault="00000000">
            <w:r>
              <w:rPr>
                <w:sz w:val="12"/>
              </w:rPr>
              <w:t>zheng_humanevo_2025</w:t>
            </w:r>
          </w:p>
        </w:tc>
        <w:tc>
          <w:tcPr>
            <w:tcW w:w="1854" w:type="dxa"/>
          </w:tcPr>
          <w:p w14:paraId="612C1E78" w14:textId="77777777" w:rsidR="00550963" w:rsidRDefault="00000000">
            <w:r>
              <w:rPr>
                <w:sz w:val="12"/>
              </w:rPr>
              <w:t>Performance and efficiency</w:t>
            </w:r>
          </w:p>
        </w:tc>
        <w:tc>
          <w:tcPr>
            <w:tcW w:w="1854" w:type="dxa"/>
          </w:tcPr>
          <w:p w14:paraId="7499DD99" w14:textId="77777777" w:rsidR="00550963" w:rsidRDefault="00000000">
            <w:r>
              <w:rPr>
                <w:sz w:val="12"/>
              </w:rPr>
              <w:t>Therefore, to accurately assess the LLMs, with performance overestimations ranging from 10.0% to repository-level coding capabilities of LLMs, it is imperative 61.1% under different context acquisition methods, compared to to factor in this evolution aspect.</w:t>
            </w:r>
          </w:p>
        </w:tc>
        <w:tc>
          <w:tcPr>
            <w:tcW w:w="1854" w:type="dxa"/>
          </w:tcPr>
          <w:p w14:paraId="4DD72806" w14:textId="77777777" w:rsidR="00550963" w:rsidRDefault="00000000">
            <w:r>
              <w:rPr>
                <w:sz w:val="12"/>
              </w:rPr>
              <w:t>percentage</w:t>
            </w:r>
          </w:p>
        </w:tc>
        <w:tc>
          <w:tcPr>
            <w:tcW w:w="1854" w:type="dxa"/>
          </w:tcPr>
          <w:p w14:paraId="52274851" w14:textId="77777777" w:rsidR="00550963" w:rsidRDefault="00000000">
            <w:r>
              <w:rPr>
                <w:sz w:val="12"/>
              </w:rPr>
              <w:t>positive for AI</w:t>
            </w:r>
          </w:p>
        </w:tc>
        <w:tc>
          <w:tcPr>
            <w:tcW w:w="1854" w:type="dxa"/>
          </w:tcPr>
          <w:p w14:paraId="480E38F9" w14:textId="77777777" w:rsidR="00550963" w:rsidRDefault="00000000">
            <w:r>
              <w:rPr>
                <w:sz w:val="12"/>
              </w:rPr>
              <w:t>B</w:t>
            </w:r>
          </w:p>
        </w:tc>
        <w:tc>
          <w:tcPr>
            <w:tcW w:w="1854" w:type="dxa"/>
          </w:tcPr>
          <w:p w14:paraId="64AC715C" w14:textId="77777777" w:rsidR="00550963" w:rsidRDefault="00000000">
            <w:r>
              <w:rPr>
                <w:sz w:val="12"/>
              </w:rPr>
              <w:t>Automatically extracted from the uploaded PDF text; exact table/section should be checked before using the figure verbatim in the manuscript.</w:t>
            </w:r>
          </w:p>
        </w:tc>
      </w:tr>
      <w:tr w:rsidR="00550963" w14:paraId="7CDE4C9E" w14:textId="77777777">
        <w:trPr>
          <w:jc w:val="center"/>
        </w:trPr>
        <w:tc>
          <w:tcPr>
            <w:tcW w:w="1854" w:type="dxa"/>
          </w:tcPr>
          <w:p w14:paraId="16037B42" w14:textId="77777777" w:rsidR="00550963" w:rsidRDefault="00000000">
            <w:r>
              <w:rPr>
                <w:sz w:val="12"/>
              </w:rPr>
              <w:t>A043</w:t>
            </w:r>
          </w:p>
        </w:tc>
        <w:tc>
          <w:tcPr>
            <w:tcW w:w="1854" w:type="dxa"/>
          </w:tcPr>
          <w:p w14:paraId="1E9C5943" w14:textId="77777777" w:rsidR="00550963" w:rsidRDefault="00000000">
            <w:r>
              <w:rPr>
                <w:sz w:val="12"/>
              </w:rPr>
              <w:t>kim_security_2025</w:t>
            </w:r>
          </w:p>
        </w:tc>
        <w:tc>
          <w:tcPr>
            <w:tcW w:w="1854" w:type="dxa"/>
          </w:tcPr>
          <w:p w14:paraId="6F192159" w14:textId="77777777" w:rsidR="00550963" w:rsidRDefault="00000000">
            <w:r>
              <w:rPr>
                <w:sz w:val="12"/>
              </w:rPr>
              <w:t>Security and vulnerability exposure</w:t>
            </w:r>
          </w:p>
        </w:tc>
        <w:tc>
          <w:tcPr>
            <w:tcW w:w="1854" w:type="dxa"/>
          </w:tcPr>
          <w:p w14:paraId="32215482" w14:textId="77777777" w:rsidR="00550963" w:rsidRDefault="00000000">
            <w:r>
              <w:rPr>
                <w:sz w:val="12"/>
              </w:rPr>
              <w:t>We analysed 20 C language programs generated by ChatGPT, with in-depth examination of representative samples focusing on binary-level vulnerabilities and runtime behaviour.</w:t>
            </w:r>
          </w:p>
        </w:tc>
        <w:tc>
          <w:tcPr>
            <w:tcW w:w="1854" w:type="dxa"/>
          </w:tcPr>
          <w:p w14:paraId="43B3DEC3" w14:textId="77777777" w:rsidR="00550963" w:rsidRDefault="00000000">
            <w:r>
              <w:rPr>
                <w:sz w:val="12"/>
              </w:rPr>
              <w:t>qualitative finding</w:t>
            </w:r>
          </w:p>
        </w:tc>
        <w:tc>
          <w:tcPr>
            <w:tcW w:w="1854" w:type="dxa"/>
          </w:tcPr>
          <w:p w14:paraId="6675A904" w14:textId="77777777" w:rsidR="00550963" w:rsidRDefault="00000000">
            <w:r>
              <w:rPr>
                <w:sz w:val="12"/>
              </w:rPr>
              <w:t>negative for AI</w:t>
            </w:r>
          </w:p>
        </w:tc>
        <w:tc>
          <w:tcPr>
            <w:tcW w:w="1854" w:type="dxa"/>
          </w:tcPr>
          <w:p w14:paraId="4AE1F7E9" w14:textId="77777777" w:rsidR="00550963" w:rsidRDefault="00000000">
            <w:r>
              <w:rPr>
                <w:sz w:val="12"/>
              </w:rPr>
              <w:t>A1</w:t>
            </w:r>
          </w:p>
        </w:tc>
        <w:tc>
          <w:tcPr>
            <w:tcW w:w="1854" w:type="dxa"/>
          </w:tcPr>
          <w:p w14:paraId="59F09057" w14:textId="77777777" w:rsidR="00550963" w:rsidRDefault="00000000">
            <w:r>
              <w:rPr>
                <w:sz w:val="12"/>
              </w:rPr>
              <w:t>Automatically extracted from the uploaded PDF text; exact table/section should be checked before using the figure verbatim in the manuscript.</w:t>
            </w:r>
          </w:p>
        </w:tc>
      </w:tr>
      <w:tr w:rsidR="00550963" w14:paraId="71814BD0" w14:textId="77777777">
        <w:trPr>
          <w:jc w:val="center"/>
        </w:trPr>
        <w:tc>
          <w:tcPr>
            <w:tcW w:w="1854" w:type="dxa"/>
          </w:tcPr>
          <w:p w14:paraId="772E42A1" w14:textId="77777777" w:rsidR="00550963" w:rsidRDefault="00000000">
            <w:r>
              <w:rPr>
                <w:sz w:val="12"/>
              </w:rPr>
              <w:t>A044</w:t>
            </w:r>
          </w:p>
        </w:tc>
        <w:tc>
          <w:tcPr>
            <w:tcW w:w="1854" w:type="dxa"/>
          </w:tcPr>
          <w:p w14:paraId="44BF16CB" w14:textId="77777777" w:rsidR="00550963" w:rsidRDefault="00000000">
            <w:r>
              <w:rPr>
                <w:sz w:val="12"/>
              </w:rPr>
              <w:t>kim_security_2025</w:t>
            </w:r>
          </w:p>
        </w:tc>
        <w:tc>
          <w:tcPr>
            <w:tcW w:w="1854" w:type="dxa"/>
          </w:tcPr>
          <w:p w14:paraId="71DA50C5" w14:textId="77777777" w:rsidR="00550963" w:rsidRDefault="00000000">
            <w:r>
              <w:rPr>
                <w:sz w:val="12"/>
              </w:rPr>
              <w:t>Security and vulnerability exposure</w:t>
            </w:r>
          </w:p>
        </w:tc>
        <w:tc>
          <w:tcPr>
            <w:tcW w:w="1854" w:type="dxa"/>
          </w:tcPr>
          <w:p w14:paraId="5F598C67" w14:textId="77777777" w:rsidR="00550963" w:rsidRDefault="00000000">
            <w:r>
              <w:rPr>
                <w:sz w:val="12"/>
              </w:rPr>
              <w:t>Our findings reveal that AI-generated code contains 6.4% more vulnerabilities than human-written equivalents, with significantly higher rates in network security (+18.8%), file operations (+12.4%), and error handling (+12.4%).</w:t>
            </w:r>
          </w:p>
        </w:tc>
        <w:tc>
          <w:tcPr>
            <w:tcW w:w="1854" w:type="dxa"/>
          </w:tcPr>
          <w:p w14:paraId="096C288F" w14:textId="77777777" w:rsidR="00550963" w:rsidRDefault="00000000">
            <w:r>
              <w:rPr>
                <w:sz w:val="12"/>
              </w:rPr>
              <w:t>percentage</w:t>
            </w:r>
          </w:p>
        </w:tc>
        <w:tc>
          <w:tcPr>
            <w:tcW w:w="1854" w:type="dxa"/>
          </w:tcPr>
          <w:p w14:paraId="155CA0F6" w14:textId="77777777" w:rsidR="00550963" w:rsidRDefault="00000000">
            <w:r>
              <w:rPr>
                <w:sz w:val="12"/>
              </w:rPr>
              <w:t>negative for AI</w:t>
            </w:r>
          </w:p>
        </w:tc>
        <w:tc>
          <w:tcPr>
            <w:tcW w:w="1854" w:type="dxa"/>
          </w:tcPr>
          <w:p w14:paraId="1D97BAE3" w14:textId="77777777" w:rsidR="00550963" w:rsidRDefault="00000000">
            <w:r>
              <w:rPr>
                <w:sz w:val="12"/>
              </w:rPr>
              <w:t>A1</w:t>
            </w:r>
          </w:p>
        </w:tc>
        <w:tc>
          <w:tcPr>
            <w:tcW w:w="1854" w:type="dxa"/>
          </w:tcPr>
          <w:p w14:paraId="60E94ECF" w14:textId="77777777" w:rsidR="00550963" w:rsidRDefault="00000000">
            <w:r>
              <w:rPr>
                <w:sz w:val="12"/>
              </w:rPr>
              <w:t>Automatically extracted from the uploaded PDF text; exact table/section should be checked before using the figure verbatim in the manuscript.</w:t>
            </w:r>
          </w:p>
        </w:tc>
      </w:tr>
      <w:tr w:rsidR="00550963" w14:paraId="340C9EB1" w14:textId="77777777">
        <w:trPr>
          <w:jc w:val="center"/>
        </w:trPr>
        <w:tc>
          <w:tcPr>
            <w:tcW w:w="1854" w:type="dxa"/>
          </w:tcPr>
          <w:p w14:paraId="08466AFE" w14:textId="77777777" w:rsidR="00550963" w:rsidRDefault="00000000">
            <w:r>
              <w:rPr>
                <w:sz w:val="12"/>
              </w:rPr>
              <w:t>A045</w:t>
            </w:r>
          </w:p>
        </w:tc>
        <w:tc>
          <w:tcPr>
            <w:tcW w:w="1854" w:type="dxa"/>
          </w:tcPr>
          <w:p w14:paraId="108352A4" w14:textId="77777777" w:rsidR="00550963" w:rsidRDefault="00000000">
            <w:r>
              <w:rPr>
                <w:sz w:val="12"/>
              </w:rPr>
              <w:t>borg_does_2024</w:t>
            </w:r>
          </w:p>
        </w:tc>
        <w:tc>
          <w:tcPr>
            <w:tcW w:w="1854" w:type="dxa"/>
          </w:tcPr>
          <w:p w14:paraId="1906122E" w14:textId="77777777" w:rsidR="00550963" w:rsidRDefault="00000000">
            <w:r>
              <w:rPr>
                <w:sz w:val="12"/>
              </w:rPr>
              <w:t>Maintainability and code smells</w:t>
            </w:r>
          </w:p>
        </w:tc>
        <w:tc>
          <w:tcPr>
            <w:tcW w:w="1854" w:type="dxa"/>
          </w:tcPr>
          <w:p w14:paraId="18F435D2" w14:textId="77777777" w:rsidR="00550963" w:rsidRDefault="00000000">
            <w:r>
              <w:rPr>
                <w:sz w:val="12"/>
              </w:rPr>
              <w:t>1 illustrates the aim of this study, structured using the of developers to evolve code.</w:t>
            </w:r>
          </w:p>
        </w:tc>
        <w:tc>
          <w:tcPr>
            <w:tcW w:w="1854" w:type="dxa"/>
          </w:tcPr>
          <w:p w14:paraId="6BC17B39" w14:textId="77777777" w:rsidR="00550963" w:rsidRDefault="00000000">
            <w:r>
              <w:rPr>
                <w:sz w:val="12"/>
              </w:rPr>
              <w:t>qualitative finding</w:t>
            </w:r>
          </w:p>
        </w:tc>
        <w:tc>
          <w:tcPr>
            <w:tcW w:w="1854" w:type="dxa"/>
          </w:tcPr>
          <w:p w14:paraId="78A133E9" w14:textId="77777777" w:rsidR="00550963" w:rsidRDefault="00000000">
            <w:r>
              <w:rPr>
                <w:sz w:val="12"/>
              </w:rPr>
              <w:t>mixed</w:t>
            </w:r>
          </w:p>
        </w:tc>
        <w:tc>
          <w:tcPr>
            <w:tcW w:w="1854" w:type="dxa"/>
          </w:tcPr>
          <w:p w14:paraId="5B517BBC" w14:textId="77777777" w:rsidR="00550963" w:rsidRDefault="00000000">
            <w:r>
              <w:rPr>
                <w:sz w:val="12"/>
              </w:rPr>
              <w:t>B</w:t>
            </w:r>
          </w:p>
        </w:tc>
        <w:tc>
          <w:tcPr>
            <w:tcW w:w="1854" w:type="dxa"/>
          </w:tcPr>
          <w:p w14:paraId="6004D282" w14:textId="77777777" w:rsidR="00550963" w:rsidRDefault="00000000">
            <w:r>
              <w:rPr>
                <w:sz w:val="12"/>
              </w:rPr>
              <w:t>Automatically extracted from the uploaded PDF text; exact table/section should be checked before using the figure verbatim in the manuscript.</w:t>
            </w:r>
          </w:p>
        </w:tc>
      </w:tr>
      <w:tr w:rsidR="00550963" w14:paraId="4EEA1999" w14:textId="77777777">
        <w:trPr>
          <w:jc w:val="center"/>
        </w:trPr>
        <w:tc>
          <w:tcPr>
            <w:tcW w:w="1854" w:type="dxa"/>
          </w:tcPr>
          <w:p w14:paraId="6330C17E" w14:textId="77777777" w:rsidR="00550963" w:rsidRDefault="00000000">
            <w:r>
              <w:rPr>
                <w:sz w:val="12"/>
              </w:rPr>
              <w:t>A046</w:t>
            </w:r>
          </w:p>
        </w:tc>
        <w:tc>
          <w:tcPr>
            <w:tcW w:w="1854" w:type="dxa"/>
          </w:tcPr>
          <w:p w14:paraId="607BECC4" w14:textId="77777777" w:rsidR="00550963" w:rsidRDefault="00000000">
            <w:r>
              <w:rPr>
                <w:sz w:val="12"/>
              </w:rPr>
              <w:t>toth_llms_2024</w:t>
            </w:r>
          </w:p>
        </w:tc>
        <w:tc>
          <w:tcPr>
            <w:tcW w:w="1854" w:type="dxa"/>
          </w:tcPr>
          <w:p w14:paraId="0D370DEC" w14:textId="77777777" w:rsidR="00550963" w:rsidRDefault="00000000">
            <w:r>
              <w:rPr>
                <w:sz w:val="12"/>
              </w:rPr>
              <w:t>Security and vulnerability exposure</w:t>
            </w:r>
          </w:p>
        </w:tc>
        <w:tc>
          <w:tcPr>
            <w:tcW w:w="1854" w:type="dxa"/>
          </w:tcPr>
          <w:p w14:paraId="141DCDBC" w14:textId="77777777" w:rsidR="00550963" w:rsidRDefault="00000000">
            <w:r>
              <w:rPr>
                <w:sz w:val="12"/>
              </w:rPr>
              <w:t>This study evaluates the security of web application code generated by Large Language Models, analyzing 2,500 GPT-4 generated PHP websites.</w:t>
            </w:r>
          </w:p>
        </w:tc>
        <w:tc>
          <w:tcPr>
            <w:tcW w:w="1854" w:type="dxa"/>
          </w:tcPr>
          <w:p w14:paraId="566A6536" w14:textId="77777777" w:rsidR="00550963" w:rsidRDefault="00000000">
            <w:r>
              <w:rPr>
                <w:sz w:val="12"/>
              </w:rPr>
              <w:t>qualitative finding</w:t>
            </w:r>
          </w:p>
        </w:tc>
        <w:tc>
          <w:tcPr>
            <w:tcW w:w="1854" w:type="dxa"/>
          </w:tcPr>
          <w:p w14:paraId="4AB9A022" w14:textId="77777777" w:rsidR="00550963" w:rsidRDefault="00000000">
            <w:r>
              <w:rPr>
                <w:sz w:val="12"/>
              </w:rPr>
              <w:t>mixed</w:t>
            </w:r>
          </w:p>
        </w:tc>
        <w:tc>
          <w:tcPr>
            <w:tcW w:w="1854" w:type="dxa"/>
          </w:tcPr>
          <w:p w14:paraId="4E41182F" w14:textId="77777777" w:rsidR="00550963" w:rsidRDefault="00000000">
            <w:r>
              <w:rPr>
                <w:sz w:val="12"/>
              </w:rPr>
              <w:t>B</w:t>
            </w:r>
          </w:p>
        </w:tc>
        <w:tc>
          <w:tcPr>
            <w:tcW w:w="1854" w:type="dxa"/>
          </w:tcPr>
          <w:p w14:paraId="3249A921" w14:textId="77777777" w:rsidR="00550963" w:rsidRDefault="00000000">
            <w:r>
              <w:rPr>
                <w:sz w:val="12"/>
              </w:rPr>
              <w:t>Automatically extracted from the uploaded PDF text; exact table/section should be checked before using the figure verbatim in the manuscript.</w:t>
            </w:r>
          </w:p>
        </w:tc>
      </w:tr>
      <w:tr w:rsidR="00550963" w14:paraId="436E308E" w14:textId="77777777">
        <w:trPr>
          <w:jc w:val="center"/>
        </w:trPr>
        <w:tc>
          <w:tcPr>
            <w:tcW w:w="1854" w:type="dxa"/>
          </w:tcPr>
          <w:p w14:paraId="05E4EEC8" w14:textId="77777777" w:rsidR="00550963" w:rsidRDefault="00000000">
            <w:r>
              <w:rPr>
                <w:sz w:val="12"/>
              </w:rPr>
              <w:t>A047</w:t>
            </w:r>
          </w:p>
        </w:tc>
        <w:tc>
          <w:tcPr>
            <w:tcW w:w="1854" w:type="dxa"/>
          </w:tcPr>
          <w:p w14:paraId="3AA92D39" w14:textId="77777777" w:rsidR="00550963" w:rsidRDefault="00000000">
            <w:r>
              <w:rPr>
                <w:sz w:val="12"/>
              </w:rPr>
              <w:t>hu_empirical_2025</w:t>
            </w:r>
          </w:p>
        </w:tc>
        <w:tc>
          <w:tcPr>
            <w:tcW w:w="1854" w:type="dxa"/>
          </w:tcPr>
          <w:p w14:paraId="0738B0E3" w14:textId="77777777" w:rsidR="00550963" w:rsidRDefault="00000000">
            <w:r>
              <w:rPr>
                <w:sz w:val="12"/>
              </w:rPr>
              <w:t>Security and vulnerability exposure</w:t>
            </w:r>
          </w:p>
        </w:tc>
        <w:tc>
          <w:tcPr>
            <w:tcW w:w="1854" w:type="dxa"/>
          </w:tcPr>
          <w:p w14:paraId="24E6AB64" w14:textId="77777777" w:rsidR="00550963" w:rsidRDefault="00000000">
            <w:r>
              <w:rPr>
                <w:sz w:val="12"/>
              </w:rPr>
              <w:t>Keywords: LLM, Code Generation, PHP, Web Vulnerability, Software Development 1.</w:t>
            </w:r>
          </w:p>
        </w:tc>
        <w:tc>
          <w:tcPr>
            <w:tcW w:w="1854" w:type="dxa"/>
          </w:tcPr>
          <w:p w14:paraId="4049D446" w14:textId="77777777" w:rsidR="00550963" w:rsidRDefault="00000000">
            <w:r>
              <w:rPr>
                <w:sz w:val="12"/>
              </w:rPr>
              <w:t>qualitative finding</w:t>
            </w:r>
          </w:p>
        </w:tc>
        <w:tc>
          <w:tcPr>
            <w:tcW w:w="1854" w:type="dxa"/>
          </w:tcPr>
          <w:p w14:paraId="6B615D11" w14:textId="77777777" w:rsidR="00550963" w:rsidRDefault="00000000">
            <w:r>
              <w:rPr>
                <w:sz w:val="12"/>
              </w:rPr>
              <w:t>negative for AI</w:t>
            </w:r>
          </w:p>
        </w:tc>
        <w:tc>
          <w:tcPr>
            <w:tcW w:w="1854" w:type="dxa"/>
          </w:tcPr>
          <w:p w14:paraId="113C34A3" w14:textId="77777777" w:rsidR="00550963" w:rsidRDefault="00000000">
            <w:r>
              <w:rPr>
                <w:sz w:val="12"/>
              </w:rPr>
              <w:t>A1</w:t>
            </w:r>
          </w:p>
        </w:tc>
        <w:tc>
          <w:tcPr>
            <w:tcW w:w="1854" w:type="dxa"/>
          </w:tcPr>
          <w:p w14:paraId="4DBC1493" w14:textId="77777777" w:rsidR="00550963" w:rsidRDefault="00000000">
            <w:r>
              <w:rPr>
                <w:sz w:val="12"/>
              </w:rPr>
              <w:t xml:space="preserve">Automatically extracted from the uploaded PDF text; exact table/section should be </w:t>
            </w:r>
            <w:r>
              <w:rPr>
                <w:sz w:val="12"/>
              </w:rPr>
              <w:lastRenderedPageBreak/>
              <w:t>checked before using the figure verbatim in the manuscript.</w:t>
            </w:r>
          </w:p>
        </w:tc>
      </w:tr>
      <w:tr w:rsidR="00550963" w14:paraId="6F65A9D4" w14:textId="77777777">
        <w:trPr>
          <w:jc w:val="center"/>
        </w:trPr>
        <w:tc>
          <w:tcPr>
            <w:tcW w:w="1854" w:type="dxa"/>
          </w:tcPr>
          <w:p w14:paraId="754999AA" w14:textId="77777777" w:rsidR="00550963" w:rsidRDefault="00000000">
            <w:r>
              <w:rPr>
                <w:sz w:val="12"/>
              </w:rPr>
              <w:lastRenderedPageBreak/>
              <w:t>A048</w:t>
            </w:r>
          </w:p>
        </w:tc>
        <w:tc>
          <w:tcPr>
            <w:tcW w:w="1854" w:type="dxa"/>
          </w:tcPr>
          <w:p w14:paraId="2399060C" w14:textId="77777777" w:rsidR="00550963" w:rsidRDefault="00000000">
            <w:r>
              <w:rPr>
                <w:sz w:val="12"/>
              </w:rPr>
              <w:t>hu_empirical_2025</w:t>
            </w:r>
          </w:p>
        </w:tc>
        <w:tc>
          <w:tcPr>
            <w:tcW w:w="1854" w:type="dxa"/>
          </w:tcPr>
          <w:p w14:paraId="4089B46E" w14:textId="77777777" w:rsidR="00550963" w:rsidRDefault="00000000">
            <w:r>
              <w:rPr>
                <w:sz w:val="12"/>
              </w:rPr>
              <w:t>Security and vulnerability exposure</w:t>
            </w:r>
          </w:p>
        </w:tc>
        <w:tc>
          <w:tcPr>
            <w:tcW w:w="1854" w:type="dxa"/>
          </w:tcPr>
          <w:p w14:paraId="7DDBB108" w14:textId="77777777" w:rsidR="00550963" w:rsidRDefault="00000000">
            <w:r>
              <w:rPr>
                <w:sz w:val="12"/>
              </w:rPr>
              <w:t>[2] introduced the EvalPlus framework, which extends the HumanEval dataset by generating large-scale test cases, revealing the tendency of existing evaluation metrics to overestimate code correctness.</w:t>
            </w:r>
          </w:p>
        </w:tc>
        <w:tc>
          <w:tcPr>
            <w:tcW w:w="1854" w:type="dxa"/>
          </w:tcPr>
          <w:p w14:paraId="70236E46" w14:textId="77777777" w:rsidR="00550963" w:rsidRDefault="00000000">
            <w:r>
              <w:rPr>
                <w:sz w:val="12"/>
              </w:rPr>
              <w:t>qualitative finding</w:t>
            </w:r>
          </w:p>
        </w:tc>
        <w:tc>
          <w:tcPr>
            <w:tcW w:w="1854" w:type="dxa"/>
          </w:tcPr>
          <w:p w14:paraId="1A4A62B3" w14:textId="77777777" w:rsidR="00550963" w:rsidRDefault="00000000">
            <w:r>
              <w:rPr>
                <w:sz w:val="12"/>
              </w:rPr>
              <w:t>positive for AI</w:t>
            </w:r>
          </w:p>
        </w:tc>
        <w:tc>
          <w:tcPr>
            <w:tcW w:w="1854" w:type="dxa"/>
          </w:tcPr>
          <w:p w14:paraId="32B93CD4" w14:textId="77777777" w:rsidR="00550963" w:rsidRDefault="00000000">
            <w:r>
              <w:rPr>
                <w:sz w:val="12"/>
              </w:rPr>
              <w:t>A1</w:t>
            </w:r>
          </w:p>
        </w:tc>
        <w:tc>
          <w:tcPr>
            <w:tcW w:w="1854" w:type="dxa"/>
          </w:tcPr>
          <w:p w14:paraId="075F55A7" w14:textId="77777777" w:rsidR="00550963" w:rsidRDefault="00000000">
            <w:r>
              <w:rPr>
                <w:sz w:val="12"/>
              </w:rPr>
              <w:t>Automatically extracted from the uploaded PDF text; exact table/section should be checked before using the figure verbatim in the manuscript.</w:t>
            </w:r>
          </w:p>
        </w:tc>
      </w:tr>
      <w:tr w:rsidR="00550963" w14:paraId="349DB483" w14:textId="77777777">
        <w:trPr>
          <w:jc w:val="center"/>
        </w:trPr>
        <w:tc>
          <w:tcPr>
            <w:tcW w:w="1854" w:type="dxa"/>
          </w:tcPr>
          <w:p w14:paraId="2A3112C4" w14:textId="77777777" w:rsidR="00550963" w:rsidRDefault="00000000">
            <w:r>
              <w:rPr>
                <w:sz w:val="12"/>
              </w:rPr>
              <w:t>A049</w:t>
            </w:r>
          </w:p>
        </w:tc>
        <w:tc>
          <w:tcPr>
            <w:tcW w:w="1854" w:type="dxa"/>
          </w:tcPr>
          <w:p w14:paraId="37A9C0A5" w14:textId="77777777" w:rsidR="00550963" w:rsidRDefault="00000000">
            <w:r>
              <w:rPr>
                <w:sz w:val="12"/>
              </w:rPr>
              <w:t>liu_refining_2024</w:t>
            </w:r>
          </w:p>
        </w:tc>
        <w:tc>
          <w:tcPr>
            <w:tcW w:w="1854" w:type="dxa"/>
          </w:tcPr>
          <w:p w14:paraId="065052CF" w14:textId="77777777" w:rsidR="00550963" w:rsidRDefault="00000000">
            <w:r>
              <w:rPr>
                <w:sz w:val="12"/>
              </w:rPr>
              <w:t>Performance and efficiency</w:t>
            </w:r>
          </w:p>
        </w:tc>
        <w:tc>
          <w:tcPr>
            <w:tcW w:w="1854" w:type="dxa"/>
          </w:tcPr>
          <w:p w14:paraId="52859302" w14:textId="77777777" w:rsidR="00550963" w:rsidRDefault="00000000">
            <w:r>
              <w:rPr>
                <w:sz w:val="12"/>
              </w:rPr>
              <w:t>In this article, we systematically study the quality of 4,066 ChatGPT-generated programs of code imple- mented in two popular programming languages, i.e., Java and Python, for 2,033 programming tasks.</w:t>
            </w:r>
          </w:p>
        </w:tc>
        <w:tc>
          <w:tcPr>
            <w:tcW w:w="1854" w:type="dxa"/>
          </w:tcPr>
          <w:p w14:paraId="69659C53" w14:textId="77777777" w:rsidR="00550963" w:rsidRDefault="00000000">
            <w:r>
              <w:rPr>
                <w:sz w:val="12"/>
              </w:rPr>
              <w:t>qualitative finding</w:t>
            </w:r>
          </w:p>
        </w:tc>
        <w:tc>
          <w:tcPr>
            <w:tcW w:w="1854" w:type="dxa"/>
          </w:tcPr>
          <w:p w14:paraId="7A2B0BDE" w14:textId="77777777" w:rsidR="00550963" w:rsidRDefault="00000000">
            <w:r>
              <w:rPr>
                <w:sz w:val="12"/>
              </w:rPr>
              <w:t>mixed</w:t>
            </w:r>
          </w:p>
        </w:tc>
        <w:tc>
          <w:tcPr>
            <w:tcW w:w="1854" w:type="dxa"/>
          </w:tcPr>
          <w:p w14:paraId="60733D2E" w14:textId="77777777" w:rsidR="00550963" w:rsidRDefault="00000000">
            <w:r>
              <w:rPr>
                <w:sz w:val="12"/>
              </w:rPr>
              <w:t>A1</w:t>
            </w:r>
          </w:p>
        </w:tc>
        <w:tc>
          <w:tcPr>
            <w:tcW w:w="1854" w:type="dxa"/>
          </w:tcPr>
          <w:p w14:paraId="3FFEFF87" w14:textId="77777777" w:rsidR="00550963" w:rsidRDefault="00000000">
            <w:r>
              <w:rPr>
                <w:sz w:val="12"/>
              </w:rPr>
              <w:t>Automatically extracted from the uploaded PDF text; exact table/section should be checked before using the figure verbatim in the manuscript.</w:t>
            </w:r>
          </w:p>
        </w:tc>
      </w:tr>
      <w:tr w:rsidR="00550963" w14:paraId="5C2EACD6" w14:textId="77777777">
        <w:trPr>
          <w:jc w:val="center"/>
        </w:trPr>
        <w:tc>
          <w:tcPr>
            <w:tcW w:w="1854" w:type="dxa"/>
          </w:tcPr>
          <w:p w14:paraId="2122D098" w14:textId="77777777" w:rsidR="00550963" w:rsidRDefault="00000000">
            <w:r>
              <w:rPr>
                <w:sz w:val="12"/>
              </w:rPr>
              <w:t>A050</w:t>
            </w:r>
          </w:p>
        </w:tc>
        <w:tc>
          <w:tcPr>
            <w:tcW w:w="1854" w:type="dxa"/>
          </w:tcPr>
          <w:p w14:paraId="4FA92A3D" w14:textId="77777777" w:rsidR="00550963" w:rsidRDefault="00000000">
            <w:r>
              <w:rPr>
                <w:sz w:val="12"/>
              </w:rPr>
              <w:t>liu_refining_2024</w:t>
            </w:r>
          </w:p>
        </w:tc>
        <w:tc>
          <w:tcPr>
            <w:tcW w:w="1854" w:type="dxa"/>
          </w:tcPr>
          <w:p w14:paraId="27C649E4" w14:textId="77777777" w:rsidR="00550963" w:rsidRDefault="00000000">
            <w:r>
              <w:rPr>
                <w:sz w:val="12"/>
              </w:rPr>
              <w:t>Performance and efficiency</w:t>
            </w:r>
          </w:p>
        </w:tc>
        <w:tc>
          <w:tcPr>
            <w:tcW w:w="1854" w:type="dxa"/>
          </w:tcPr>
          <w:p w14:paraId="7D0D8099" w14:textId="77777777" w:rsidR="00550963" w:rsidRDefault="00000000">
            <w:r>
              <w:rPr>
                <w:sz w:val="12"/>
              </w:rPr>
              <w:t>Experiments highlight that out of 4,066 programs generated by ChatGPT, 2,756 programs are deemed correct, 1,082 programs provide wrong outputs, and 177 programs contain compilation or runtime errors.</w:t>
            </w:r>
          </w:p>
        </w:tc>
        <w:tc>
          <w:tcPr>
            <w:tcW w:w="1854" w:type="dxa"/>
          </w:tcPr>
          <w:p w14:paraId="0A0B6672" w14:textId="77777777" w:rsidR="00550963" w:rsidRDefault="00000000">
            <w:r>
              <w:rPr>
                <w:sz w:val="12"/>
              </w:rPr>
              <w:t>qualitative finding</w:t>
            </w:r>
          </w:p>
        </w:tc>
        <w:tc>
          <w:tcPr>
            <w:tcW w:w="1854" w:type="dxa"/>
          </w:tcPr>
          <w:p w14:paraId="7265D670" w14:textId="77777777" w:rsidR="00550963" w:rsidRDefault="00000000">
            <w:r>
              <w:rPr>
                <w:sz w:val="12"/>
              </w:rPr>
              <w:t>negative for AI</w:t>
            </w:r>
          </w:p>
        </w:tc>
        <w:tc>
          <w:tcPr>
            <w:tcW w:w="1854" w:type="dxa"/>
          </w:tcPr>
          <w:p w14:paraId="47E07B47" w14:textId="77777777" w:rsidR="00550963" w:rsidRDefault="00000000">
            <w:r>
              <w:rPr>
                <w:sz w:val="12"/>
              </w:rPr>
              <w:t>A1</w:t>
            </w:r>
          </w:p>
        </w:tc>
        <w:tc>
          <w:tcPr>
            <w:tcW w:w="1854" w:type="dxa"/>
          </w:tcPr>
          <w:p w14:paraId="09E61E8D" w14:textId="77777777" w:rsidR="00550963" w:rsidRDefault="00000000">
            <w:r>
              <w:rPr>
                <w:sz w:val="12"/>
              </w:rPr>
              <w:t>Automatically extracted from the uploaded PDF text; exact table/section should be checked before using the figure verbatim in the manuscript.</w:t>
            </w:r>
          </w:p>
        </w:tc>
      </w:tr>
      <w:tr w:rsidR="00550963" w14:paraId="6CE40220" w14:textId="77777777">
        <w:trPr>
          <w:jc w:val="center"/>
        </w:trPr>
        <w:tc>
          <w:tcPr>
            <w:tcW w:w="1854" w:type="dxa"/>
          </w:tcPr>
          <w:p w14:paraId="05A96EA1" w14:textId="77777777" w:rsidR="00550963" w:rsidRDefault="00000000">
            <w:r>
              <w:rPr>
                <w:sz w:val="12"/>
              </w:rPr>
              <w:t>A051</w:t>
            </w:r>
          </w:p>
        </w:tc>
        <w:tc>
          <w:tcPr>
            <w:tcW w:w="1854" w:type="dxa"/>
          </w:tcPr>
          <w:p w14:paraId="5005C4A5" w14:textId="77777777" w:rsidR="00550963" w:rsidRDefault="00000000">
            <w:r>
              <w:rPr>
                <w:sz w:val="12"/>
              </w:rPr>
              <w:t>khan_assessing_2024</w:t>
            </w:r>
          </w:p>
        </w:tc>
        <w:tc>
          <w:tcPr>
            <w:tcW w:w="1854" w:type="dxa"/>
          </w:tcPr>
          <w:p w14:paraId="0855C397" w14:textId="77777777" w:rsidR="00550963" w:rsidRDefault="00000000">
            <w:r>
              <w:rPr>
                <w:sz w:val="12"/>
              </w:rPr>
              <w:t>Security and vulnerability exposure</w:t>
            </w:r>
          </w:p>
        </w:tc>
        <w:tc>
          <w:tcPr>
            <w:tcW w:w="1854" w:type="dxa"/>
          </w:tcPr>
          <w:p w14:paraId="5D3D1C92" w14:textId="77777777" w:rsidR="00550963" w:rsidRDefault="00000000">
            <w:r>
              <w:rPr>
                <w:sz w:val="12"/>
              </w:rPr>
              <w:t>To facili- (GPT) models [11], specifically ChatGPT [12] created by tate a robust analysis, we curated a novel dataset comprising OpenAI.</w:t>
            </w:r>
          </w:p>
        </w:tc>
        <w:tc>
          <w:tcPr>
            <w:tcW w:w="1854" w:type="dxa"/>
          </w:tcPr>
          <w:p w14:paraId="0C7DE708" w14:textId="77777777" w:rsidR="00550963" w:rsidRDefault="00000000">
            <w:r>
              <w:rPr>
                <w:sz w:val="12"/>
              </w:rPr>
              <w:t>qualitative finding</w:t>
            </w:r>
          </w:p>
        </w:tc>
        <w:tc>
          <w:tcPr>
            <w:tcW w:w="1854" w:type="dxa"/>
          </w:tcPr>
          <w:p w14:paraId="5514D727" w14:textId="77777777" w:rsidR="00550963" w:rsidRDefault="00000000">
            <w:r>
              <w:rPr>
                <w:sz w:val="12"/>
              </w:rPr>
              <w:t>mixed</w:t>
            </w:r>
          </w:p>
        </w:tc>
        <w:tc>
          <w:tcPr>
            <w:tcW w:w="1854" w:type="dxa"/>
          </w:tcPr>
          <w:p w14:paraId="1B8EC451" w14:textId="77777777" w:rsidR="00550963" w:rsidRDefault="00000000">
            <w:r>
              <w:rPr>
                <w:sz w:val="12"/>
              </w:rPr>
              <w:t>A1</w:t>
            </w:r>
          </w:p>
        </w:tc>
        <w:tc>
          <w:tcPr>
            <w:tcW w:w="1854" w:type="dxa"/>
          </w:tcPr>
          <w:p w14:paraId="4F0E2666" w14:textId="77777777" w:rsidR="00550963" w:rsidRDefault="00000000">
            <w:r>
              <w:rPr>
                <w:sz w:val="12"/>
              </w:rPr>
              <w:t>Automatically extracted from the uploaded PDF text; exact table/section should be checked before using the figure verbatim in the manuscript.</w:t>
            </w:r>
          </w:p>
        </w:tc>
      </w:tr>
      <w:tr w:rsidR="00550963" w14:paraId="3EE36A12" w14:textId="77777777">
        <w:trPr>
          <w:jc w:val="center"/>
        </w:trPr>
        <w:tc>
          <w:tcPr>
            <w:tcW w:w="1854" w:type="dxa"/>
          </w:tcPr>
          <w:p w14:paraId="0232751F" w14:textId="77777777" w:rsidR="00550963" w:rsidRDefault="00000000">
            <w:r>
              <w:rPr>
                <w:sz w:val="12"/>
              </w:rPr>
              <w:t>A052</w:t>
            </w:r>
          </w:p>
        </w:tc>
        <w:tc>
          <w:tcPr>
            <w:tcW w:w="1854" w:type="dxa"/>
          </w:tcPr>
          <w:p w14:paraId="64C3E486" w14:textId="77777777" w:rsidR="00550963" w:rsidRDefault="00000000">
            <w:r>
              <w:rPr>
                <w:sz w:val="12"/>
              </w:rPr>
              <w:t>khan_assessing_2024</w:t>
            </w:r>
          </w:p>
        </w:tc>
        <w:tc>
          <w:tcPr>
            <w:tcW w:w="1854" w:type="dxa"/>
          </w:tcPr>
          <w:p w14:paraId="4A22E6B6" w14:textId="77777777" w:rsidR="00550963" w:rsidRDefault="00000000">
            <w:r>
              <w:rPr>
                <w:sz w:val="12"/>
              </w:rPr>
              <w:t>Security and vulnerability exposure</w:t>
            </w:r>
          </w:p>
        </w:tc>
        <w:tc>
          <w:tcPr>
            <w:tcW w:w="1854" w:type="dxa"/>
          </w:tcPr>
          <w:p w14:paraId="37F9B287" w14:textId="77777777" w:rsidR="00550963" w:rsidRDefault="00000000">
            <w:r>
              <w:rPr>
                <w:sz w:val="12"/>
              </w:rPr>
              <w:t>The conversational applications such as question-answering and study encompasses 262 code samples generated by Chat- code generation.</w:t>
            </w:r>
          </w:p>
        </w:tc>
        <w:tc>
          <w:tcPr>
            <w:tcW w:w="1854" w:type="dxa"/>
          </w:tcPr>
          <w:p w14:paraId="0142B9CB" w14:textId="77777777" w:rsidR="00550963" w:rsidRDefault="00000000">
            <w:r>
              <w:rPr>
                <w:sz w:val="12"/>
              </w:rPr>
              <w:t>qualitative finding</w:t>
            </w:r>
          </w:p>
        </w:tc>
        <w:tc>
          <w:tcPr>
            <w:tcW w:w="1854" w:type="dxa"/>
          </w:tcPr>
          <w:p w14:paraId="77DE3E91" w14:textId="77777777" w:rsidR="00550963" w:rsidRDefault="00000000">
            <w:r>
              <w:rPr>
                <w:sz w:val="12"/>
              </w:rPr>
              <w:t>positive for AI</w:t>
            </w:r>
          </w:p>
        </w:tc>
        <w:tc>
          <w:tcPr>
            <w:tcW w:w="1854" w:type="dxa"/>
          </w:tcPr>
          <w:p w14:paraId="241325C2" w14:textId="77777777" w:rsidR="00550963" w:rsidRDefault="00000000">
            <w:r>
              <w:rPr>
                <w:sz w:val="12"/>
              </w:rPr>
              <w:t>A1</w:t>
            </w:r>
          </w:p>
        </w:tc>
        <w:tc>
          <w:tcPr>
            <w:tcW w:w="1854" w:type="dxa"/>
          </w:tcPr>
          <w:p w14:paraId="0D9C43D8" w14:textId="77777777" w:rsidR="00550963" w:rsidRDefault="00000000">
            <w:r>
              <w:rPr>
                <w:sz w:val="12"/>
              </w:rPr>
              <w:t>Automatically extracted from the uploaded PDF text; exact table/section should be checked before using the figure verbatim in the manuscript.</w:t>
            </w:r>
          </w:p>
        </w:tc>
      </w:tr>
      <w:tr w:rsidR="00550963" w14:paraId="1D3F3DF9" w14:textId="77777777">
        <w:trPr>
          <w:jc w:val="center"/>
        </w:trPr>
        <w:tc>
          <w:tcPr>
            <w:tcW w:w="1854" w:type="dxa"/>
          </w:tcPr>
          <w:p w14:paraId="3568FBA6" w14:textId="77777777" w:rsidR="00550963" w:rsidRDefault="00000000">
            <w:r>
              <w:rPr>
                <w:sz w:val="12"/>
              </w:rPr>
              <w:t>A053</w:t>
            </w:r>
          </w:p>
        </w:tc>
        <w:tc>
          <w:tcPr>
            <w:tcW w:w="1854" w:type="dxa"/>
          </w:tcPr>
          <w:p w14:paraId="178AD13F" w14:textId="77777777" w:rsidR="00550963" w:rsidRDefault="00000000">
            <w:r>
              <w:rPr>
                <w:sz w:val="12"/>
              </w:rPr>
              <w:t>tosi_studying_2024</w:t>
            </w:r>
          </w:p>
        </w:tc>
        <w:tc>
          <w:tcPr>
            <w:tcW w:w="1854" w:type="dxa"/>
          </w:tcPr>
          <w:p w14:paraId="438A0B5E" w14:textId="77777777" w:rsidR="00550963" w:rsidRDefault="00000000">
            <w:r>
              <w:rPr>
                <w:sz w:val="12"/>
              </w:rPr>
              <w:t>Prompting, repair and validation</w:t>
            </w:r>
          </w:p>
        </w:tc>
        <w:tc>
          <w:tcPr>
            <w:tcW w:w="1854" w:type="dxa"/>
          </w:tcPr>
          <w:p w14:paraId="21E2F8CE" w14:textId="77777777" w:rsidR="00550963" w:rsidRDefault="00000000">
            <w:r>
              <w:rPr>
                <w:sz w:val="12"/>
              </w:rPr>
              <w:t>future internet Article Studying the Quality of Source Code Generated by Different AI Generative Engines: An Empirical Evaluation Davide Tosi Department of Theoretical and Applied Sciences, University of Insubria, 21100 Varese, Italy; davide.tosi@uninsubria.it Abstract: The advent of Generative Artificial Intelligen…</w:t>
            </w:r>
          </w:p>
        </w:tc>
        <w:tc>
          <w:tcPr>
            <w:tcW w:w="1854" w:type="dxa"/>
          </w:tcPr>
          <w:p w14:paraId="1B6FC0A5" w14:textId="77777777" w:rsidR="00550963" w:rsidRDefault="00000000">
            <w:r>
              <w:rPr>
                <w:sz w:val="12"/>
              </w:rPr>
              <w:t>qualitative finding</w:t>
            </w:r>
          </w:p>
        </w:tc>
        <w:tc>
          <w:tcPr>
            <w:tcW w:w="1854" w:type="dxa"/>
          </w:tcPr>
          <w:p w14:paraId="293E2A32" w14:textId="77777777" w:rsidR="00550963" w:rsidRDefault="00000000">
            <w:r>
              <w:rPr>
                <w:sz w:val="12"/>
              </w:rPr>
              <w:t>mixed</w:t>
            </w:r>
          </w:p>
        </w:tc>
        <w:tc>
          <w:tcPr>
            <w:tcW w:w="1854" w:type="dxa"/>
          </w:tcPr>
          <w:p w14:paraId="50E5991A" w14:textId="77777777" w:rsidR="00550963" w:rsidRDefault="00000000">
            <w:r>
              <w:rPr>
                <w:sz w:val="12"/>
              </w:rPr>
              <w:t>A1</w:t>
            </w:r>
          </w:p>
        </w:tc>
        <w:tc>
          <w:tcPr>
            <w:tcW w:w="1854" w:type="dxa"/>
          </w:tcPr>
          <w:p w14:paraId="132F6B97" w14:textId="77777777" w:rsidR="00550963" w:rsidRDefault="00000000">
            <w:r>
              <w:rPr>
                <w:sz w:val="12"/>
              </w:rPr>
              <w:t>Automatically extracted from the uploaded PDF text; exact table/section should be checked before using the figure verbatim in the manuscript.</w:t>
            </w:r>
          </w:p>
        </w:tc>
      </w:tr>
      <w:tr w:rsidR="00550963" w14:paraId="700DB293" w14:textId="77777777">
        <w:trPr>
          <w:jc w:val="center"/>
        </w:trPr>
        <w:tc>
          <w:tcPr>
            <w:tcW w:w="1854" w:type="dxa"/>
          </w:tcPr>
          <w:p w14:paraId="1E394330" w14:textId="77777777" w:rsidR="00550963" w:rsidRDefault="00000000">
            <w:r>
              <w:rPr>
                <w:sz w:val="12"/>
              </w:rPr>
              <w:t>A054</w:t>
            </w:r>
          </w:p>
        </w:tc>
        <w:tc>
          <w:tcPr>
            <w:tcW w:w="1854" w:type="dxa"/>
          </w:tcPr>
          <w:p w14:paraId="15D35817" w14:textId="77777777" w:rsidR="00550963" w:rsidRDefault="00000000">
            <w:r>
              <w:rPr>
                <w:sz w:val="12"/>
              </w:rPr>
              <w:t>tosi_studying_2024</w:t>
            </w:r>
          </w:p>
        </w:tc>
        <w:tc>
          <w:tcPr>
            <w:tcW w:w="1854" w:type="dxa"/>
          </w:tcPr>
          <w:p w14:paraId="67E7210D" w14:textId="77777777" w:rsidR="00550963" w:rsidRDefault="00000000">
            <w:r>
              <w:rPr>
                <w:sz w:val="12"/>
              </w:rPr>
              <w:t>Prompting, repair and validation</w:t>
            </w:r>
          </w:p>
        </w:tc>
        <w:tc>
          <w:tcPr>
            <w:tcW w:w="1854" w:type="dxa"/>
          </w:tcPr>
          <w:p w14:paraId="28EBE07E" w14:textId="77777777" w:rsidR="00550963" w:rsidRDefault="00000000">
            <w:r>
              <w:rPr>
                <w:sz w:val="12"/>
              </w:rPr>
              <w:t>Keywords: generative artificial intelligence; source code generation; software quality; software metrics 1.</w:t>
            </w:r>
          </w:p>
        </w:tc>
        <w:tc>
          <w:tcPr>
            <w:tcW w:w="1854" w:type="dxa"/>
          </w:tcPr>
          <w:p w14:paraId="7C100368" w14:textId="77777777" w:rsidR="00550963" w:rsidRDefault="00000000">
            <w:r>
              <w:rPr>
                <w:sz w:val="12"/>
              </w:rPr>
              <w:t>qualitative finding</w:t>
            </w:r>
          </w:p>
        </w:tc>
        <w:tc>
          <w:tcPr>
            <w:tcW w:w="1854" w:type="dxa"/>
          </w:tcPr>
          <w:p w14:paraId="0D5FB17C" w14:textId="77777777" w:rsidR="00550963" w:rsidRDefault="00000000">
            <w:r>
              <w:rPr>
                <w:sz w:val="12"/>
              </w:rPr>
              <w:t>mixed</w:t>
            </w:r>
          </w:p>
        </w:tc>
        <w:tc>
          <w:tcPr>
            <w:tcW w:w="1854" w:type="dxa"/>
          </w:tcPr>
          <w:p w14:paraId="2B288989" w14:textId="77777777" w:rsidR="00550963" w:rsidRDefault="00000000">
            <w:r>
              <w:rPr>
                <w:sz w:val="12"/>
              </w:rPr>
              <w:t>A1</w:t>
            </w:r>
          </w:p>
        </w:tc>
        <w:tc>
          <w:tcPr>
            <w:tcW w:w="1854" w:type="dxa"/>
          </w:tcPr>
          <w:p w14:paraId="4D311C0B" w14:textId="77777777" w:rsidR="00550963" w:rsidRDefault="00000000">
            <w:r>
              <w:rPr>
                <w:sz w:val="12"/>
              </w:rPr>
              <w:t>Automatically extracted from the uploaded PDF text; exact table/section should be checked before using the figure verbatim in the manuscript.</w:t>
            </w:r>
          </w:p>
        </w:tc>
      </w:tr>
      <w:tr w:rsidR="00550963" w14:paraId="06CA2EF5" w14:textId="77777777">
        <w:trPr>
          <w:jc w:val="center"/>
        </w:trPr>
        <w:tc>
          <w:tcPr>
            <w:tcW w:w="1854" w:type="dxa"/>
          </w:tcPr>
          <w:p w14:paraId="5888B6C6" w14:textId="77777777" w:rsidR="00550963" w:rsidRDefault="00000000">
            <w:r>
              <w:rPr>
                <w:sz w:val="12"/>
              </w:rPr>
              <w:t>A055</w:t>
            </w:r>
          </w:p>
        </w:tc>
        <w:tc>
          <w:tcPr>
            <w:tcW w:w="1854" w:type="dxa"/>
          </w:tcPr>
          <w:p w14:paraId="0FD8B00F" w14:textId="77777777" w:rsidR="00550963" w:rsidRDefault="00000000">
            <w:r>
              <w:rPr>
                <w:sz w:val="12"/>
              </w:rPr>
              <w:t>millam_coding_2024</w:t>
            </w:r>
          </w:p>
        </w:tc>
        <w:tc>
          <w:tcPr>
            <w:tcW w:w="1854" w:type="dxa"/>
          </w:tcPr>
          <w:p w14:paraId="06E6F908" w14:textId="77777777" w:rsidR="00550963" w:rsidRDefault="00000000">
            <w:r>
              <w:rPr>
                <w:sz w:val="12"/>
              </w:rPr>
              <w:t>Functional correctness and test success</w:t>
            </w:r>
          </w:p>
        </w:tc>
        <w:tc>
          <w:tcPr>
            <w:tcW w:w="1854" w:type="dxa"/>
          </w:tcPr>
          <w:p w14:paraId="65EC699E" w14:textId="77777777" w:rsidR="00550963" w:rsidRDefault="00000000">
            <w:r>
              <w:rPr>
                <w:sz w:val="12"/>
              </w:rPr>
              <w:t>Volume 23, 2024 CODING WITH AI AS AN ASSISTANT: CAN AI GENERATE CONCISE COMPUTER CODE?</w:t>
            </w:r>
          </w:p>
        </w:tc>
        <w:tc>
          <w:tcPr>
            <w:tcW w:w="1854" w:type="dxa"/>
          </w:tcPr>
          <w:p w14:paraId="399CB7B4" w14:textId="77777777" w:rsidR="00550963" w:rsidRDefault="00000000">
            <w:r>
              <w:rPr>
                <w:sz w:val="12"/>
              </w:rPr>
              <w:t>qualitative finding</w:t>
            </w:r>
          </w:p>
        </w:tc>
        <w:tc>
          <w:tcPr>
            <w:tcW w:w="1854" w:type="dxa"/>
          </w:tcPr>
          <w:p w14:paraId="4C403E0B" w14:textId="77777777" w:rsidR="00550963" w:rsidRDefault="00000000">
            <w:r>
              <w:rPr>
                <w:sz w:val="12"/>
              </w:rPr>
              <w:t>mixed</w:t>
            </w:r>
          </w:p>
        </w:tc>
        <w:tc>
          <w:tcPr>
            <w:tcW w:w="1854" w:type="dxa"/>
          </w:tcPr>
          <w:p w14:paraId="57991B0A" w14:textId="77777777" w:rsidR="00550963" w:rsidRDefault="00000000">
            <w:r>
              <w:rPr>
                <w:sz w:val="12"/>
              </w:rPr>
              <w:t>A1</w:t>
            </w:r>
          </w:p>
        </w:tc>
        <w:tc>
          <w:tcPr>
            <w:tcW w:w="1854" w:type="dxa"/>
          </w:tcPr>
          <w:p w14:paraId="27AF2FD1" w14:textId="77777777" w:rsidR="00550963" w:rsidRDefault="00000000">
            <w:r>
              <w:rPr>
                <w:sz w:val="12"/>
              </w:rPr>
              <w:t>Automatically extracted from the uploaded PDF text; exact table/section should be checked before using the figure verbatim in the manuscript.</w:t>
            </w:r>
          </w:p>
        </w:tc>
      </w:tr>
      <w:tr w:rsidR="00550963" w14:paraId="4BF2BCDA" w14:textId="77777777">
        <w:trPr>
          <w:jc w:val="center"/>
        </w:trPr>
        <w:tc>
          <w:tcPr>
            <w:tcW w:w="1854" w:type="dxa"/>
          </w:tcPr>
          <w:p w14:paraId="1578322A" w14:textId="77777777" w:rsidR="00550963" w:rsidRDefault="00000000">
            <w:r>
              <w:rPr>
                <w:sz w:val="12"/>
              </w:rPr>
              <w:t>A056</w:t>
            </w:r>
          </w:p>
        </w:tc>
        <w:tc>
          <w:tcPr>
            <w:tcW w:w="1854" w:type="dxa"/>
          </w:tcPr>
          <w:p w14:paraId="3F2941D6" w14:textId="77777777" w:rsidR="00550963" w:rsidRDefault="00000000">
            <w:r>
              <w:rPr>
                <w:sz w:val="12"/>
              </w:rPr>
              <w:t>millam_coding_2024</w:t>
            </w:r>
          </w:p>
        </w:tc>
        <w:tc>
          <w:tcPr>
            <w:tcW w:w="1854" w:type="dxa"/>
          </w:tcPr>
          <w:p w14:paraId="2CCF7AA5" w14:textId="77777777" w:rsidR="00550963" w:rsidRDefault="00000000">
            <w:r>
              <w:rPr>
                <w:sz w:val="12"/>
              </w:rPr>
              <w:t>Functional correctness and test success</w:t>
            </w:r>
          </w:p>
        </w:tc>
        <w:tc>
          <w:tcPr>
            <w:tcW w:w="1854" w:type="dxa"/>
          </w:tcPr>
          <w:p w14:paraId="2EA0E5DB" w14:textId="77777777" w:rsidR="00550963" w:rsidRDefault="00000000">
            <w:r>
              <w:rPr>
                <w:sz w:val="12"/>
              </w:rPr>
              <w:t>Findings Results of AI testing observed that 0.7% of lines and 1.4% of characters in ChatGPT’s responses were extraneous, while 0.7% of lines and 1.1% of charac- ters in Bing Chat’s responses were extraneous.</w:t>
            </w:r>
          </w:p>
        </w:tc>
        <w:tc>
          <w:tcPr>
            <w:tcW w:w="1854" w:type="dxa"/>
          </w:tcPr>
          <w:p w14:paraId="6D9EDB32" w14:textId="77777777" w:rsidR="00550963" w:rsidRDefault="00000000">
            <w:r>
              <w:rPr>
                <w:sz w:val="12"/>
              </w:rPr>
              <w:t>percentage</w:t>
            </w:r>
          </w:p>
        </w:tc>
        <w:tc>
          <w:tcPr>
            <w:tcW w:w="1854" w:type="dxa"/>
          </w:tcPr>
          <w:p w14:paraId="024C08CD" w14:textId="77777777" w:rsidR="00550963" w:rsidRDefault="00000000">
            <w:r>
              <w:rPr>
                <w:sz w:val="12"/>
              </w:rPr>
              <w:t>mixed</w:t>
            </w:r>
          </w:p>
        </w:tc>
        <w:tc>
          <w:tcPr>
            <w:tcW w:w="1854" w:type="dxa"/>
          </w:tcPr>
          <w:p w14:paraId="39FA48DC" w14:textId="77777777" w:rsidR="00550963" w:rsidRDefault="00000000">
            <w:r>
              <w:rPr>
                <w:sz w:val="12"/>
              </w:rPr>
              <w:t>A1</w:t>
            </w:r>
          </w:p>
        </w:tc>
        <w:tc>
          <w:tcPr>
            <w:tcW w:w="1854" w:type="dxa"/>
          </w:tcPr>
          <w:p w14:paraId="51C9F617" w14:textId="77777777" w:rsidR="00550963" w:rsidRDefault="00000000">
            <w:r>
              <w:rPr>
                <w:sz w:val="12"/>
              </w:rPr>
              <w:t>Automatically extracted from the uploaded PDF text; exact table/section should be checked before using the figure verbatim in the manuscript.</w:t>
            </w:r>
          </w:p>
        </w:tc>
      </w:tr>
      <w:tr w:rsidR="00550963" w14:paraId="51190177" w14:textId="77777777">
        <w:trPr>
          <w:jc w:val="center"/>
        </w:trPr>
        <w:tc>
          <w:tcPr>
            <w:tcW w:w="1854" w:type="dxa"/>
          </w:tcPr>
          <w:p w14:paraId="3A43D1A2" w14:textId="77777777" w:rsidR="00550963" w:rsidRDefault="00000000">
            <w:r>
              <w:rPr>
                <w:sz w:val="12"/>
              </w:rPr>
              <w:t>A057</w:t>
            </w:r>
          </w:p>
        </w:tc>
        <w:tc>
          <w:tcPr>
            <w:tcW w:w="1854" w:type="dxa"/>
          </w:tcPr>
          <w:p w14:paraId="56CE16E8" w14:textId="77777777" w:rsidR="00550963" w:rsidRDefault="00000000">
            <w:r>
              <w:rPr>
                <w:sz w:val="12"/>
              </w:rPr>
              <w:t>poldrack_ai-assisted_2023</w:t>
            </w:r>
          </w:p>
        </w:tc>
        <w:tc>
          <w:tcPr>
            <w:tcW w:w="1854" w:type="dxa"/>
          </w:tcPr>
          <w:p w14:paraId="3B51A111" w14:textId="77777777" w:rsidR="00550963" w:rsidRDefault="00000000">
            <w:r>
              <w:rPr>
                <w:sz w:val="12"/>
              </w:rPr>
              <w:t>Performance and efficiency</w:t>
            </w:r>
          </w:p>
        </w:tc>
        <w:tc>
          <w:tcPr>
            <w:tcW w:w="1854" w:type="dxa"/>
          </w:tcPr>
          <w:p w14:paraId="459CDA66" w14:textId="77777777" w:rsidR="00550963" w:rsidRDefault="00000000">
            <w:r>
              <w:rPr>
                <w:sz w:val="12"/>
              </w:rPr>
              <w:t>We also demonstrate that GPT-4 refactoring of existing code can significantly improve that code along several established metrics for code quality, and we show that GPT-4 can generate tests with substantial coverage, but that many of the tests fail when applied to the associated code.</w:t>
            </w:r>
          </w:p>
        </w:tc>
        <w:tc>
          <w:tcPr>
            <w:tcW w:w="1854" w:type="dxa"/>
          </w:tcPr>
          <w:p w14:paraId="2D735100" w14:textId="77777777" w:rsidR="00550963" w:rsidRDefault="00000000">
            <w:r>
              <w:rPr>
                <w:sz w:val="12"/>
              </w:rPr>
              <w:t>qualitative finding</w:t>
            </w:r>
          </w:p>
        </w:tc>
        <w:tc>
          <w:tcPr>
            <w:tcW w:w="1854" w:type="dxa"/>
          </w:tcPr>
          <w:p w14:paraId="3BF72D97" w14:textId="77777777" w:rsidR="00550963" w:rsidRDefault="00000000">
            <w:r>
              <w:rPr>
                <w:sz w:val="12"/>
              </w:rPr>
              <w:t>mixed</w:t>
            </w:r>
          </w:p>
        </w:tc>
        <w:tc>
          <w:tcPr>
            <w:tcW w:w="1854" w:type="dxa"/>
          </w:tcPr>
          <w:p w14:paraId="149CC35D" w14:textId="77777777" w:rsidR="00550963" w:rsidRDefault="00000000">
            <w:r>
              <w:rPr>
                <w:sz w:val="12"/>
              </w:rPr>
              <w:t>B</w:t>
            </w:r>
          </w:p>
        </w:tc>
        <w:tc>
          <w:tcPr>
            <w:tcW w:w="1854" w:type="dxa"/>
          </w:tcPr>
          <w:p w14:paraId="5CFF8187" w14:textId="77777777" w:rsidR="00550963" w:rsidRDefault="00000000">
            <w:r>
              <w:rPr>
                <w:sz w:val="12"/>
              </w:rPr>
              <w:t>Automatically extracted from the uploaded PDF text; exact table/section should be checked before using the figure verbatim in the manuscript.</w:t>
            </w:r>
          </w:p>
        </w:tc>
      </w:tr>
      <w:tr w:rsidR="00550963" w14:paraId="59B6C2E9" w14:textId="77777777">
        <w:trPr>
          <w:jc w:val="center"/>
        </w:trPr>
        <w:tc>
          <w:tcPr>
            <w:tcW w:w="1854" w:type="dxa"/>
          </w:tcPr>
          <w:p w14:paraId="475A21E0" w14:textId="77777777" w:rsidR="00550963" w:rsidRDefault="00000000">
            <w:r>
              <w:rPr>
                <w:sz w:val="12"/>
              </w:rPr>
              <w:t>A058</w:t>
            </w:r>
          </w:p>
        </w:tc>
        <w:tc>
          <w:tcPr>
            <w:tcW w:w="1854" w:type="dxa"/>
          </w:tcPr>
          <w:p w14:paraId="67D25A93" w14:textId="77777777" w:rsidR="00550963" w:rsidRDefault="00000000">
            <w:r>
              <w:rPr>
                <w:sz w:val="12"/>
              </w:rPr>
              <w:t>mondal_can_2025</w:t>
            </w:r>
          </w:p>
        </w:tc>
        <w:tc>
          <w:tcPr>
            <w:tcW w:w="1854" w:type="dxa"/>
          </w:tcPr>
          <w:p w14:paraId="0BE9AF31" w14:textId="77777777" w:rsidR="00550963" w:rsidRDefault="00000000">
            <w:r>
              <w:rPr>
                <w:sz w:val="12"/>
              </w:rPr>
              <w:t>Security and vulnerability exposure</w:t>
            </w:r>
          </w:p>
        </w:tc>
        <w:tc>
          <w:tcPr>
            <w:tcW w:w="1854" w:type="dxa"/>
          </w:tcPr>
          <w:p w14:paraId="1EF2B2F6" w14:textId="77777777" w:rsidR="00550963" w:rsidRDefault="00000000">
            <w:r>
              <w:rPr>
                <w:sz w:val="12"/>
              </w:rPr>
              <w:t>AI-powered code assistants, such as Prior studies primarily evaluate GitHub Copilot’s capabili- GitHub Copilot, offer the potential for real-time API misuse ties in program synthesis [5, 6] and assessing the quality of detection within development environments.</w:t>
            </w:r>
          </w:p>
        </w:tc>
        <w:tc>
          <w:tcPr>
            <w:tcW w:w="1854" w:type="dxa"/>
          </w:tcPr>
          <w:p w14:paraId="5FC837C5" w14:textId="77777777" w:rsidR="00550963" w:rsidRDefault="00000000">
            <w:r>
              <w:rPr>
                <w:sz w:val="12"/>
              </w:rPr>
              <w:t>qualitative finding</w:t>
            </w:r>
          </w:p>
        </w:tc>
        <w:tc>
          <w:tcPr>
            <w:tcW w:w="1854" w:type="dxa"/>
          </w:tcPr>
          <w:p w14:paraId="1F106772" w14:textId="77777777" w:rsidR="00550963" w:rsidRDefault="00000000">
            <w:r>
              <w:rPr>
                <w:sz w:val="12"/>
              </w:rPr>
              <w:t>mixed</w:t>
            </w:r>
          </w:p>
        </w:tc>
        <w:tc>
          <w:tcPr>
            <w:tcW w:w="1854" w:type="dxa"/>
          </w:tcPr>
          <w:p w14:paraId="535D42F3" w14:textId="77777777" w:rsidR="00550963" w:rsidRDefault="00000000">
            <w:r>
              <w:rPr>
                <w:sz w:val="12"/>
              </w:rPr>
              <w:t>B</w:t>
            </w:r>
          </w:p>
        </w:tc>
        <w:tc>
          <w:tcPr>
            <w:tcW w:w="1854" w:type="dxa"/>
          </w:tcPr>
          <w:p w14:paraId="3BDE4982" w14:textId="77777777" w:rsidR="00550963" w:rsidRDefault="00000000">
            <w:r>
              <w:rPr>
                <w:sz w:val="12"/>
              </w:rPr>
              <w:t>Automatically extracted from the uploaded PDF text; exact table/section should be checked before using the figure verbatim in the manuscript.</w:t>
            </w:r>
          </w:p>
        </w:tc>
      </w:tr>
      <w:tr w:rsidR="00550963" w14:paraId="074FC6D1" w14:textId="77777777">
        <w:trPr>
          <w:jc w:val="center"/>
        </w:trPr>
        <w:tc>
          <w:tcPr>
            <w:tcW w:w="1854" w:type="dxa"/>
          </w:tcPr>
          <w:p w14:paraId="536057CF" w14:textId="77777777" w:rsidR="00550963" w:rsidRDefault="00000000">
            <w:r>
              <w:rPr>
                <w:sz w:val="12"/>
              </w:rPr>
              <w:t>A059</w:t>
            </w:r>
          </w:p>
        </w:tc>
        <w:tc>
          <w:tcPr>
            <w:tcW w:w="1854" w:type="dxa"/>
          </w:tcPr>
          <w:p w14:paraId="32158102" w14:textId="77777777" w:rsidR="00550963" w:rsidRDefault="00000000">
            <w:r>
              <w:rPr>
                <w:sz w:val="12"/>
              </w:rPr>
              <w:t>wang_how_and_2024</w:t>
            </w:r>
          </w:p>
        </w:tc>
        <w:tc>
          <w:tcPr>
            <w:tcW w:w="1854" w:type="dxa"/>
          </w:tcPr>
          <w:p w14:paraId="7E02F746" w14:textId="77777777" w:rsidR="00550963" w:rsidRDefault="00000000">
            <w:r>
              <w:rPr>
                <w:sz w:val="12"/>
              </w:rPr>
              <w:t>API/library reliability and deprecation</w:t>
            </w:r>
          </w:p>
        </w:tc>
        <w:tc>
          <w:tcPr>
            <w:tcW w:w="1854" w:type="dxa"/>
          </w:tcPr>
          <w:p w14:paraId="52D5388E" w14:textId="77777777" w:rsidR="00550963" w:rsidRDefault="00000000">
            <w:r>
              <w:rPr>
                <w:sz w:val="12"/>
              </w:rPr>
              <w:t>Taking completion, LLMs may struggle to use correct and up-to-date Application Programming Interfaces (APIs) due to the rapid PyTorch [21], a popular deep learning library for instance, the and continuous evolution of libraries.</w:t>
            </w:r>
          </w:p>
        </w:tc>
        <w:tc>
          <w:tcPr>
            <w:tcW w:w="1854" w:type="dxa"/>
          </w:tcPr>
          <w:p w14:paraId="58E790CD" w14:textId="77777777" w:rsidR="00550963" w:rsidRDefault="00000000">
            <w:r>
              <w:rPr>
                <w:sz w:val="12"/>
              </w:rPr>
              <w:t>qualitative finding</w:t>
            </w:r>
          </w:p>
        </w:tc>
        <w:tc>
          <w:tcPr>
            <w:tcW w:w="1854" w:type="dxa"/>
          </w:tcPr>
          <w:p w14:paraId="46AAF3EB" w14:textId="77777777" w:rsidR="00550963" w:rsidRDefault="00000000">
            <w:r>
              <w:rPr>
                <w:sz w:val="12"/>
              </w:rPr>
              <w:t>positive for AI</w:t>
            </w:r>
          </w:p>
        </w:tc>
        <w:tc>
          <w:tcPr>
            <w:tcW w:w="1854" w:type="dxa"/>
          </w:tcPr>
          <w:p w14:paraId="275C6A58" w14:textId="77777777" w:rsidR="00550963" w:rsidRDefault="00000000">
            <w:r>
              <w:rPr>
                <w:sz w:val="12"/>
              </w:rPr>
              <w:t>B</w:t>
            </w:r>
          </w:p>
        </w:tc>
        <w:tc>
          <w:tcPr>
            <w:tcW w:w="1854" w:type="dxa"/>
          </w:tcPr>
          <w:p w14:paraId="1F6881FF" w14:textId="77777777" w:rsidR="00550963" w:rsidRDefault="00000000">
            <w:r>
              <w:rPr>
                <w:sz w:val="12"/>
              </w:rPr>
              <w:t>Automatically extracted from the uploaded PDF text; exact table/section should be checked before using the figure verbatim in the manuscript.</w:t>
            </w:r>
          </w:p>
        </w:tc>
      </w:tr>
      <w:tr w:rsidR="00550963" w14:paraId="67DB93EF" w14:textId="77777777">
        <w:trPr>
          <w:jc w:val="center"/>
        </w:trPr>
        <w:tc>
          <w:tcPr>
            <w:tcW w:w="1854" w:type="dxa"/>
          </w:tcPr>
          <w:p w14:paraId="1A8AF5BA" w14:textId="77777777" w:rsidR="00550963" w:rsidRDefault="00000000">
            <w:r>
              <w:rPr>
                <w:sz w:val="12"/>
              </w:rPr>
              <w:t>A060</w:t>
            </w:r>
          </w:p>
        </w:tc>
        <w:tc>
          <w:tcPr>
            <w:tcW w:w="1854" w:type="dxa"/>
          </w:tcPr>
          <w:p w14:paraId="6001A414" w14:textId="77777777" w:rsidR="00550963" w:rsidRDefault="00000000">
            <w:r>
              <w:rPr>
                <w:sz w:val="12"/>
              </w:rPr>
              <w:t>ambati_navigating_2024</w:t>
            </w:r>
          </w:p>
        </w:tc>
        <w:tc>
          <w:tcPr>
            <w:tcW w:w="1854" w:type="dxa"/>
          </w:tcPr>
          <w:p w14:paraId="3A00865B" w14:textId="77777777" w:rsidR="00550963" w:rsidRDefault="00000000">
            <w:r>
              <w:rPr>
                <w:sz w:val="12"/>
              </w:rPr>
              <w:t>Security and vulnerability exposure</w:t>
            </w:r>
          </w:p>
        </w:tc>
        <w:tc>
          <w:tcPr>
            <w:tcW w:w="1854" w:type="dxa"/>
          </w:tcPr>
          <w:p w14:paraId="412F2AE6" w14:textId="77777777" w:rsidR="00550963" w:rsidRDefault="00000000">
            <w:r>
              <w:rPr>
                <w:sz w:val="12"/>
              </w:rPr>
              <w:t xml:space="preserve">In our investigation, we used a set of 133 programming tasks extracted from the we </w:t>
            </w:r>
            <w:r>
              <w:rPr>
                <w:sz w:val="12"/>
              </w:rPr>
              <w:lastRenderedPageBreak/>
              <w:t>assessed the consistency of code samples generated by each Google Code Jam (GCJ) competition as prompts.</w:t>
            </w:r>
          </w:p>
        </w:tc>
        <w:tc>
          <w:tcPr>
            <w:tcW w:w="1854" w:type="dxa"/>
          </w:tcPr>
          <w:p w14:paraId="498D8B3A" w14:textId="77777777" w:rsidR="00550963" w:rsidRDefault="00000000">
            <w:r>
              <w:rPr>
                <w:sz w:val="12"/>
              </w:rPr>
              <w:lastRenderedPageBreak/>
              <w:t>qualitative finding</w:t>
            </w:r>
          </w:p>
        </w:tc>
        <w:tc>
          <w:tcPr>
            <w:tcW w:w="1854" w:type="dxa"/>
          </w:tcPr>
          <w:p w14:paraId="56230975" w14:textId="77777777" w:rsidR="00550963" w:rsidRDefault="00000000">
            <w:r>
              <w:rPr>
                <w:sz w:val="12"/>
              </w:rPr>
              <w:t>mixed</w:t>
            </w:r>
          </w:p>
        </w:tc>
        <w:tc>
          <w:tcPr>
            <w:tcW w:w="1854" w:type="dxa"/>
          </w:tcPr>
          <w:p w14:paraId="192EC218" w14:textId="77777777" w:rsidR="00550963" w:rsidRDefault="00000000">
            <w:r>
              <w:rPr>
                <w:sz w:val="12"/>
              </w:rPr>
              <w:t>A2</w:t>
            </w:r>
          </w:p>
        </w:tc>
        <w:tc>
          <w:tcPr>
            <w:tcW w:w="1854" w:type="dxa"/>
          </w:tcPr>
          <w:p w14:paraId="31D8DE79" w14:textId="77777777" w:rsidR="00550963" w:rsidRDefault="00000000">
            <w:r>
              <w:rPr>
                <w:sz w:val="12"/>
              </w:rPr>
              <w:t xml:space="preserve">Automatically extracted from the uploaded PDF text; exact </w:t>
            </w:r>
            <w:r>
              <w:rPr>
                <w:sz w:val="12"/>
              </w:rPr>
              <w:lastRenderedPageBreak/>
              <w:t>table/section should be checked before using the figure verbatim in the manuscript.</w:t>
            </w:r>
          </w:p>
        </w:tc>
      </w:tr>
      <w:tr w:rsidR="00550963" w14:paraId="289F3FF2" w14:textId="77777777">
        <w:trPr>
          <w:jc w:val="center"/>
        </w:trPr>
        <w:tc>
          <w:tcPr>
            <w:tcW w:w="1854" w:type="dxa"/>
          </w:tcPr>
          <w:p w14:paraId="6DC718B4" w14:textId="77777777" w:rsidR="00550963" w:rsidRDefault="00000000">
            <w:r>
              <w:rPr>
                <w:sz w:val="12"/>
              </w:rPr>
              <w:lastRenderedPageBreak/>
              <w:t>A061</w:t>
            </w:r>
          </w:p>
        </w:tc>
        <w:tc>
          <w:tcPr>
            <w:tcW w:w="1854" w:type="dxa"/>
          </w:tcPr>
          <w:p w14:paraId="0A0BAC47" w14:textId="77777777" w:rsidR="00550963" w:rsidRDefault="00000000">
            <w:r>
              <w:rPr>
                <w:sz w:val="12"/>
              </w:rPr>
              <w:t>ambati_navigating_2024</w:t>
            </w:r>
          </w:p>
        </w:tc>
        <w:tc>
          <w:tcPr>
            <w:tcW w:w="1854" w:type="dxa"/>
          </w:tcPr>
          <w:p w14:paraId="7CDCCF12" w14:textId="77777777" w:rsidR="00550963" w:rsidRDefault="00000000">
            <w:r>
              <w:rPr>
                <w:sz w:val="12"/>
              </w:rPr>
              <w:t>Security and vulnerability exposure</w:t>
            </w:r>
          </w:p>
        </w:tc>
        <w:tc>
          <w:tcPr>
            <w:tcW w:w="1854" w:type="dxa"/>
          </w:tcPr>
          <w:p w14:paraId="3E00D6FB" w14:textId="77777777" w:rsidR="00550963" w:rsidRDefault="00000000">
            <w:r>
              <w:rPr>
                <w:sz w:val="12"/>
              </w:rPr>
              <w:t>This trend has been accelerated in 90.6% of its Java and 63.6% of its Python programs, by the rapid advancements in AI and the emergence of large whereas Bard reported problems in all its vulnerable code.</w:t>
            </w:r>
          </w:p>
        </w:tc>
        <w:tc>
          <w:tcPr>
            <w:tcW w:w="1854" w:type="dxa"/>
          </w:tcPr>
          <w:p w14:paraId="41443553" w14:textId="77777777" w:rsidR="00550963" w:rsidRDefault="00000000">
            <w:r>
              <w:rPr>
                <w:sz w:val="12"/>
              </w:rPr>
              <w:t>percentage</w:t>
            </w:r>
          </w:p>
        </w:tc>
        <w:tc>
          <w:tcPr>
            <w:tcW w:w="1854" w:type="dxa"/>
          </w:tcPr>
          <w:p w14:paraId="70BE7855" w14:textId="77777777" w:rsidR="00550963" w:rsidRDefault="00000000">
            <w:r>
              <w:rPr>
                <w:sz w:val="12"/>
              </w:rPr>
              <w:t>negative for AI</w:t>
            </w:r>
          </w:p>
        </w:tc>
        <w:tc>
          <w:tcPr>
            <w:tcW w:w="1854" w:type="dxa"/>
          </w:tcPr>
          <w:p w14:paraId="561B4425" w14:textId="77777777" w:rsidR="00550963" w:rsidRDefault="00000000">
            <w:r>
              <w:rPr>
                <w:sz w:val="12"/>
              </w:rPr>
              <w:t>A2</w:t>
            </w:r>
          </w:p>
        </w:tc>
        <w:tc>
          <w:tcPr>
            <w:tcW w:w="1854" w:type="dxa"/>
          </w:tcPr>
          <w:p w14:paraId="6F12359A" w14:textId="77777777" w:rsidR="00550963" w:rsidRDefault="00000000">
            <w:r>
              <w:rPr>
                <w:sz w:val="12"/>
              </w:rPr>
              <w:t>Automatically extracted from the uploaded PDF text; exact table/section should be checked before using the figure verbatim in the manuscript.</w:t>
            </w:r>
          </w:p>
        </w:tc>
      </w:tr>
      <w:tr w:rsidR="00550963" w14:paraId="1EDF6F83" w14:textId="77777777">
        <w:trPr>
          <w:jc w:val="center"/>
        </w:trPr>
        <w:tc>
          <w:tcPr>
            <w:tcW w:w="1854" w:type="dxa"/>
          </w:tcPr>
          <w:p w14:paraId="0064E914" w14:textId="77777777" w:rsidR="00550963" w:rsidRDefault="00000000">
            <w:r>
              <w:rPr>
                <w:sz w:val="12"/>
              </w:rPr>
              <w:t>A062</w:t>
            </w:r>
          </w:p>
        </w:tc>
        <w:tc>
          <w:tcPr>
            <w:tcW w:w="1854" w:type="dxa"/>
          </w:tcPr>
          <w:p w14:paraId="3A4E66A7" w14:textId="77777777" w:rsidR="00550963" w:rsidRDefault="00000000">
            <w:r>
              <w:rPr>
                <w:sz w:val="12"/>
              </w:rPr>
              <w:t>mou_can_2025</w:t>
            </w:r>
          </w:p>
        </w:tc>
        <w:tc>
          <w:tcPr>
            <w:tcW w:w="1854" w:type="dxa"/>
          </w:tcPr>
          <w:p w14:paraId="6CC4EBF5" w14:textId="77777777" w:rsidR="00550963" w:rsidRDefault="00000000">
            <w:r>
              <w:rPr>
                <w:sz w:val="12"/>
              </w:rPr>
              <w:t>Security and vulnerability exposure</w:t>
            </w:r>
          </w:p>
        </w:tc>
        <w:tc>
          <w:tcPr>
            <w:tcW w:w="1854" w:type="dxa"/>
          </w:tcPr>
          <w:p w14:paraId="599D15AE" w14:textId="77777777" w:rsidR="00550963" w:rsidRDefault="00000000">
            <w:r>
              <w:rPr>
                <w:sz w:val="12"/>
              </w:rPr>
              <w:t>various tasks such as code completion, vul- nerability repair, vulnerability detection and Figure 1: The illustration of vulnerable codes gener- classification, for comprehensive evaluation of ated by GPT-4o in real scenarios.</w:t>
            </w:r>
          </w:p>
        </w:tc>
        <w:tc>
          <w:tcPr>
            <w:tcW w:w="1854" w:type="dxa"/>
          </w:tcPr>
          <w:p w14:paraId="7A55A1D4" w14:textId="77777777" w:rsidR="00550963" w:rsidRDefault="00000000">
            <w:r>
              <w:rPr>
                <w:sz w:val="12"/>
              </w:rPr>
              <w:t>qualitative finding</w:t>
            </w:r>
          </w:p>
        </w:tc>
        <w:tc>
          <w:tcPr>
            <w:tcW w:w="1854" w:type="dxa"/>
          </w:tcPr>
          <w:p w14:paraId="422E3841" w14:textId="77777777" w:rsidR="00550963" w:rsidRDefault="00000000">
            <w:r>
              <w:rPr>
                <w:sz w:val="12"/>
              </w:rPr>
              <w:t>negative for AI</w:t>
            </w:r>
          </w:p>
        </w:tc>
        <w:tc>
          <w:tcPr>
            <w:tcW w:w="1854" w:type="dxa"/>
          </w:tcPr>
          <w:p w14:paraId="0230E15F" w14:textId="77777777" w:rsidR="00550963" w:rsidRDefault="00000000">
            <w:r>
              <w:rPr>
                <w:sz w:val="12"/>
              </w:rPr>
              <w:t>A2</w:t>
            </w:r>
          </w:p>
        </w:tc>
        <w:tc>
          <w:tcPr>
            <w:tcW w:w="1854" w:type="dxa"/>
          </w:tcPr>
          <w:p w14:paraId="28429F21" w14:textId="77777777" w:rsidR="00550963" w:rsidRDefault="00000000">
            <w:r>
              <w:rPr>
                <w:sz w:val="12"/>
              </w:rPr>
              <w:t>Automatically extracted from the uploaded PDF text; exact table/section should be checked before using the figure verbatim in the manuscript.</w:t>
            </w:r>
          </w:p>
        </w:tc>
      </w:tr>
      <w:tr w:rsidR="00550963" w14:paraId="14DE27B7" w14:textId="77777777">
        <w:trPr>
          <w:jc w:val="center"/>
        </w:trPr>
        <w:tc>
          <w:tcPr>
            <w:tcW w:w="1854" w:type="dxa"/>
          </w:tcPr>
          <w:p w14:paraId="7CC5B9BF" w14:textId="77777777" w:rsidR="00550963" w:rsidRDefault="00000000">
            <w:r>
              <w:rPr>
                <w:sz w:val="12"/>
              </w:rPr>
              <w:t>A063</w:t>
            </w:r>
          </w:p>
        </w:tc>
        <w:tc>
          <w:tcPr>
            <w:tcW w:w="1854" w:type="dxa"/>
          </w:tcPr>
          <w:p w14:paraId="4873C754" w14:textId="77777777" w:rsidR="00550963" w:rsidRDefault="00000000">
            <w:r>
              <w:rPr>
                <w:sz w:val="12"/>
              </w:rPr>
              <w:t>mou_can_2025</w:t>
            </w:r>
          </w:p>
        </w:tc>
        <w:tc>
          <w:tcPr>
            <w:tcW w:w="1854" w:type="dxa"/>
          </w:tcPr>
          <w:p w14:paraId="1CB2AD92" w14:textId="77777777" w:rsidR="00550963" w:rsidRDefault="00000000">
            <w:r>
              <w:rPr>
                <w:sz w:val="12"/>
              </w:rPr>
              <w:t>Security and vulnerability exposure</w:t>
            </w:r>
          </w:p>
        </w:tc>
        <w:tc>
          <w:tcPr>
            <w:tcW w:w="1854" w:type="dxa"/>
          </w:tcPr>
          <w:p w14:paraId="0DB97B88" w14:textId="77777777" w:rsidR="00550963" w:rsidRDefault="00000000">
            <w:r>
              <w:rPr>
                <w:sz w:val="12"/>
              </w:rPr>
              <w:t>As shown in Figure 1, programs gen- a comprehensive evaluation of 20 proprietary erated by GPT-4o implement required functions, and open-source LLMs.</w:t>
            </w:r>
          </w:p>
        </w:tc>
        <w:tc>
          <w:tcPr>
            <w:tcW w:w="1854" w:type="dxa"/>
          </w:tcPr>
          <w:p w14:paraId="1FC4BA71" w14:textId="77777777" w:rsidR="00550963" w:rsidRDefault="00000000">
            <w:r>
              <w:rPr>
                <w:sz w:val="12"/>
              </w:rPr>
              <w:t>qualitative finding</w:t>
            </w:r>
          </w:p>
        </w:tc>
        <w:tc>
          <w:tcPr>
            <w:tcW w:w="1854" w:type="dxa"/>
          </w:tcPr>
          <w:p w14:paraId="59315711" w14:textId="77777777" w:rsidR="00550963" w:rsidRDefault="00000000">
            <w:r>
              <w:rPr>
                <w:sz w:val="12"/>
              </w:rPr>
              <w:t>mixed</w:t>
            </w:r>
          </w:p>
        </w:tc>
        <w:tc>
          <w:tcPr>
            <w:tcW w:w="1854" w:type="dxa"/>
          </w:tcPr>
          <w:p w14:paraId="54E61518" w14:textId="77777777" w:rsidR="00550963" w:rsidRDefault="00000000">
            <w:r>
              <w:rPr>
                <w:sz w:val="12"/>
              </w:rPr>
              <w:t>A2</w:t>
            </w:r>
          </w:p>
        </w:tc>
        <w:tc>
          <w:tcPr>
            <w:tcW w:w="1854" w:type="dxa"/>
          </w:tcPr>
          <w:p w14:paraId="19C42578" w14:textId="77777777" w:rsidR="00550963" w:rsidRDefault="00000000">
            <w:r>
              <w:rPr>
                <w:sz w:val="12"/>
              </w:rPr>
              <w:t>Automatically extracted from the uploaded PDF text; exact table/section should be checked before using the figure verbatim in the manuscript.</w:t>
            </w:r>
          </w:p>
        </w:tc>
      </w:tr>
      <w:tr w:rsidR="00550963" w14:paraId="0C44ABD9" w14:textId="77777777">
        <w:trPr>
          <w:jc w:val="center"/>
        </w:trPr>
        <w:tc>
          <w:tcPr>
            <w:tcW w:w="1854" w:type="dxa"/>
          </w:tcPr>
          <w:p w14:paraId="29A65705" w14:textId="77777777" w:rsidR="00550963" w:rsidRDefault="00000000">
            <w:r>
              <w:rPr>
                <w:sz w:val="12"/>
              </w:rPr>
              <w:t>A064</w:t>
            </w:r>
          </w:p>
        </w:tc>
        <w:tc>
          <w:tcPr>
            <w:tcW w:w="1854" w:type="dxa"/>
          </w:tcPr>
          <w:p w14:paraId="6D6535DA" w14:textId="77777777" w:rsidR="00550963" w:rsidRDefault="00000000">
            <w:r>
              <w:rPr>
                <w:sz w:val="12"/>
              </w:rPr>
              <w:t>dolcetti_helping_2026</w:t>
            </w:r>
          </w:p>
        </w:tc>
        <w:tc>
          <w:tcPr>
            <w:tcW w:w="1854" w:type="dxa"/>
          </w:tcPr>
          <w:p w14:paraId="5ECFE0A2" w14:textId="77777777" w:rsidR="00550963" w:rsidRDefault="00000000">
            <w:r>
              <w:rPr>
                <w:sz w:val="12"/>
              </w:rPr>
              <w:t>Security and vulnerability exposure</w:t>
            </w:r>
          </w:p>
        </w:tc>
        <w:tc>
          <w:tcPr>
            <w:tcW w:w="1854" w:type="dxa"/>
          </w:tcPr>
          <w:p w14:paraId="67E98B2E" w14:textId="77777777" w:rsidR="00550963" w:rsidRDefault="00000000">
            <w:r>
              <w:rPr>
                <w:sz w:val="12"/>
              </w:rPr>
              <w:t>Developers 2 Imperial College London, South routinely ask LLMs to generate code snippets, increasing productivity but also Kensington Campus, London SW7 2AZ, United Kingdom potentially introducing ownership, privacy, correctness, and security issues.</w:t>
            </w:r>
          </w:p>
        </w:tc>
        <w:tc>
          <w:tcPr>
            <w:tcW w:w="1854" w:type="dxa"/>
          </w:tcPr>
          <w:p w14:paraId="058D45DF" w14:textId="77777777" w:rsidR="00550963" w:rsidRDefault="00000000">
            <w:r>
              <w:rPr>
                <w:sz w:val="12"/>
              </w:rPr>
              <w:t>qualitative finding</w:t>
            </w:r>
          </w:p>
        </w:tc>
        <w:tc>
          <w:tcPr>
            <w:tcW w:w="1854" w:type="dxa"/>
          </w:tcPr>
          <w:p w14:paraId="17BE2D8B" w14:textId="77777777" w:rsidR="00550963" w:rsidRDefault="00000000">
            <w:r>
              <w:rPr>
                <w:sz w:val="12"/>
              </w:rPr>
              <w:t>mixed</w:t>
            </w:r>
          </w:p>
        </w:tc>
        <w:tc>
          <w:tcPr>
            <w:tcW w:w="1854" w:type="dxa"/>
          </w:tcPr>
          <w:p w14:paraId="75E5E371" w14:textId="77777777" w:rsidR="00550963" w:rsidRDefault="00000000">
            <w:r>
              <w:rPr>
                <w:sz w:val="12"/>
              </w:rPr>
              <w:t>A1</w:t>
            </w:r>
          </w:p>
        </w:tc>
        <w:tc>
          <w:tcPr>
            <w:tcW w:w="1854" w:type="dxa"/>
          </w:tcPr>
          <w:p w14:paraId="0F535DDD" w14:textId="77777777" w:rsidR="00550963" w:rsidRDefault="00000000">
            <w:r>
              <w:rPr>
                <w:sz w:val="12"/>
              </w:rPr>
              <w:t>Automatically extracted from the uploaded PDF text; exact table/section should be checked before using the figure verbatim in the manuscript.</w:t>
            </w:r>
          </w:p>
        </w:tc>
      </w:tr>
      <w:tr w:rsidR="00550963" w14:paraId="7AE4CA5B" w14:textId="77777777">
        <w:trPr>
          <w:jc w:val="center"/>
        </w:trPr>
        <w:tc>
          <w:tcPr>
            <w:tcW w:w="1854" w:type="dxa"/>
          </w:tcPr>
          <w:p w14:paraId="41815F07" w14:textId="77777777" w:rsidR="00550963" w:rsidRDefault="00000000">
            <w:r>
              <w:rPr>
                <w:sz w:val="12"/>
              </w:rPr>
              <w:t>A065</w:t>
            </w:r>
          </w:p>
        </w:tc>
        <w:tc>
          <w:tcPr>
            <w:tcW w:w="1854" w:type="dxa"/>
          </w:tcPr>
          <w:p w14:paraId="1B27560E" w14:textId="77777777" w:rsidR="00550963" w:rsidRDefault="00000000">
            <w:r>
              <w:rPr>
                <w:sz w:val="12"/>
              </w:rPr>
              <w:t>dolcetti_helping_2026</w:t>
            </w:r>
          </w:p>
        </w:tc>
        <w:tc>
          <w:tcPr>
            <w:tcW w:w="1854" w:type="dxa"/>
          </w:tcPr>
          <w:p w14:paraId="4F1D07A4" w14:textId="77777777" w:rsidR="00550963" w:rsidRDefault="00000000">
            <w:r>
              <w:rPr>
                <w:sz w:val="12"/>
              </w:rPr>
              <w:t>Security and vulnerability exposure</w:t>
            </w:r>
          </w:p>
        </w:tc>
        <w:tc>
          <w:tcPr>
            <w:tcW w:w="1854" w:type="dxa"/>
          </w:tcPr>
          <w:p w14:paraId="27BAED08" w14:textId="77777777" w:rsidR="00550963" w:rsidRDefault="00000000">
            <w:r>
              <w:rPr>
                <w:sz w:val="12"/>
              </w:rPr>
              <w:t>Previous 3 Ca’ Foscari University of Venice, Via work highlighted how code generated by mainstream commercial LLMs is often not Torino 155, Venice 30172, VE, Italy safe, containing vulnerabilities, bugs, and code smells.</w:t>
            </w:r>
          </w:p>
        </w:tc>
        <w:tc>
          <w:tcPr>
            <w:tcW w:w="1854" w:type="dxa"/>
          </w:tcPr>
          <w:p w14:paraId="49240633" w14:textId="77777777" w:rsidR="00550963" w:rsidRDefault="00000000">
            <w:r>
              <w:rPr>
                <w:sz w:val="12"/>
              </w:rPr>
              <w:t>qualitative finding</w:t>
            </w:r>
          </w:p>
        </w:tc>
        <w:tc>
          <w:tcPr>
            <w:tcW w:w="1854" w:type="dxa"/>
          </w:tcPr>
          <w:p w14:paraId="060EB882" w14:textId="77777777" w:rsidR="00550963" w:rsidRDefault="00000000">
            <w:r>
              <w:rPr>
                <w:sz w:val="12"/>
              </w:rPr>
              <w:t>negative for AI</w:t>
            </w:r>
          </w:p>
        </w:tc>
        <w:tc>
          <w:tcPr>
            <w:tcW w:w="1854" w:type="dxa"/>
          </w:tcPr>
          <w:p w14:paraId="7DC90EDE" w14:textId="77777777" w:rsidR="00550963" w:rsidRDefault="00000000">
            <w:r>
              <w:rPr>
                <w:sz w:val="12"/>
              </w:rPr>
              <w:t>A1</w:t>
            </w:r>
          </w:p>
        </w:tc>
        <w:tc>
          <w:tcPr>
            <w:tcW w:w="1854" w:type="dxa"/>
          </w:tcPr>
          <w:p w14:paraId="254C4AF8" w14:textId="77777777" w:rsidR="00550963" w:rsidRDefault="00000000">
            <w:r>
              <w:rPr>
                <w:sz w:val="12"/>
              </w:rPr>
              <w:t>Automatically extracted from the uploaded PDF text; exact table/section should be checked before using the figure verbatim in the manuscript.</w:t>
            </w:r>
          </w:p>
        </w:tc>
      </w:tr>
      <w:tr w:rsidR="00550963" w14:paraId="4D4F6B99" w14:textId="77777777">
        <w:trPr>
          <w:jc w:val="center"/>
        </w:trPr>
        <w:tc>
          <w:tcPr>
            <w:tcW w:w="1854" w:type="dxa"/>
          </w:tcPr>
          <w:p w14:paraId="36340317" w14:textId="77777777" w:rsidR="00550963" w:rsidRDefault="00000000">
            <w:r>
              <w:rPr>
                <w:sz w:val="12"/>
              </w:rPr>
              <w:t>A066</w:t>
            </w:r>
          </w:p>
        </w:tc>
        <w:tc>
          <w:tcPr>
            <w:tcW w:w="1854" w:type="dxa"/>
          </w:tcPr>
          <w:p w14:paraId="046750EA" w14:textId="77777777" w:rsidR="00550963" w:rsidRDefault="00000000">
            <w:r>
              <w:rPr>
                <w:sz w:val="12"/>
              </w:rPr>
              <w:t>cetin_empirical_2024</w:t>
            </w:r>
          </w:p>
        </w:tc>
        <w:tc>
          <w:tcPr>
            <w:tcW w:w="1854" w:type="dxa"/>
          </w:tcPr>
          <w:p w14:paraId="0A97E665" w14:textId="77777777" w:rsidR="00550963" w:rsidRDefault="00000000">
            <w:r>
              <w:rPr>
                <w:sz w:val="12"/>
              </w:rPr>
              <w:t>Security and vulnerability exposure</w:t>
            </w:r>
          </w:p>
        </w:tc>
        <w:tc>
          <w:tcPr>
            <w:tcW w:w="1854" w:type="dxa"/>
          </w:tcPr>
          <w:p w14:paraId="006E6BD0" w14:textId="77777777" w:rsidR="00550963" w:rsidRDefault="00000000">
            <w:r>
              <w:rPr>
                <w:sz w:val="12"/>
              </w:rPr>
              <w:t>Kent Academic Repository Çetin, Orçun, Ekmekcioglu, Emre, Arief, Budi and Hernandez-Castro, Julio (2024) An Empirical Evaluation of Large Language Models in Static Code Analysis for PHP Vulnerability Detection.</w:t>
            </w:r>
          </w:p>
        </w:tc>
        <w:tc>
          <w:tcPr>
            <w:tcW w:w="1854" w:type="dxa"/>
          </w:tcPr>
          <w:p w14:paraId="272ACA1B" w14:textId="77777777" w:rsidR="00550963" w:rsidRDefault="00000000">
            <w:r>
              <w:rPr>
                <w:sz w:val="12"/>
              </w:rPr>
              <w:t>qualitative finding</w:t>
            </w:r>
          </w:p>
        </w:tc>
        <w:tc>
          <w:tcPr>
            <w:tcW w:w="1854" w:type="dxa"/>
          </w:tcPr>
          <w:p w14:paraId="2F98227C" w14:textId="77777777" w:rsidR="00550963" w:rsidRDefault="00000000">
            <w:r>
              <w:rPr>
                <w:sz w:val="12"/>
              </w:rPr>
              <w:t>negative for AI</w:t>
            </w:r>
          </w:p>
        </w:tc>
        <w:tc>
          <w:tcPr>
            <w:tcW w:w="1854" w:type="dxa"/>
          </w:tcPr>
          <w:p w14:paraId="7A6FC89F" w14:textId="77777777" w:rsidR="00550963" w:rsidRDefault="00000000">
            <w:r>
              <w:rPr>
                <w:sz w:val="12"/>
              </w:rPr>
              <w:t>A1</w:t>
            </w:r>
          </w:p>
        </w:tc>
        <w:tc>
          <w:tcPr>
            <w:tcW w:w="1854" w:type="dxa"/>
          </w:tcPr>
          <w:p w14:paraId="2D706E97" w14:textId="77777777" w:rsidR="00550963" w:rsidRDefault="00000000">
            <w:r>
              <w:rPr>
                <w:sz w:val="12"/>
              </w:rPr>
              <w:t>Automatically extracted from the uploaded PDF text; exact table/section should be checked before using the figure verbatim in the manuscript.</w:t>
            </w:r>
          </w:p>
        </w:tc>
      </w:tr>
      <w:tr w:rsidR="00550963" w14:paraId="5510BE52" w14:textId="77777777">
        <w:trPr>
          <w:jc w:val="center"/>
        </w:trPr>
        <w:tc>
          <w:tcPr>
            <w:tcW w:w="1854" w:type="dxa"/>
          </w:tcPr>
          <w:p w14:paraId="7ADFB720" w14:textId="77777777" w:rsidR="00550963" w:rsidRDefault="00000000">
            <w:r>
              <w:rPr>
                <w:sz w:val="12"/>
              </w:rPr>
              <w:t>A067</w:t>
            </w:r>
          </w:p>
        </w:tc>
        <w:tc>
          <w:tcPr>
            <w:tcW w:w="1854" w:type="dxa"/>
          </w:tcPr>
          <w:p w14:paraId="73815210" w14:textId="77777777" w:rsidR="00550963" w:rsidRDefault="00000000">
            <w:r>
              <w:rPr>
                <w:sz w:val="12"/>
              </w:rPr>
              <w:t>cetin_empirical_2024</w:t>
            </w:r>
          </w:p>
        </w:tc>
        <w:tc>
          <w:tcPr>
            <w:tcW w:w="1854" w:type="dxa"/>
          </w:tcPr>
          <w:p w14:paraId="4336315D" w14:textId="77777777" w:rsidR="00550963" w:rsidRDefault="00000000">
            <w:r>
              <w:rPr>
                <w:sz w:val="12"/>
              </w:rPr>
              <w:t>Security and vulnerability exposure</w:t>
            </w:r>
          </w:p>
        </w:tc>
        <w:tc>
          <w:tcPr>
            <w:tcW w:w="1854" w:type="dxa"/>
          </w:tcPr>
          <w:p w14:paraId="111098E0" w14:textId="77777777" w:rsidR="00550963" w:rsidRDefault="00000000">
            <w:r>
              <w:rPr>
                <w:sz w:val="12"/>
              </w:rPr>
              <w:t>Our study examined five notable LLM chatbot models: ChatGPT 4, ChatGPT 3.5, Claude, Bard/Gemini1 , and Llama-2, assessing their abilities to identify 104 known vulnerabilities spanning the Top-10 categories defined by the Open Worldwide Application Security Project (OWASP).</w:t>
            </w:r>
          </w:p>
        </w:tc>
        <w:tc>
          <w:tcPr>
            <w:tcW w:w="1854" w:type="dxa"/>
          </w:tcPr>
          <w:p w14:paraId="44C585EB" w14:textId="77777777" w:rsidR="00550963" w:rsidRDefault="00000000">
            <w:r>
              <w:rPr>
                <w:sz w:val="12"/>
              </w:rPr>
              <w:t>qualitative finding</w:t>
            </w:r>
          </w:p>
        </w:tc>
        <w:tc>
          <w:tcPr>
            <w:tcW w:w="1854" w:type="dxa"/>
          </w:tcPr>
          <w:p w14:paraId="68AF5937" w14:textId="77777777" w:rsidR="00550963" w:rsidRDefault="00000000">
            <w:r>
              <w:rPr>
                <w:sz w:val="12"/>
              </w:rPr>
              <w:t>negative for AI</w:t>
            </w:r>
          </w:p>
        </w:tc>
        <w:tc>
          <w:tcPr>
            <w:tcW w:w="1854" w:type="dxa"/>
          </w:tcPr>
          <w:p w14:paraId="29FE92CF" w14:textId="77777777" w:rsidR="00550963" w:rsidRDefault="00000000">
            <w:r>
              <w:rPr>
                <w:sz w:val="12"/>
              </w:rPr>
              <w:t>A1</w:t>
            </w:r>
          </w:p>
        </w:tc>
        <w:tc>
          <w:tcPr>
            <w:tcW w:w="1854" w:type="dxa"/>
          </w:tcPr>
          <w:p w14:paraId="2652E465" w14:textId="77777777" w:rsidR="00550963" w:rsidRDefault="00000000">
            <w:r>
              <w:rPr>
                <w:sz w:val="12"/>
              </w:rPr>
              <w:t>Automatically extracted from the uploaded PDF text; exact table/section should be checked before using the figure verbatim in the manuscript.</w:t>
            </w:r>
          </w:p>
        </w:tc>
      </w:tr>
      <w:tr w:rsidR="00550963" w14:paraId="43834FDE" w14:textId="77777777">
        <w:trPr>
          <w:jc w:val="center"/>
        </w:trPr>
        <w:tc>
          <w:tcPr>
            <w:tcW w:w="1854" w:type="dxa"/>
          </w:tcPr>
          <w:p w14:paraId="7E624280" w14:textId="77777777" w:rsidR="00550963" w:rsidRDefault="00000000">
            <w:r>
              <w:rPr>
                <w:sz w:val="12"/>
              </w:rPr>
              <w:t>A068</w:t>
            </w:r>
          </w:p>
        </w:tc>
        <w:tc>
          <w:tcPr>
            <w:tcW w:w="1854" w:type="dxa"/>
          </w:tcPr>
          <w:p w14:paraId="1A9E2C3A" w14:textId="77777777" w:rsidR="00550963" w:rsidRDefault="00000000">
            <w:r>
              <w:rPr>
                <w:sz w:val="12"/>
              </w:rPr>
              <w:t>florez_munoz_estudio_2024</w:t>
            </w:r>
          </w:p>
        </w:tc>
        <w:tc>
          <w:tcPr>
            <w:tcW w:w="1854" w:type="dxa"/>
          </w:tcPr>
          <w:p w14:paraId="41136D22" w14:textId="77777777" w:rsidR="00550963" w:rsidRDefault="00000000">
            <w:r>
              <w:rPr>
                <w:sz w:val="12"/>
              </w:rPr>
              <w:t>Security and vulnerability exposure</w:t>
            </w:r>
          </w:p>
        </w:tc>
        <w:tc>
          <w:tcPr>
            <w:tcW w:w="1854" w:type="dxa"/>
          </w:tcPr>
          <w:p w14:paraId="214E96CF" w14:textId="77777777" w:rsidR="00550963" w:rsidRDefault="00000000">
            <w:r>
              <w:rPr>
                <w:sz w:val="12"/>
              </w:rPr>
              <w:t>The Recibido: 4 de abril de 2024 quality of the generated code was evaluated using the SonarQube static analyzer, considering aspects such as security, reliability and maintainability.</w:t>
            </w:r>
          </w:p>
        </w:tc>
        <w:tc>
          <w:tcPr>
            <w:tcW w:w="1854" w:type="dxa"/>
          </w:tcPr>
          <w:p w14:paraId="5EFC346D" w14:textId="77777777" w:rsidR="00550963" w:rsidRDefault="00000000">
            <w:r>
              <w:rPr>
                <w:sz w:val="12"/>
              </w:rPr>
              <w:t>qualitative finding</w:t>
            </w:r>
          </w:p>
        </w:tc>
        <w:tc>
          <w:tcPr>
            <w:tcW w:w="1854" w:type="dxa"/>
          </w:tcPr>
          <w:p w14:paraId="0C742067" w14:textId="77777777" w:rsidR="00550963" w:rsidRDefault="00000000">
            <w:r>
              <w:rPr>
                <w:sz w:val="12"/>
              </w:rPr>
              <w:t>mixed</w:t>
            </w:r>
          </w:p>
        </w:tc>
        <w:tc>
          <w:tcPr>
            <w:tcW w:w="1854" w:type="dxa"/>
          </w:tcPr>
          <w:p w14:paraId="5E0BCAFC" w14:textId="77777777" w:rsidR="00550963" w:rsidRDefault="00000000">
            <w:r>
              <w:rPr>
                <w:sz w:val="12"/>
              </w:rPr>
              <w:t>A1</w:t>
            </w:r>
          </w:p>
        </w:tc>
        <w:tc>
          <w:tcPr>
            <w:tcW w:w="1854" w:type="dxa"/>
          </w:tcPr>
          <w:p w14:paraId="05770EE6" w14:textId="77777777" w:rsidR="00550963" w:rsidRDefault="00000000">
            <w:r>
              <w:rPr>
                <w:sz w:val="12"/>
              </w:rPr>
              <w:t>Automatically extracted from the uploaded PDF text; exact table/section should be checked before using the figure verbatim in the manuscript.</w:t>
            </w:r>
          </w:p>
        </w:tc>
      </w:tr>
      <w:tr w:rsidR="00550963" w14:paraId="1770659B" w14:textId="77777777">
        <w:trPr>
          <w:jc w:val="center"/>
        </w:trPr>
        <w:tc>
          <w:tcPr>
            <w:tcW w:w="1854" w:type="dxa"/>
          </w:tcPr>
          <w:p w14:paraId="1F9BC7F9" w14:textId="77777777" w:rsidR="00550963" w:rsidRDefault="00000000">
            <w:r>
              <w:rPr>
                <w:sz w:val="12"/>
              </w:rPr>
              <w:t>A069</w:t>
            </w:r>
          </w:p>
        </w:tc>
        <w:tc>
          <w:tcPr>
            <w:tcW w:w="1854" w:type="dxa"/>
          </w:tcPr>
          <w:p w14:paraId="36536A82" w14:textId="77777777" w:rsidR="00550963" w:rsidRDefault="00000000">
            <w:r>
              <w:rPr>
                <w:sz w:val="12"/>
              </w:rPr>
              <w:t>florez_munoz_estudio_2024</w:t>
            </w:r>
          </w:p>
        </w:tc>
        <w:tc>
          <w:tcPr>
            <w:tcW w:w="1854" w:type="dxa"/>
          </w:tcPr>
          <w:p w14:paraId="3929C8E8" w14:textId="77777777" w:rsidR="00550963" w:rsidRDefault="00000000">
            <w:r>
              <w:rPr>
                <w:sz w:val="12"/>
              </w:rPr>
              <w:t>Security and vulnerability exposure</w:t>
            </w:r>
          </w:p>
        </w:tc>
        <w:tc>
          <w:tcPr>
            <w:tcW w:w="1854" w:type="dxa"/>
          </w:tcPr>
          <w:p w14:paraId="130D314B" w14:textId="77777777" w:rsidR="00550963" w:rsidRDefault="00000000">
            <w:r>
              <w:rPr>
                <w:sz w:val="12"/>
              </w:rPr>
              <w:t>The results showed significant variations in code quality between AI Aceptado: 15 de junio de 2024 tools.</w:t>
            </w:r>
          </w:p>
        </w:tc>
        <w:tc>
          <w:tcPr>
            <w:tcW w:w="1854" w:type="dxa"/>
          </w:tcPr>
          <w:p w14:paraId="7C28C8E2" w14:textId="77777777" w:rsidR="00550963" w:rsidRDefault="00000000">
            <w:r>
              <w:rPr>
                <w:sz w:val="12"/>
              </w:rPr>
              <w:t>qualitative finding</w:t>
            </w:r>
          </w:p>
        </w:tc>
        <w:tc>
          <w:tcPr>
            <w:tcW w:w="1854" w:type="dxa"/>
          </w:tcPr>
          <w:p w14:paraId="43AF809C" w14:textId="77777777" w:rsidR="00550963" w:rsidRDefault="00000000">
            <w:r>
              <w:rPr>
                <w:sz w:val="12"/>
              </w:rPr>
              <w:t>mixed</w:t>
            </w:r>
          </w:p>
        </w:tc>
        <w:tc>
          <w:tcPr>
            <w:tcW w:w="1854" w:type="dxa"/>
          </w:tcPr>
          <w:p w14:paraId="3EE5B9E9" w14:textId="77777777" w:rsidR="00550963" w:rsidRDefault="00000000">
            <w:r>
              <w:rPr>
                <w:sz w:val="12"/>
              </w:rPr>
              <w:t>A1</w:t>
            </w:r>
          </w:p>
        </w:tc>
        <w:tc>
          <w:tcPr>
            <w:tcW w:w="1854" w:type="dxa"/>
          </w:tcPr>
          <w:p w14:paraId="0E1A064D" w14:textId="77777777" w:rsidR="00550963" w:rsidRDefault="00000000">
            <w:r>
              <w:rPr>
                <w:sz w:val="12"/>
              </w:rPr>
              <w:t>Automatically extracted from the uploaded PDF text; exact table/section should be checked before using the figure verbatim in the manuscript.</w:t>
            </w:r>
          </w:p>
        </w:tc>
      </w:tr>
      <w:tr w:rsidR="00550963" w14:paraId="4207C6BF" w14:textId="77777777">
        <w:trPr>
          <w:jc w:val="center"/>
        </w:trPr>
        <w:tc>
          <w:tcPr>
            <w:tcW w:w="1854" w:type="dxa"/>
          </w:tcPr>
          <w:p w14:paraId="4DF6B689" w14:textId="77777777" w:rsidR="00550963" w:rsidRDefault="00000000">
            <w:r>
              <w:rPr>
                <w:sz w:val="12"/>
              </w:rPr>
              <w:t>A070</w:t>
            </w:r>
          </w:p>
        </w:tc>
        <w:tc>
          <w:tcPr>
            <w:tcW w:w="1854" w:type="dxa"/>
          </w:tcPr>
          <w:p w14:paraId="0CC58DB3" w14:textId="77777777" w:rsidR="00550963" w:rsidRDefault="00000000">
            <w:r>
              <w:rPr>
                <w:sz w:val="12"/>
              </w:rPr>
              <w:t>liu_towards_2024</w:t>
            </w:r>
          </w:p>
        </w:tc>
        <w:tc>
          <w:tcPr>
            <w:tcW w:w="1854" w:type="dxa"/>
          </w:tcPr>
          <w:p w14:paraId="11D9BD09" w14:textId="77777777" w:rsidR="00550963" w:rsidRDefault="00000000">
            <w:r>
              <w:rPr>
                <w:sz w:val="12"/>
              </w:rPr>
              <w:t>Security and vulnerability exposure</w:t>
            </w:r>
          </w:p>
        </w:tc>
        <w:tc>
          <w:tcPr>
            <w:tcW w:w="1854" w:type="dxa"/>
          </w:tcPr>
          <w:p w14:paraId="6935ADCD" w14:textId="77777777" w:rsidR="00550963" w:rsidRDefault="00000000">
            <w:r>
              <w:rPr>
                <w:sz w:val="12"/>
              </w:rPr>
              <w:t>Second, we systematically assess the reliability of code generated by the state-of-the-art ChatGPT model, a powerful LLM based on the GPT-3.5 architecture.</w:t>
            </w:r>
          </w:p>
        </w:tc>
        <w:tc>
          <w:tcPr>
            <w:tcW w:w="1854" w:type="dxa"/>
          </w:tcPr>
          <w:p w14:paraId="4B597FC4" w14:textId="77777777" w:rsidR="00550963" w:rsidRDefault="00000000">
            <w:r>
              <w:rPr>
                <w:sz w:val="12"/>
              </w:rPr>
              <w:t>qualitative finding</w:t>
            </w:r>
          </w:p>
        </w:tc>
        <w:tc>
          <w:tcPr>
            <w:tcW w:w="1854" w:type="dxa"/>
          </w:tcPr>
          <w:p w14:paraId="43876A6E" w14:textId="77777777" w:rsidR="00550963" w:rsidRDefault="00000000">
            <w:r>
              <w:rPr>
                <w:sz w:val="12"/>
              </w:rPr>
              <w:t>mixed</w:t>
            </w:r>
          </w:p>
        </w:tc>
        <w:tc>
          <w:tcPr>
            <w:tcW w:w="1854" w:type="dxa"/>
          </w:tcPr>
          <w:p w14:paraId="3D0ACAD6" w14:textId="77777777" w:rsidR="00550963" w:rsidRDefault="00000000">
            <w:r>
              <w:rPr>
                <w:sz w:val="12"/>
              </w:rPr>
              <w:t>B</w:t>
            </w:r>
          </w:p>
        </w:tc>
        <w:tc>
          <w:tcPr>
            <w:tcW w:w="1854" w:type="dxa"/>
          </w:tcPr>
          <w:p w14:paraId="62145B84" w14:textId="77777777" w:rsidR="00550963" w:rsidRDefault="00000000">
            <w:r>
              <w:rPr>
                <w:sz w:val="12"/>
              </w:rPr>
              <w:t>Automatically extracted from the uploaded PDF text; exact table/section should be checked before using the figure verbatim in the manuscript.</w:t>
            </w:r>
          </w:p>
        </w:tc>
      </w:tr>
      <w:tr w:rsidR="00550963" w14:paraId="33C87A13" w14:textId="77777777">
        <w:trPr>
          <w:jc w:val="center"/>
        </w:trPr>
        <w:tc>
          <w:tcPr>
            <w:tcW w:w="1854" w:type="dxa"/>
          </w:tcPr>
          <w:p w14:paraId="3F606787" w14:textId="77777777" w:rsidR="00550963" w:rsidRDefault="00000000">
            <w:r>
              <w:rPr>
                <w:sz w:val="12"/>
              </w:rPr>
              <w:t>A071</w:t>
            </w:r>
          </w:p>
        </w:tc>
        <w:tc>
          <w:tcPr>
            <w:tcW w:w="1854" w:type="dxa"/>
          </w:tcPr>
          <w:p w14:paraId="70706D39" w14:textId="77777777" w:rsidR="00550963" w:rsidRDefault="00000000">
            <w:r>
              <w:rPr>
                <w:sz w:val="12"/>
              </w:rPr>
              <w:t>wang_benchmarking_2025</w:t>
            </w:r>
          </w:p>
        </w:tc>
        <w:tc>
          <w:tcPr>
            <w:tcW w:w="1854" w:type="dxa"/>
          </w:tcPr>
          <w:p w14:paraId="241B12FA" w14:textId="77777777" w:rsidR="00550963" w:rsidRDefault="00000000">
            <w:r>
              <w:rPr>
                <w:sz w:val="12"/>
              </w:rPr>
              <w:t>Performance and efficiency</w:t>
            </w:r>
          </w:p>
        </w:tc>
        <w:tc>
          <w:tcPr>
            <w:tcW w:w="1854" w:type="dxa"/>
          </w:tcPr>
          <w:p w14:paraId="3DB3D09F" w14:textId="77777777" w:rsidR="00550963" w:rsidRDefault="00000000">
            <w:r>
              <w:rPr>
                <w:sz w:val="12"/>
              </w:rPr>
              <w:t>1 Benchmarking and Revisiting Code Generation Assessment: A Mutation-Based Approach Longtian Wang, Tianlin Li, Xiaofei Xie, Yuhan Zhi, Jian Wang, Chao Shen Abstract—Code Large Language Models (CLLMs) have exhib- Initial Prompt Adjusted Prompt ited outstanding performance in program synthesis, attracting the focus of…</w:t>
            </w:r>
          </w:p>
        </w:tc>
        <w:tc>
          <w:tcPr>
            <w:tcW w:w="1854" w:type="dxa"/>
          </w:tcPr>
          <w:p w14:paraId="36572866" w14:textId="77777777" w:rsidR="00550963" w:rsidRDefault="00000000">
            <w:r>
              <w:rPr>
                <w:sz w:val="12"/>
              </w:rPr>
              <w:t>qualitative finding</w:t>
            </w:r>
          </w:p>
        </w:tc>
        <w:tc>
          <w:tcPr>
            <w:tcW w:w="1854" w:type="dxa"/>
          </w:tcPr>
          <w:p w14:paraId="48B59337" w14:textId="77777777" w:rsidR="00550963" w:rsidRDefault="00000000">
            <w:r>
              <w:rPr>
                <w:sz w:val="12"/>
              </w:rPr>
              <w:t>mixed</w:t>
            </w:r>
          </w:p>
        </w:tc>
        <w:tc>
          <w:tcPr>
            <w:tcW w:w="1854" w:type="dxa"/>
          </w:tcPr>
          <w:p w14:paraId="78DD8DBA" w14:textId="77777777" w:rsidR="00550963" w:rsidRDefault="00000000">
            <w:r>
              <w:rPr>
                <w:sz w:val="12"/>
              </w:rPr>
              <w:t>B</w:t>
            </w:r>
          </w:p>
        </w:tc>
        <w:tc>
          <w:tcPr>
            <w:tcW w:w="1854" w:type="dxa"/>
          </w:tcPr>
          <w:p w14:paraId="66931639" w14:textId="77777777" w:rsidR="00550963" w:rsidRDefault="00000000">
            <w:r>
              <w:rPr>
                <w:sz w:val="12"/>
              </w:rPr>
              <w:t>Automatically extracted from the uploaded PDF text; exact table/section should be checked before using the figure verbatim in the manuscript.</w:t>
            </w:r>
          </w:p>
        </w:tc>
      </w:tr>
      <w:tr w:rsidR="00550963" w14:paraId="4EE2E620" w14:textId="77777777">
        <w:trPr>
          <w:jc w:val="center"/>
        </w:trPr>
        <w:tc>
          <w:tcPr>
            <w:tcW w:w="1854" w:type="dxa"/>
          </w:tcPr>
          <w:p w14:paraId="2CFFFDED" w14:textId="77777777" w:rsidR="00550963" w:rsidRDefault="00000000">
            <w:r>
              <w:rPr>
                <w:sz w:val="12"/>
              </w:rPr>
              <w:t>A072</w:t>
            </w:r>
          </w:p>
        </w:tc>
        <w:tc>
          <w:tcPr>
            <w:tcW w:w="1854" w:type="dxa"/>
          </w:tcPr>
          <w:p w14:paraId="73BD2A76" w14:textId="77777777" w:rsidR="00550963" w:rsidRDefault="00000000">
            <w:r>
              <w:rPr>
                <w:sz w:val="12"/>
              </w:rPr>
              <w:t>nangia_-context_2025</w:t>
            </w:r>
          </w:p>
        </w:tc>
        <w:tc>
          <w:tcPr>
            <w:tcW w:w="1854" w:type="dxa"/>
          </w:tcPr>
          <w:p w14:paraId="3B12E801" w14:textId="77777777" w:rsidR="00550963" w:rsidRDefault="00000000">
            <w:r>
              <w:rPr>
                <w:sz w:val="12"/>
              </w:rPr>
              <w:t>Security and vulnerability exposure</w:t>
            </w:r>
          </w:p>
        </w:tc>
        <w:tc>
          <w:tcPr>
            <w:tcW w:w="1854" w:type="dxa"/>
          </w:tcPr>
          <w:p w14:paraId="5F5B4102" w14:textId="77777777" w:rsidR="00550963" w:rsidRDefault="00000000">
            <w:r>
              <w:rPr>
                <w:sz w:val="12"/>
              </w:rPr>
              <w:t>However, these systems suffer from security and 83% of developers have adopted coding assistants like GitHub Copi- trustworthiness challenges.</w:t>
            </w:r>
          </w:p>
        </w:tc>
        <w:tc>
          <w:tcPr>
            <w:tcW w:w="1854" w:type="dxa"/>
          </w:tcPr>
          <w:p w14:paraId="4AD9D0FA" w14:textId="77777777" w:rsidR="00550963" w:rsidRDefault="00000000">
            <w:r>
              <w:rPr>
                <w:sz w:val="12"/>
              </w:rPr>
              <w:t>percentage</w:t>
            </w:r>
          </w:p>
        </w:tc>
        <w:tc>
          <w:tcPr>
            <w:tcW w:w="1854" w:type="dxa"/>
          </w:tcPr>
          <w:p w14:paraId="2132EC33" w14:textId="77777777" w:rsidR="00550963" w:rsidRDefault="00000000">
            <w:r>
              <w:rPr>
                <w:sz w:val="12"/>
              </w:rPr>
              <w:t>mixed</w:t>
            </w:r>
          </w:p>
        </w:tc>
        <w:tc>
          <w:tcPr>
            <w:tcW w:w="1854" w:type="dxa"/>
          </w:tcPr>
          <w:p w14:paraId="399C3127" w14:textId="77777777" w:rsidR="00550963" w:rsidRDefault="00000000">
            <w:r>
              <w:rPr>
                <w:sz w:val="12"/>
              </w:rPr>
              <w:t>A2</w:t>
            </w:r>
          </w:p>
        </w:tc>
        <w:tc>
          <w:tcPr>
            <w:tcW w:w="1854" w:type="dxa"/>
          </w:tcPr>
          <w:p w14:paraId="381669BA" w14:textId="77777777" w:rsidR="00550963" w:rsidRDefault="00000000">
            <w:r>
              <w:rPr>
                <w:sz w:val="12"/>
              </w:rPr>
              <w:t>Automatically extracted from the uploaded PDF text; exact table/section should be checked before using the figure verbatim in the manuscript.</w:t>
            </w:r>
          </w:p>
        </w:tc>
      </w:tr>
      <w:tr w:rsidR="00550963" w14:paraId="12A86AC9" w14:textId="77777777">
        <w:trPr>
          <w:jc w:val="center"/>
        </w:trPr>
        <w:tc>
          <w:tcPr>
            <w:tcW w:w="1854" w:type="dxa"/>
          </w:tcPr>
          <w:p w14:paraId="71A3467E" w14:textId="77777777" w:rsidR="00550963" w:rsidRDefault="00000000">
            <w:r>
              <w:rPr>
                <w:sz w:val="12"/>
              </w:rPr>
              <w:t>A073</w:t>
            </w:r>
          </w:p>
        </w:tc>
        <w:tc>
          <w:tcPr>
            <w:tcW w:w="1854" w:type="dxa"/>
          </w:tcPr>
          <w:p w14:paraId="1FD44D0E" w14:textId="77777777" w:rsidR="00550963" w:rsidRDefault="00000000">
            <w:r>
              <w:rPr>
                <w:sz w:val="12"/>
              </w:rPr>
              <w:t>nangia_-context_2025</w:t>
            </w:r>
          </w:p>
        </w:tc>
        <w:tc>
          <w:tcPr>
            <w:tcW w:w="1854" w:type="dxa"/>
          </w:tcPr>
          <w:p w14:paraId="2E9CE08A" w14:textId="77777777" w:rsidR="00550963" w:rsidRDefault="00000000">
            <w:r>
              <w:rPr>
                <w:sz w:val="12"/>
              </w:rPr>
              <w:t xml:space="preserve">Security and vulnerability </w:t>
            </w:r>
            <w:r>
              <w:rPr>
                <w:sz w:val="12"/>
              </w:rPr>
              <w:lastRenderedPageBreak/>
              <w:t>exposure</w:t>
            </w:r>
          </w:p>
        </w:tc>
        <w:tc>
          <w:tcPr>
            <w:tcW w:w="1854" w:type="dxa"/>
          </w:tcPr>
          <w:p w14:paraId="535EC86D" w14:textId="77777777" w:rsidR="00550963" w:rsidRDefault="00000000">
            <w:r>
              <w:rPr>
                <w:sz w:val="12"/>
              </w:rPr>
              <w:lastRenderedPageBreak/>
              <w:t xml:space="preserve">In this paper, we demonstrate a novel lot for </w:t>
            </w:r>
            <w:r>
              <w:rPr>
                <w:sz w:val="12"/>
              </w:rPr>
              <w:lastRenderedPageBreak/>
              <w:t>code generation and review tasks[10].</w:t>
            </w:r>
          </w:p>
        </w:tc>
        <w:tc>
          <w:tcPr>
            <w:tcW w:w="1854" w:type="dxa"/>
          </w:tcPr>
          <w:p w14:paraId="763BE392" w14:textId="77777777" w:rsidR="00550963" w:rsidRDefault="00000000">
            <w:r>
              <w:rPr>
                <w:sz w:val="12"/>
              </w:rPr>
              <w:lastRenderedPageBreak/>
              <w:t>qualitative finding</w:t>
            </w:r>
          </w:p>
        </w:tc>
        <w:tc>
          <w:tcPr>
            <w:tcW w:w="1854" w:type="dxa"/>
          </w:tcPr>
          <w:p w14:paraId="72966068" w14:textId="77777777" w:rsidR="00550963" w:rsidRDefault="00000000">
            <w:r>
              <w:rPr>
                <w:sz w:val="12"/>
              </w:rPr>
              <w:t>mixed</w:t>
            </w:r>
          </w:p>
        </w:tc>
        <w:tc>
          <w:tcPr>
            <w:tcW w:w="1854" w:type="dxa"/>
          </w:tcPr>
          <w:p w14:paraId="0DFD661A" w14:textId="77777777" w:rsidR="00550963" w:rsidRDefault="00000000">
            <w:r>
              <w:rPr>
                <w:sz w:val="12"/>
              </w:rPr>
              <w:t>A2</w:t>
            </w:r>
          </w:p>
        </w:tc>
        <w:tc>
          <w:tcPr>
            <w:tcW w:w="1854" w:type="dxa"/>
          </w:tcPr>
          <w:p w14:paraId="4D42B1B6" w14:textId="77777777" w:rsidR="00550963" w:rsidRDefault="00000000">
            <w:r>
              <w:rPr>
                <w:sz w:val="12"/>
              </w:rPr>
              <w:t xml:space="preserve">Automatically extracted from </w:t>
            </w:r>
            <w:r>
              <w:rPr>
                <w:sz w:val="12"/>
              </w:rPr>
              <w:lastRenderedPageBreak/>
              <w:t>the uploaded PDF text; exact table/section should be checked before using the figure verbatim in the manuscript.</w:t>
            </w:r>
          </w:p>
        </w:tc>
      </w:tr>
      <w:tr w:rsidR="00550963" w14:paraId="31BA26B9" w14:textId="77777777">
        <w:trPr>
          <w:jc w:val="center"/>
        </w:trPr>
        <w:tc>
          <w:tcPr>
            <w:tcW w:w="1854" w:type="dxa"/>
          </w:tcPr>
          <w:p w14:paraId="6215686D" w14:textId="77777777" w:rsidR="00550963" w:rsidRDefault="00000000">
            <w:r>
              <w:rPr>
                <w:sz w:val="12"/>
              </w:rPr>
              <w:lastRenderedPageBreak/>
              <w:t>A074</w:t>
            </w:r>
          </w:p>
        </w:tc>
        <w:tc>
          <w:tcPr>
            <w:tcW w:w="1854" w:type="dxa"/>
          </w:tcPr>
          <w:p w14:paraId="6A53FB68" w14:textId="77777777" w:rsidR="00550963" w:rsidRDefault="00000000">
            <w:r>
              <w:rPr>
                <w:sz w:val="12"/>
              </w:rPr>
              <w:t>lim_contracteval_2026</w:t>
            </w:r>
          </w:p>
        </w:tc>
        <w:tc>
          <w:tcPr>
            <w:tcW w:w="1854" w:type="dxa"/>
          </w:tcPr>
          <w:p w14:paraId="32E0AE82" w14:textId="77777777" w:rsidR="00550963" w:rsidRDefault="00000000">
            <w:r>
              <w:rPr>
                <w:sz w:val="12"/>
              </w:rPr>
              <w:t>Prompting, repair and validation</w:t>
            </w:r>
          </w:p>
        </w:tc>
        <w:tc>
          <w:tcPr>
            <w:tcW w:w="1854" w:type="dxa"/>
          </w:tcPr>
          <w:p w14:paraId="70937004" w14:textId="77777777" w:rsidR="00550963" w:rsidRDefault="00000000">
            <w:r>
              <w:rPr>
                <w:sz w:val="12"/>
              </w:rPr>
              <w:t>ContractEval: A Benchmark for Evaluating Contract-Satisfying Assertions in Code Generation Soohan Lim1,* , Joonghyuk Hahn1,* , Hyunwoo Park2 , Sang-Ki Ko2 , Yo-Sub Han1,† 1 Yonsei University, Seoul, Republic of Korea {aness1219,greghahn,emmous}@yonsei.ac.kr 2 University of Seoul, Seoul, Republic of Korea {hwpark03,s…</w:t>
            </w:r>
          </w:p>
        </w:tc>
        <w:tc>
          <w:tcPr>
            <w:tcW w:w="1854" w:type="dxa"/>
          </w:tcPr>
          <w:p w14:paraId="633D2B88" w14:textId="77777777" w:rsidR="00550963" w:rsidRDefault="00000000">
            <w:r>
              <w:rPr>
                <w:sz w:val="12"/>
              </w:rPr>
              <w:t>qualitative finding</w:t>
            </w:r>
          </w:p>
        </w:tc>
        <w:tc>
          <w:tcPr>
            <w:tcW w:w="1854" w:type="dxa"/>
          </w:tcPr>
          <w:p w14:paraId="3CBBF7C4" w14:textId="77777777" w:rsidR="00550963" w:rsidRDefault="00000000">
            <w:r>
              <w:rPr>
                <w:sz w:val="12"/>
              </w:rPr>
              <w:t>positive for AI</w:t>
            </w:r>
          </w:p>
        </w:tc>
        <w:tc>
          <w:tcPr>
            <w:tcW w:w="1854" w:type="dxa"/>
          </w:tcPr>
          <w:p w14:paraId="121D019B" w14:textId="77777777" w:rsidR="00550963" w:rsidRDefault="00000000">
            <w:r>
              <w:rPr>
                <w:sz w:val="12"/>
              </w:rPr>
              <w:t>B</w:t>
            </w:r>
          </w:p>
        </w:tc>
        <w:tc>
          <w:tcPr>
            <w:tcW w:w="1854" w:type="dxa"/>
          </w:tcPr>
          <w:p w14:paraId="7DD36442" w14:textId="77777777" w:rsidR="00550963" w:rsidRDefault="00000000">
            <w:r>
              <w:rPr>
                <w:sz w:val="12"/>
              </w:rPr>
              <w:t>Automatically extracted from the uploaded PDF text; exact table/section should be checked before using the figure verbatim in the manuscript.</w:t>
            </w:r>
          </w:p>
        </w:tc>
      </w:tr>
      <w:tr w:rsidR="00550963" w14:paraId="5F8DC3F6" w14:textId="77777777">
        <w:trPr>
          <w:jc w:val="center"/>
        </w:trPr>
        <w:tc>
          <w:tcPr>
            <w:tcW w:w="1854" w:type="dxa"/>
          </w:tcPr>
          <w:p w14:paraId="4D6C4CAA" w14:textId="77777777" w:rsidR="00550963" w:rsidRDefault="00000000">
            <w:r>
              <w:rPr>
                <w:sz w:val="12"/>
              </w:rPr>
              <w:t>A075</w:t>
            </w:r>
          </w:p>
        </w:tc>
        <w:tc>
          <w:tcPr>
            <w:tcW w:w="1854" w:type="dxa"/>
          </w:tcPr>
          <w:p w14:paraId="4EC5FE35" w14:textId="77777777" w:rsidR="00550963" w:rsidRDefault="00000000">
            <w:r>
              <w:rPr>
                <w:sz w:val="12"/>
              </w:rPr>
              <w:t>teran_how_2025</w:t>
            </w:r>
          </w:p>
        </w:tc>
        <w:tc>
          <w:tcPr>
            <w:tcW w:w="1854" w:type="dxa"/>
          </w:tcPr>
          <w:p w14:paraId="1CB6190A" w14:textId="77777777" w:rsidR="00550963" w:rsidRDefault="00000000">
            <w:r>
              <w:rPr>
                <w:sz w:val="12"/>
              </w:rPr>
              <w:t>Accessibility and web quality</w:t>
            </w:r>
          </w:p>
        </w:tc>
        <w:tc>
          <w:tcPr>
            <w:tcW w:w="1854" w:type="dxa"/>
          </w:tcPr>
          <w:p w14:paraId="10EB49AF" w14:textId="77777777" w:rsidR="00550963" w:rsidRDefault="00000000">
            <w:r>
              <w:rPr>
                <w:sz w:val="12"/>
              </w:rPr>
              <w:t>Introduction Software Engineering research has, for decades, refected a concern with developer productivity and the results generated through their excellent performance [Ozkaya 2023].</w:t>
            </w:r>
          </w:p>
        </w:tc>
        <w:tc>
          <w:tcPr>
            <w:tcW w:w="1854" w:type="dxa"/>
          </w:tcPr>
          <w:p w14:paraId="2D768921" w14:textId="77777777" w:rsidR="00550963" w:rsidRDefault="00000000">
            <w:r>
              <w:rPr>
                <w:sz w:val="12"/>
              </w:rPr>
              <w:t>qualitative finding</w:t>
            </w:r>
          </w:p>
        </w:tc>
        <w:tc>
          <w:tcPr>
            <w:tcW w:w="1854" w:type="dxa"/>
          </w:tcPr>
          <w:p w14:paraId="37778690" w14:textId="77777777" w:rsidR="00550963" w:rsidRDefault="00000000">
            <w:r>
              <w:rPr>
                <w:sz w:val="12"/>
              </w:rPr>
              <w:t>mixed</w:t>
            </w:r>
          </w:p>
        </w:tc>
        <w:tc>
          <w:tcPr>
            <w:tcW w:w="1854" w:type="dxa"/>
          </w:tcPr>
          <w:p w14:paraId="7F721867" w14:textId="77777777" w:rsidR="00550963" w:rsidRDefault="00000000">
            <w:r>
              <w:rPr>
                <w:sz w:val="12"/>
              </w:rPr>
              <w:t>A2</w:t>
            </w:r>
          </w:p>
        </w:tc>
        <w:tc>
          <w:tcPr>
            <w:tcW w:w="1854" w:type="dxa"/>
          </w:tcPr>
          <w:p w14:paraId="571F1C4E" w14:textId="77777777" w:rsidR="00550963" w:rsidRDefault="00000000">
            <w:r>
              <w:rPr>
                <w:sz w:val="12"/>
              </w:rPr>
              <w:t>Automatically extracted from the uploaded PDF text; exact table/section should be checked before using the figure verbatim in the manuscript.</w:t>
            </w:r>
          </w:p>
        </w:tc>
      </w:tr>
      <w:tr w:rsidR="00550963" w14:paraId="41BD9888" w14:textId="77777777">
        <w:trPr>
          <w:jc w:val="center"/>
        </w:trPr>
        <w:tc>
          <w:tcPr>
            <w:tcW w:w="1854" w:type="dxa"/>
          </w:tcPr>
          <w:p w14:paraId="5CA39639" w14:textId="77777777" w:rsidR="00550963" w:rsidRDefault="00000000">
            <w:r>
              <w:rPr>
                <w:sz w:val="12"/>
              </w:rPr>
              <w:t>A076</w:t>
            </w:r>
          </w:p>
        </w:tc>
        <w:tc>
          <w:tcPr>
            <w:tcW w:w="1854" w:type="dxa"/>
          </w:tcPr>
          <w:p w14:paraId="0AC6EB17" w14:textId="77777777" w:rsidR="00550963" w:rsidRDefault="00000000">
            <w:r>
              <w:rPr>
                <w:sz w:val="12"/>
              </w:rPr>
              <w:t>teran_how_2025</w:t>
            </w:r>
          </w:p>
        </w:tc>
        <w:tc>
          <w:tcPr>
            <w:tcW w:w="1854" w:type="dxa"/>
          </w:tcPr>
          <w:p w14:paraId="0C3597CB" w14:textId="77777777" w:rsidR="00550963" w:rsidRDefault="00000000">
            <w:r>
              <w:rPr>
                <w:sz w:val="12"/>
              </w:rPr>
              <w:t>Accessibility and web quality</w:t>
            </w:r>
          </w:p>
        </w:tc>
        <w:tc>
          <w:tcPr>
            <w:tcW w:w="1854" w:type="dxa"/>
          </w:tcPr>
          <w:p w14:paraId="7F0CF054" w14:textId="77777777" w:rsidR="00550963" w:rsidRDefault="00000000">
            <w:r>
              <w:rPr>
                <w:sz w:val="12"/>
              </w:rPr>
              <w:t>There is a wide range of accessibility dimensions; however, we focused on digital accessibility, which is defned as a quality criterion that eliminates barriers to accessing digital services and tools [Kulkarni 2019].</w:t>
            </w:r>
          </w:p>
        </w:tc>
        <w:tc>
          <w:tcPr>
            <w:tcW w:w="1854" w:type="dxa"/>
          </w:tcPr>
          <w:p w14:paraId="2E6CBF74" w14:textId="77777777" w:rsidR="00550963" w:rsidRDefault="00000000">
            <w:r>
              <w:rPr>
                <w:sz w:val="12"/>
              </w:rPr>
              <w:t>qualitative finding</w:t>
            </w:r>
          </w:p>
        </w:tc>
        <w:tc>
          <w:tcPr>
            <w:tcW w:w="1854" w:type="dxa"/>
          </w:tcPr>
          <w:p w14:paraId="1CF97F36" w14:textId="77777777" w:rsidR="00550963" w:rsidRDefault="00000000">
            <w:r>
              <w:rPr>
                <w:sz w:val="12"/>
              </w:rPr>
              <w:t>mixed</w:t>
            </w:r>
          </w:p>
        </w:tc>
        <w:tc>
          <w:tcPr>
            <w:tcW w:w="1854" w:type="dxa"/>
          </w:tcPr>
          <w:p w14:paraId="2A920BB1" w14:textId="77777777" w:rsidR="00550963" w:rsidRDefault="00000000">
            <w:r>
              <w:rPr>
                <w:sz w:val="12"/>
              </w:rPr>
              <w:t>A2</w:t>
            </w:r>
          </w:p>
        </w:tc>
        <w:tc>
          <w:tcPr>
            <w:tcW w:w="1854" w:type="dxa"/>
          </w:tcPr>
          <w:p w14:paraId="3FD74D4F" w14:textId="77777777" w:rsidR="00550963" w:rsidRDefault="00000000">
            <w:r>
              <w:rPr>
                <w:sz w:val="12"/>
              </w:rPr>
              <w:t>Automatically extracted from the uploaded PDF text; exact table/section should be checked before using the figure verbatim in the manuscript.</w:t>
            </w:r>
          </w:p>
        </w:tc>
      </w:tr>
      <w:tr w:rsidR="00550963" w14:paraId="42EBBD24" w14:textId="77777777">
        <w:trPr>
          <w:jc w:val="center"/>
        </w:trPr>
        <w:tc>
          <w:tcPr>
            <w:tcW w:w="1854" w:type="dxa"/>
          </w:tcPr>
          <w:p w14:paraId="2191622A" w14:textId="77777777" w:rsidR="00550963" w:rsidRDefault="00000000">
            <w:r>
              <w:rPr>
                <w:sz w:val="12"/>
              </w:rPr>
              <w:t>A077</w:t>
            </w:r>
          </w:p>
        </w:tc>
        <w:tc>
          <w:tcPr>
            <w:tcW w:w="1854" w:type="dxa"/>
          </w:tcPr>
          <w:p w14:paraId="616FA70B" w14:textId="77777777" w:rsidR="00550963" w:rsidRDefault="00000000">
            <w:r>
              <w:rPr>
                <w:sz w:val="12"/>
              </w:rPr>
              <w:t>steenhoek_err_2025</w:t>
            </w:r>
          </w:p>
        </w:tc>
        <w:tc>
          <w:tcPr>
            <w:tcW w:w="1854" w:type="dxa"/>
          </w:tcPr>
          <w:p w14:paraId="13683D45" w14:textId="77777777" w:rsidR="00550963" w:rsidRDefault="00000000">
            <w:r>
              <w:rPr>
                <w:sz w:val="12"/>
              </w:rPr>
              <w:t>Security and vulnerability exposure</w:t>
            </w:r>
          </w:p>
        </w:tc>
        <w:tc>
          <w:tcPr>
            <w:tcW w:w="1854" w:type="dxa"/>
          </w:tcPr>
          <w:p w14:paraId="2103459A" w14:textId="77777777" w:rsidR="00550963" w:rsidRDefault="00000000">
            <w:r>
              <w:rPr>
                <w:sz w:val="12"/>
              </w:rPr>
              <w:t>Large Language Models (LLMs) have shown promising results in natural-language and math reasoning, but state-of-the-art (SOTA) models reported only 54.5% Balanced Accuracy in our vulnerability detection evaluation, even those models pre-trained on large amounts of source code.</w:t>
            </w:r>
          </w:p>
        </w:tc>
        <w:tc>
          <w:tcPr>
            <w:tcW w:w="1854" w:type="dxa"/>
          </w:tcPr>
          <w:p w14:paraId="1591EE01" w14:textId="77777777" w:rsidR="00550963" w:rsidRDefault="00000000">
            <w:r>
              <w:rPr>
                <w:sz w:val="12"/>
              </w:rPr>
              <w:t>percentage</w:t>
            </w:r>
          </w:p>
        </w:tc>
        <w:tc>
          <w:tcPr>
            <w:tcW w:w="1854" w:type="dxa"/>
          </w:tcPr>
          <w:p w14:paraId="1A6453AA" w14:textId="77777777" w:rsidR="00550963" w:rsidRDefault="00000000">
            <w:r>
              <w:rPr>
                <w:sz w:val="12"/>
              </w:rPr>
              <w:t>mixed</w:t>
            </w:r>
          </w:p>
        </w:tc>
        <w:tc>
          <w:tcPr>
            <w:tcW w:w="1854" w:type="dxa"/>
          </w:tcPr>
          <w:p w14:paraId="15EA562F" w14:textId="77777777" w:rsidR="00550963" w:rsidRDefault="00000000">
            <w:r>
              <w:rPr>
                <w:sz w:val="12"/>
              </w:rPr>
              <w:t>B</w:t>
            </w:r>
          </w:p>
        </w:tc>
        <w:tc>
          <w:tcPr>
            <w:tcW w:w="1854" w:type="dxa"/>
          </w:tcPr>
          <w:p w14:paraId="59F9101B" w14:textId="77777777" w:rsidR="00550963" w:rsidRDefault="00000000">
            <w:r>
              <w:rPr>
                <w:sz w:val="12"/>
              </w:rPr>
              <w:t>Automatically extracted from the uploaded PDF text; exact table/section should be checked before using the figure verbatim in the manuscript.</w:t>
            </w:r>
          </w:p>
        </w:tc>
      </w:tr>
      <w:tr w:rsidR="00550963" w14:paraId="518E7645" w14:textId="77777777">
        <w:trPr>
          <w:jc w:val="center"/>
        </w:trPr>
        <w:tc>
          <w:tcPr>
            <w:tcW w:w="1854" w:type="dxa"/>
          </w:tcPr>
          <w:p w14:paraId="68C3E60B" w14:textId="77777777" w:rsidR="00550963" w:rsidRDefault="00000000">
            <w:r>
              <w:rPr>
                <w:sz w:val="12"/>
              </w:rPr>
              <w:t>A078</w:t>
            </w:r>
          </w:p>
        </w:tc>
        <w:tc>
          <w:tcPr>
            <w:tcW w:w="1854" w:type="dxa"/>
          </w:tcPr>
          <w:p w14:paraId="3E5D1747" w14:textId="77777777" w:rsidR="00550963" w:rsidRDefault="00000000">
            <w:r>
              <w:rPr>
                <w:sz w:val="12"/>
              </w:rPr>
              <w:t>nouri_large_2025</w:t>
            </w:r>
          </w:p>
        </w:tc>
        <w:tc>
          <w:tcPr>
            <w:tcW w:w="1854" w:type="dxa"/>
          </w:tcPr>
          <w:p w14:paraId="1452CC1F" w14:textId="77777777" w:rsidR="00550963" w:rsidRDefault="00000000">
            <w:r>
              <w:rPr>
                <w:sz w:val="12"/>
              </w:rPr>
              <w:t>Performance and efficiency</w:t>
            </w:r>
          </w:p>
        </w:tc>
        <w:tc>
          <w:tcPr>
            <w:tcW w:w="1854" w:type="dxa"/>
          </w:tcPr>
          <w:p w14:paraId="476D861F" w14:textId="77777777" w:rsidR="00550963" w:rsidRDefault="00000000">
            <w:r>
              <w:rPr>
                <w:sz w:val="12"/>
              </w:rPr>
              <w:t>We compare the performance of six state-of-the-art LLMs (CodeLlama, CodeGemma, DeepSeek-r1, DeepSeek-Coders, Mis- tral, and GPT-4) on four safety-related programming tasks.</w:t>
            </w:r>
          </w:p>
        </w:tc>
        <w:tc>
          <w:tcPr>
            <w:tcW w:w="1854" w:type="dxa"/>
          </w:tcPr>
          <w:p w14:paraId="4FBF2A54" w14:textId="77777777" w:rsidR="00550963" w:rsidRDefault="00000000">
            <w:r>
              <w:rPr>
                <w:sz w:val="12"/>
              </w:rPr>
              <w:t>comparative result</w:t>
            </w:r>
          </w:p>
        </w:tc>
        <w:tc>
          <w:tcPr>
            <w:tcW w:w="1854" w:type="dxa"/>
          </w:tcPr>
          <w:p w14:paraId="73C7B4E6" w14:textId="77777777" w:rsidR="00550963" w:rsidRDefault="00000000">
            <w:r>
              <w:rPr>
                <w:sz w:val="12"/>
              </w:rPr>
              <w:t>mixed</w:t>
            </w:r>
          </w:p>
        </w:tc>
        <w:tc>
          <w:tcPr>
            <w:tcW w:w="1854" w:type="dxa"/>
          </w:tcPr>
          <w:p w14:paraId="4F73DA55" w14:textId="77777777" w:rsidR="00550963" w:rsidRDefault="00000000">
            <w:r>
              <w:rPr>
                <w:sz w:val="12"/>
              </w:rPr>
              <w:t>A2</w:t>
            </w:r>
          </w:p>
        </w:tc>
        <w:tc>
          <w:tcPr>
            <w:tcW w:w="1854" w:type="dxa"/>
          </w:tcPr>
          <w:p w14:paraId="2A8BD59B" w14:textId="77777777" w:rsidR="00550963" w:rsidRDefault="00000000">
            <w:r>
              <w:rPr>
                <w:sz w:val="12"/>
              </w:rPr>
              <w:t>Automatically extracted from the uploaded PDF text; exact table/section should be checked before using the figure verbatim in the manuscript.</w:t>
            </w:r>
          </w:p>
        </w:tc>
      </w:tr>
      <w:tr w:rsidR="00550963" w14:paraId="0D4A3BD4" w14:textId="77777777">
        <w:trPr>
          <w:jc w:val="center"/>
        </w:trPr>
        <w:tc>
          <w:tcPr>
            <w:tcW w:w="1854" w:type="dxa"/>
          </w:tcPr>
          <w:p w14:paraId="615C2289" w14:textId="77777777" w:rsidR="00550963" w:rsidRDefault="00000000">
            <w:r>
              <w:rPr>
                <w:sz w:val="12"/>
              </w:rPr>
              <w:t>A079</w:t>
            </w:r>
          </w:p>
        </w:tc>
        <w:tc>
          <w:tcPr>
            <w:tcW w:w="1854" w:type="dxa"/>
          </w:tcPr>
          <w:p w14:paraId="26A5CA12" w14:textId="77777777" w:rsidR="00550963" w:rsidRDefault="00000000">
            <w:r>
              <w:rPr>
                <w:sz w:val="12"/>
              </w:rPr>
              <w:t>nouri_large_2025</w:t>
            </w:r>
          </w:p>
        </w:tc>
        <w:tc>
          <w:tcPr>
            <w:tcW w:w="1854" w:type="dxa"/>
          </w:tcPr>
          <w:p w14:paraId="4145E862" w14:textId="77777777" w:rsidR="00550963" w:rsidRDefault="00000000">
            <w:r>
              <w:rPr>
                <w:sz w:val="12"/>
              </w:rPr>
              <w:t>Performance and efficiency</w:t>
            </w:r>
          </w:p>
        </w:tc>
        <w:tc>
          <w:tcPr>
            <w:tcW w:w="1854" w:type="dxa"/>
          </w:tcPr>
          <w:p w14:paraId="31F0DB42" w14:textId="77777777" w:rsidR="00550963" w:rsidRDefault="00000000">
            <w:r>
              <w:rPr>
                <w:sz w:val="12"/>
              </w:rPr>
              <w:t>Keywords: DevOps, Autonomous Driving System, Automated Code Generation, Large Language Model, Verification, Simulation 1 Introduction Function realisations and improvement in software-defined vehicles require con- tinuous software updates; hence, rapid, efficient, and continuous software devel- opment is crucial to …</w:t>
            </w:r>
          </w:p>
        </w:tc>
        <w:tc>
          <w:tcPr>
            <w:tcW w:w="1854" w:type="dxa"/>
          </w:tcPr>
          <w:p w14:paraId="00183CC9" w14:textId="77777777" w:rsidR="00550963" w:rsidRDefault="00000000">
            <w:r>
              <w:rPr>
                <w:sz w:val="12"/>
              </w:rPr>
              <w:t>qualitative finding</w:t>
            </w:r>
          </w:p>
        </w:tc>
        <w:tc>
          <w:tcPr>
            <w:tcW w:w="1854" w:type="dxa"/>
          </w:tcPr>
          <w:p w14:paraId="3CE09B46" w14:textId="77777777" w:rsidR="00550963" w:rsidRDefault="00000000">
            <w:r>
              <w:rPr>
                <w:sz w:val="12"/>
              </w:rPr>
              <w:t>positive for AI</w:t>
            </w:r>
          </w:p>
        </w:tc>
        <w:tc>
          <w:tcPr>
            <w:tcW w:w="1854" w:type="dxa"/>
          </w:tcPr>
          <w:p w14:paraId="0FB1A560" w14:textId="77777777" w:rsidR="00550963" w:rsidRDefault="00000000">
            <w:r>
              <w:rPr>
                <w:sz w:val="12"/>
              </w:rPr>
              <w:t>A2</w:t>
            </w:r>
          </w:p>
        </w:tc>
        <w:tc>
          <w:tcPr>
            <w:tcW w:w="1854" w:type="dxa"/>
          </w:tcPr>
          <w:p w14:paraId="2D2205EE" w14:textId="77777777" w:rsidR="00550963" w:rsidRDefault="00000000">
            <w:r>
              <w:rPr>
                <w:sz w:val="12"/>
              </w:rPr>
              <w:t>Automatically extracted from the uploaded PDF text; exact table/section should be checked before using the figure verbatim in the manuscript.</w:t>
            </w:r>
          </w:p>
        </w:tc>
      </w:tr>
      <w:tr w:rsidR="00550963" w14:paraId="7247E1C9" w14:textId="77777777">
        <w:trPr>
          <w:jc w:val="center"/>
        </w:trPr>
        <w:tc>
          <w:tcPr>
            <w:tcW w:w="1854" w:type="dxa"/>
          </w:tcPr>
          <w:p w14:paraId="73E5E89D" w14:textId="77777777" w:rsidR="00550963" w:rsidRDefault="00000000">
            <w:r>
              <w:rPr>
                <w:sz w:val="12"/>
              </w:rPr>
              <w:t>A080</w:t>
            </w:r>
          </w:p>
        </w:tc>
        <w:tc>
          <w:tcPr>
            <w:tcW w:w="1854" w:type="dxa"/>
          </w:tcPr>
          <w:p w14:paraId="5619BC81" w14:textId="77777777" w:rsidR="00550963" w:rsidRDefault="00000000">
            <w:r>
              <w:rPr>
                <w:sz w:val="12"/>
              </w:rPr>
              <w:t>schaad_you_2025</w:t>
            </w:r>
          </w:p>
        </w:tc>
        <w:tc>
          <w:tcPr>
            <w:tcW w:w="1854" w:type="dxa"/>
          </w:tcPr>
          <w:p w14:paraId="3461893D" w14:textId="77777777" w:rsidR="00550963" w:rsidRDefault="00000000">
            <w:r>
              <w:rPr>
                <w:sz w:val="12"/>
              </w:rPr>
              <w:t>Security and vulnerability exposure</w:t>
            </w:r>
          </w:p>
        </w:tc>
        <w:tc>
          <w:tcPr>
            <w:tcW w:w="1854" w:type="dxa"/>
          </w:tcPr>
          <w:p w14:paraId="1CDAC3FA" w14:textId="77777777" w:rsidR="00550963" w:rsidRDefault="00000000">
            <w:r>
              <w:rPr>
                <w:sz w:val="12"/>
              </w:rPr>
              <w:t>Our results show that using dif- require support in the form of hints or questions, and when they ferent prompting techniques, some LLMs initially generate 65% can only solve security-related problems with major diculties or code which is deemed insecure by a trained security engineer.</w:t>
            </w:r>
          </w:p>
        </w:tc>
        <w:tc>
          <w:tcPr>
            <w:tcW w:w="1854" w:type="dxa"/>
          </w:tcPr>
          <w:p w14:paraId="0F9D06FE" w14:textId="77777777" w:rsidR="00550963" w:rsidRDefault="00000000">
            <w:r>
              <w:rPr>
                <w:sz w:val="12"/>
              </w:rPr>
              <w:t>percentage</w:t>
            </w:r>
          </w:p>
        </w:tc>
        <w:tc>
          <w:tcPr>
            <w:tcW w:w="1854" w:type="dxa"/>
          </w:tcPr>
          <w:p w14:paraId="16220875" w14:textId="77777777" w:rsidR="00550963" w:rsidRDefault="00000000">
            <w:r>
              <w:rPr>
                <w:sz w:val="12"/>
              </w:rPr>
              <w:t>negative for AI</w:t>
            </w:r>
          </w:p>
        </w:tc>
        <w:tc>
          <w:tcPr>
            <w:tcW w:w="1854" w:type="dxa"/>
          </w:tcPr>
          <w:p w14:paraId="32AB1D3D" w14:textId="77777777" w:rsidR="00550963" w:rsidRDefault="00000000">
            <w:r>
              <w:rPr>
                <w:sz w:val="12"/>
              </w:rPr>
              <w:t>A2</w:t>
            </w:r>
          </w:p>
        </w:tc>
        <w:tc>
          <w:tcPr>
            <w:tcW w:w="1854" w:type="dxa"/>
          </w:tcPr>
          <w:p w14:paraId="698D717E" w14:textId="77777777" w:rsidR="00550963" w:rsidRDefault="00000000">
            <w:r>
              <w:rPr>
                <w:sz w:val="12"/>
              </w:rPr>
              <w:t>Automatically extracted from the uploaded PDF text; exact table/section should be checked before using the figure verbatim in the manuscript.</w:t>
            </w:r>
          </w:p>
        </w:tc>
      </w:tr>
      <w:tr w:rsidR="00550963" w14:paraId="4A633AEB" w14:textId="77777777">
        <w:trPr>
          <w:jc w:val="center"/>
        </w:trPr>
        <w:tc>
          <w:tcPr>
            <w:tcW w:w="1854" w:type="dxa"/>
          </w:tcPr>
          <w:p w14:paraId="4AADD541" w14:textId="77777777" w:rsidR="00550963" w:rsidRDefault="00000000">
            <w:r>
              <w:rPr>
                <w:sz w:val="12"/>
              </w:rPr>
              <w:t>A081</w:t>
            </w:r>
          </w:p>
        </w:tc>
        <w:tc>
          <w:tcPr>
            <w:tcW w:w="1854" w:type="dxa"/>
          </w:tcPr>
          <w:p w14:paraId="09DAF48F" w14:textId="77777777" w:rsidR="00550963" w:rsidRDefault="00000000">
            <w:r>
              <w:rPr>
                <w:sz w:val="12"/>
              </w:rPr>
              <w:t>schaad_you_2025</w:t>
            </w:r>
          </w:p>
        </w:tc>
        <w:tc>
          <w:tcPr>
            <w:tcW w:w="1854" w:type="dxa"/>
          </w:tcPr>
          <w:p w14:paraId="2FE4D28A" w14:textId="77777777" w:rsidR="00550963" w:rsidRDefault="00000000">
            <w:r>
              <w:rPr>
                <w:sz w:val="12"/>
              </w:rPr>
              <w:t>Security and vulnerability exposure</w:t>
            </w:r>
          </w:p>
        </w:tc>
        <w:tc>
          <w:tcPr>
            <w:tcW w:w="1854" w:type="dxa"/>
          </w:tcPr>
          <w:p w14:paraId="786DC1A2" w14:textId="77777777" w:rsidR="00550963" w:rsidRDefault="00000000">
            <w:r>
              <w:rPr>
                <w:sz w:val="12"/>
              </w:rPr>
              <w:t>the other hand almost all analysed LLMs will eventually generate code being close to 100% secure with increasing manual guidance 1.1 Analysis of related work of a skilled engineer.</w:t>
            </w:r>
          </w:p>
        </w:tc>
        <w:tc>
          <w:tcPr>
            <w:tcW w:w="1854" w:type="dxa"/>
          </w:tcPr>
          <w:p w14:paraId="25AA6B53" w14:textId="77777777" w:rsidR="00550963" w:rsidRDefault="00000000">
            <w:r>
              <w:rPr>
                <w:sz w:val="12"/>
              </w:rPr>
              <w:t>percentage</w:t>
            </w:r>
          </w:p>
        </w:tc>
        <w:tc>
          <w:tcPr>
            <w:tcW w:w="1854" w:type="dxa"/>
          </w:tcPr>
          <w:p w14:paraId="15E41237" w14:textId="77777777" w:rsidR="00550963" w:rsidRDefault="00000000">
            <w:r>
              <w:rPr>
                <w:sz w:val="12"/>
              </w:rPr>
              <w:t>mixed</w:t>
            </w:r>
          </w:p>
        </w:tc>
        <w:tc>
          <w:tcPr>
            <w:tcW w:w="1854" w:type="dxa"/>
          </w:tcPr>
          <w:p w14:paraId="699B9142" w14:textId="77777777" w:rsidR="00550963" w:rsidRDefault="00000000">
            <w:r>
              <w:rPr>
                <w:sz w:val="12"/>
              </w:rPr>
              <w:t>A2</w:t>
            </w:r>
          </w:p>
        </w:tc>
        <w:tc>
          <w:tcPr>
            <w:tcW w:w="1854" w:type="dxa"/>
          </w:tcPr>
          <w:p w14:paraId="1020838C" w14:textId="77777777" w:rsidR="00550963" w:rsidRDefault="00000000">
            <w:r>
              <w:rPr>
                <w:sz w:val="12"/>
              </w:rPr>
              <w:t>Automatically extracted from the uploaded PDF text; exact table/section should be checked before using the figure verbatim in the manuscript.</w:t>
            </w:r>
          </w:p>
        </w:tc>
      </w:tr>
      <w:tr w:rsidR="00550963" w14:paraId="1A9C3997" w14:textId="77777777">
        <w:trPr>
          <w:jc w:val="center"/>
        </w:trPr>
        <w:tc>
          <w:tcPr>
            <w:tcW w:w="1854" w:type="dxa"/>
          </w:tcPr>
          <w:p w14:paraId="5BD837E4" w14:textId="77777777" w:rsidR="00550963" w:rsidRDefault="00000000">
            <w:r>
              <w:rPr>
                <w:sz w:val="12"/>
              </w:rPr>
              <w:t>A082</w:t>
            </w:r>
          </w:p>
        </w:tc>
        <w:tc>
          <w:tcPr>
            <w:tcW w:w="1854" w:type="dxa"/>
          </w:tcPr>
          <w:p w14:paraId="10E4FC99" w14:textId="77777777" w:rsidR="00550963" w:rsidRDefault="00000000">
            <w:r>
              <w:rPr>
                <w:sz w:val="12"/>
              </w:rPr>
              <w:t>chervyakov_mera_2025</w:t>
            </w:r>
          </w:p>
        </w:tc>
        <w:tc>
          <w:tcPr>
            <w:tcW w:w="1854" w:type="dxa"/>
          </w:tcPr>
          <w:p w14:paraId="3BBB3A19" w14:textId="77777777" w:rsidR="00550963" w:rsidRDefault="00000000">
            <w:r>
              <w:rPr>
                <w:sz w:val="12"/>
              </w:rPr>
              <w:t>Performance and efficiency</w:t>
            </w:r>
          </w:p>
        </w:tc>
        <w:tc>
          <w:tcPr>
            <w:tcW w:w="1854" w:type="dxa"/>
          </w:tcPr>
          <w:p w14:paraId="18B0939F" w14:textId="77777777" w:rsidR="00550963" w:rsidRDefault="00000000">
            <w:r>
              <w:rPr>
                <w:sz w:val="12"/>
              </w:rPr>
              <w:t>Consequently, no exist- LLMs’ performance might significantly depend ing benchmark comprehensively evaluates LLMs on a given prompt (Shin et al., 2020), (Gao et al., across the full software development lifecycle in 2021), (Fenogenova et al., 2024).</w:t>
            </w:r>
          </w:p>
        </w:tc>
        <w:tc>
          <w:tcPr>
            <w:tcW w:w="1854" w:type="dxa"/>
          </w:tcPr>
          <w:p w14:paraId="491BF9A0" w14:textId="77777777" w:rsidR="00550963" w:rsidRDefault="00000000">
            <w:r>
              <w:rPr>
                <w:sz w:val="12"/>
              </w:rPr>
              <w:t>qualitative finding</w:t>
            </w:r>
          </w:p>
        </w:tc>
        <w:tc>
          <w:tcPr>
            <w:tcW w:w="1854" w:type="dxa"/>
          </w:tcPr>
          <w:p w14:paraId="5144582C" w14:textId="77777777" w:rsidR="00550963" w:rsidRDefault="00000000">
            <w:r>
              <w:rPr>
                <w:sz w:val="12"/>
              </w:rPr>
              <w:t>mixed</w:t>
            </w:r>
          </w:p>
        </w:tc>
        <w:tc>
          <w:tcPr>
            <w:tcW w:w="1854" w:type="dxa"/>
          </w:tcPr>
          <w:p w14:paraId="45F78326" w14:textId="77777777" w:rsidR="00550963" w:rsidRDefault="00000000">
            <w:r>
              <w:rPr>
                <w:sz w:val="12"/>
              </w:rPr>
              <w:t>B</w:t>
            </w:r>
          </w:p>
        </w:tc>
        <w:tc>
          <w:tcPr>
            <w:tcW w:w="1854" w:type="dxa"/>
          </w:tcPr>
          <w:p w14:paraId="436F299D" w14:textId="77777777" w:rsidR="00550963" w:rsidRDefault="00000000">
            <w:r>
              <w:rPr>
                <w:sz w:val="12"/>
              </w:rPr>
              <w:t>Automatically extracted from the uploaded PDF text; exact table/section should be checked before using the figure verbatim in the manuscript.</w:t>
            </w:r>
          </w:p>
        </w:tc>
      </w:tr>
      <w:tr w:rsidR="00550963" w14:paraId="0FD64FAB" w14:textId="77777777">
        <w:trPr>
          <w:jc w:val="center"/>
        </w:trPr>
        <w:tc>
          <w:tcPr>
            <w:tcW w:w="1854" w:type="dxa"/>
          </w:tcPr>
          <w:p w14:paraId="765A0941" w14:textId="77777777" w:rsidR="00550963" w:rsidRDefault="00000000">
            <w:r>
              <w:rPr>
                <w:sz w:val="12"/>
              </w:rPr>
              <w:t>A083</w:t>
            </w:r>
          </w:p>
        </w:tc>
        <w:tc>
          <w:tcPr>
            <w:tcW w:w="1854" w:type="dxa"/>
          </w:tcPr>
          <w:p w14:paraId="7721F3AD" w14:textId="77777777" w:rsidR="00550963" w:rsidRDefault="00000000">
            <w:r>
              <w:rPr>
                <w:sz w:val="12"/>
              </w:rPr>
              <w:t>wang_validating_2024</w:t>
            </w:r>
          </w:p>
        </w:tc>
        <w:tc>
          <w:tcPr>
            <w:tcW w:w="1854" w:type="dxa"/>
          </w:tcPr>
          <w:p w14:paraId="6C8E37CB" w14:textId="77777777" w:rsidR="00550963" w:rsidRDefault="00000000">
            <w:r>
              <w:rPr>
                <w:sz w:val="12"/>
              </w:rPr>
              <w:t>Performance and efficiency</w:t>
            </w:r>
          </w:p>
        </w:tc>
        <w:tc>
          <w:tcPr>
            <w:tcW w:w="1854" w:type="dxa"/>
          </w:tcPr>
          <w:p w14:paraId="26FF6201" w14:textId="77777777" w:rsidR="00550963" w:rsidRDefault="00000000">
            <w:r>
              <w:rPr>
                <w:sz w:val="12"/>
              </w:rPr>
              <w:t>hence the supply chain, complex and multifaceted Some benchmarks (e.g., HumanEval [Chen et al., 2021]) and challenges arise as the code generated from these techniques (e.g., EvalPlus [Liu et al., 2023]) have been de- language models carry profound questions on qual- veloped to evaluate the capability of LLMs on cod…</w:t>
            </w:r>
          </w:p>
        </w:tc>
        <w:tc>
          <w:tcPr>
            <w:tcW w:w="1854" w:type="dxa"/>
          </w:tcPr>
          <w:p w14:paraId="2E5F9290" w14:textId="77777777" w:rsidR="00550963" w:rsidRDefault="00000000">
            <w:r>
              <w:rPr>
                <w:sz w:val="12"/>
              </w:rPr>
              <w:t>qualitative finding</w:t>
            </w:r>
          </w:p>
        </w:tc>
        <w:tc>
          <w:tcPr>
            <w:tcW w:w="1854" w:type="dxa"/>
          </w:tcPr>
          <w:p w14:paraId="23865BC1" w14:textId="77777777" w:rsidR="00550963" w:rsidRDefault="00000000">
            <w:r>
              <w:rPr>
                <w:sz w:val="12"/>
              </w:rPr>
              <w:t>positive for AI</w:t>
            </w:r>
          </w:p>
        </w:tc>
        <w:tc>
          <w:tcPr>
            <w:tcW w:w="1854" w:type="dxa"/>
          </w:tcPr>
          <w:p w14:paraId="747AD2DA" w14:textId="77777777" w:rsidR="00550963" w:rsidRDefault="00000000">
            <w:r>
              <w:rPr>
                <w:sz w:val="12"/>
              </w:rPr>
              <w:t>B</w:t>
            </w:r>
          </w:p>
        </w:tc>
        <w:tc>
          <w:tcPr>
            <w:tcW w:w="1854" w:type="dxa"/>
          </w:tcPr>
          <w:p w14:paraId="26F7E9EF" w14:textId="77777777" w:rsidR="00550963" w:rsidRDefault="00000000">
            <w:r>
              <w:rPr>
                <w:sz w:val="12"/>
              </w:rPr>
              <w:t>Automatically extracted from the uploaded PDF text; exact table/section should be checked before using the figure verbatim in the manuscript.</w:t>
            </w:r>
          </w:p>
        </w:tc>
      </w:tr>
      <w:tr w:rsidR="00550963" w14:paraId="6D4F271D" w14:textId="77777777">
        <w:trPr>
          <w:jc w:val="center"/>
        </w:trPr>
        <w:tc>
          <w:tcPr>
            <w:tcW w:w="1854" w:type="dxa"/>
          </w:tcPr>
          <w:p w14:paraId="2BBAFE6E" w14:textId="77777777" w:rsidR="00550963" w:rsidRDefault="00000000">
            <w:r>
              <w:rPr>
                <w:sz w:val="12"/>
              </w:rPr>
              <w:t>A084</w:t>
            </w:r>
          </w:p>
        </w:tc>
        <w:tc>
          <w:tcPr>
            <w:tcW w:w="1854" w:type="dxa"/>
          </w:tcPr>
          <w:p w14:paraId="3FBF9B5A" w14:textId="77777777" w:rsidR="00550963" w:rsidRDefault="00000000">
            <w:r>
              <w:rPr>
                <w:sz w:val="12"/>
              </w:rPr>
              <w:t>yang_robustness_2024</w:t>
            </w:r>
          </w:p>
        </w:tc>
        <w:tc>
          <w:tcPr>
            <w:tcW w:w="1854" w:type="dxa"/>
          </w:tcPr>
          <w:p w14:paraId="34B799EC" w14:textId="77777777" w:rsidR="00550963" w:rsidRDefault="00000000">
            <w:r>
              <w:rPr>
                <w:sz w:val="12"/>
              </w:rPr>
              <w:t>Security and vulnerability exposure</w:t>
            </w:r>
          </w:p>
        </w:tc>
        <w:tc>
          <w:tcPr>
            <w:tcW w:w="1854" w:type="dxa"/>
          </w:tcPr>
          <w:p w14:paraId="0298BE7E" w14:textId="77777777" w:rsidR="00550963" w:rsidRDefault="00000000">
            <w:r>
              <w:rPr>
                <w:sz w:val="12"/>
              </w:rPr>
              <w:t xml:space="preserve">This paper fills this gap by thoroughly examining 146 relevant studies, thereby presenting the first systematic literature review to identify seven important properties beyond accuracy, including robustness, security, privacy, explainability, efficiency, and </w:t>
            </w:r>
            <w:r>
              <w:rPr>
                <w:sz w:val="12"/>
              </w:rPr>
              <w:lastRenderedPageBreak/>
              <w:t>usability.</w:t>
            </w:r>
          </w:p>
        </w:tc>
        <w:tc>
          <w:tcPr>
            <w:tcW w:w="1854" w:type="dxa"/>
          </w:tcPr>
          <w:p w14:paraId="38D08D63" w14:textId="77777777" w:rsidR="00550963" w:rsidRDefault="00000000">
            <w:r>
              <w:rPr>
                <w:sz w:val="12"/>
              </w:rPr>
              <w:lastRenderedPageBreak/>
              <w:t>qualitative finding</w:t>
            </w:r>
          </w:p>
        </w:tc>
        <w:tc>
          <w:tcPr>
            <w:tcW w:w="1854" w:type="dxa"/>
          </w:tcPr>
          <w:p w14:paraId="33CCEFDA" w14:textId="77777777" w:rsidR="00550963" w:rsidRDefault="00000000">
            <w:r>
              <w:rPr>
                <w:sz w:val="12"/>
              </w:rPr>
              <w:t>positive for AI</w:t>
            </w:r>
          </w:p>
        </w:tc>
        <w:tc>
          <w:tcPr>
            <w:tcW w:w="1854" w:type="dxa"/>
          </w:tcPr>
          <w:p w14:paraId="581A435A" w14:textId="77777777" w:rsidR="00550963" w:rsidRDefault="00000000">
            <w:r>
              <w:rPr>
                <w:sz w:val="12"/>
              </w:rPr>
              <w:t>B</w:t>
            </w:r>
          </w:p>
        </w:tc>
        <w:tc>
          <w:tcPr>
            <w:tcW w:w="1854" w:type="dxa"/>
          </w:tcPr>
          <w:p w14:paraId="0296C6A4" w14:textId="77777777" w:rsidR="00550963" w:rsidRDefault="00000000">
            <w:r>
              <w:rPr>
                <w:sz w:val="12"/>
              </w:rPr>
              <w:t>Automatically extracted from the uploaded PDF text; exact table/section should be checked before using the figure verbatim in the manuscript.</w:t>
            </w:r>
          </w:p>
        </w:tc>
      </w:tr>
      <w:tr w:rsidR="00550963" w14:paraId="0694C825" w14:textId="77777777">
        <w:trPr>
          <w:jc w:val="center"/>
        </w:trPr>
        <w:tc>
          <w:tcPr>
            <w:tcW w:w="1854" w:type="dxa"/>
          </w:tcPr>
          <w:p w14:paraId="109C83D1" w14:textId="77777777" w:rsidR="00550963" w:rsidRDefault="00000000">
            <w:r>
              <w:rPr>
                <w:sz w:val="12"/>
              </w:rPr>
              <w:t>A085</w:t>
            </w:r>
          </w:p>
        </w:tc>
        <w:tc>
          <w:tcPr>
            <w:tcW w:w="1854" w:type="dxa"/>
          </w:tcPr>
          <w:p w14:paraId="5F79B247" w14:textId="77777777" w:rsidR="00550963" w:rsidRDefault="00000000">
            <w:r>
              <w:rPr>
                <w:sz w:val="12"/>
              </w:rPr>
              <w:t>mhatre_can_2025</w:t>
            </w:r>
          </w:p>
        </w:tc>
        <w:tc>
          <w:tcPr>
            <w:tcW w:w="1854" w:type="dxa"/>
          </w:tcPr>
          <w:p w14:paraId="5AB94753" w14:textId="77777777" w:rsidR="00550963" w:rsidRDefault="00000000">
            <w:r>
              <w:rPr>
                <w:sz w:val="12"/>
              </w:rPr>
              <w:t>Security and vulnerability exposure</w:t>
            </w:r>
          </w:p>
        </w:tc>
        <w:tc>
          <w:tcPr>
            <w:tcW w:w="1854" w:type="dxa"/>
          </w:tcPr>
          <w:p w14:paraId="10F22CD2" w14:textId="77777777" w:rsidR="00550963" w:rsidRDefault="00000000">
            <w:r>
              <w:rPr>
                <w:sz w:val="12"/>
              </w:rPr>
              <w:t>This gap is critical, as undetected 4, Claude 3, and LLaMA 4 are increasingly embedded in bugs can lead to functional failures, security breaches, and software/application development, supporting tasks from code substantial maintenance costs in modern software systems.</w:t>
            </w:r>
          </w:p>
        </w:tc>
        <w:tc>
          <w:tcPr>
            <w:tcW w:w="1854" w:type="dxa"/>
          </w:tcPr>
          <w:p w14:paraId="35AE3CD2" w14:textId="77777777" w:rsidR="00550963" w:rsidRDefault="00000000">
            <w:r>
              <w:rPr>
                <w:sz w:val="12"/>
              </w:rPr>
              <w:t>qualitative finding</w:t>
            </w:r>
          </w:p>
        </w:tc>
        <w:tc>
          <w:tcPr>
            <w:tcW w:w="1854" w:type="dxa"/>
          </w:tcPr>
          <w:p w14:paraId="78601788" w14:textId="77777777" w:rsidR="00550963" w:rsidRDefault="00000000">
            <w:r>
              <w:rPr>
                <w:sz w:val="12"/>
              </w:rPr>
              <w:t>negative for AI</w:t>
            </w:r>
          </w:p>
        </w:tc>
        <w:tc>
          <w:tcPr>
            <w:tcW w:w="1854" w:type="dxa"/>
          </w:tcPr>
          <w:p w14:paraId="1973B50B" w14:textId="77777777" w:rsidR="00550963" w:rsidRDefault="00000000">
            <w:r>
              <w:rPr>
                <w:sz w:val="12"/>
              </w:rPr>
              <w:t>B</w:t>
            </w:r>
          </w:p>
        </w:tc>
        <w:tc>
          <w:tcPr>
            <w:tcW w:w="1854" w:type="dxa"/>
          </w:tcPr>
          <w:p w14:paraId="06F52B8F" w14:textId="77777777" w:rsidR="00550963" w:rsidRDefault="00000000">
            <w:r>
              <w:rPr>
                <w:sz w:val="12"/>
              </w:rPr>
              <w:t>Automatically extracted from the uploaded PDF text; exact table/section should be checked before using the figure verbatim in the manuscript.</w:t>
            </w:r>
          </w:p>
        </w:tc>
      </w:tr>
      <w:tr w:rsidR="00550963" w14:paraId="65EE8EF7" w14:textId="77777777">
        <w:trPr>
          <w:jc w:val="center"/>
        </w:trPr>
        <w:tc>
          <w:tcPr>
            <w:tcW w:w="1854" w:type="dxa"/>
          </w:tcPr>
          <w:p w14:paraId="14CEF9F4" w14:textId="77777777" w:rsidR="00550963" w:rsidRDefault="00000000">
            <w:r>
              <w:rPr>
                <w:sz w:val="12"/>
              </w:rPr>
              <w:t>A086</w:t>
            </w:r>
          </w:p>
        </w:tc>
        <w:tc>
          <w:tcPr>
            <w:tcW w:w="1854" w:type="dxa"/>
          </w:tcPr>
          <w:p w14:paraId="6357B631" w14:textId="77777777" w:rsidR="00550963" w:rsidRDefault="00000000">
            <w:r>
              <w:rPr>
                <w:sz w:val="12"/>
              </w:rPr>
              <w:t>rabbi_multi-language_2025</w:t>
            </w:r>
          </w:p>
        </w:tc>
        <w:tc>
          <w:tcPr>
            <w:tcW w:w="1854" w:type="dxa"/>
          </w:tcPr>
          <w:p w14:paraId="36F56A9D" w14:textId="77777777" w:rsidR="00550963" w:rsidRDefault="00000000">
            <w:r>
              <w:rPr>
                <w:sz w:val="12"/>
              </w:rPr>
              <w:t>Performance and efficiency</w:t>
            </w:r>
          </w:p>
        </w:tc>
        <w:tc>
          <w:tcPr>
            <w:tcW w:w="1854" w:type="dxa"/>
          </w:tcPr>
          <w:p w14:paraId="0007E9B2" w14:textId="77777777" w:rsidR="00550963" w:rsidRDefault="00000000">
            <w:r>
              <w:rPr>
                <w:sz w:val="12"/>
              </w:rPr>
              <w:t>1 Introduction In the last few years, Large language models (LLMs) have shown remarkable performance in a wide range of natural language processing (NLP) tasks, in- cluding machine translation, text generation, and summarization.</w:t>
            </w:r>
          </w:p>
        </w:tc>
        <w:tc>
          <w:tcPr>
            <w:tcW w:w="1854" w:type="dxa"/>
          </w:tcPr>
          <w:p w14:paraId="4A9D1147" w14:textId="77777777" w:rsidR="00550963" w:rsidRDefault="00000000">
            <w:r>
              <w:rPr>
                <w:sz w:val="12"/>
              </w:rPr>
              <w:t>qualitative finding</w:t>
            </w:r>
          </w:p>
        </w:tc>
        <w:tc>
          <w:tcPr>
            <w:tcW w:w="1854" w:type="dxa"/>
          </w:tcPr>
          <w:p w14:paraId="06ACB2CE" w14:textId="77777777" w:rsidR="00550963" w:rsidRDefault="00000000">
            <w:r>
              <w:rPr>
                <w:sz w:val="12"/>
              </w:rPr>
              <w:t>mixed</w:t>
            </w:r>
          </w:p>
        </w:tc>
        <w:tc>
          <w:tcPr>
            <w:tcW w:w="1854" w:type="dxa"/>
          </w:tcPr>
          <w:p w14:paraId="2A543A11" w14:textId="77777777" w:rsidR="00550963" w:rsidRDefault="00000000">
            <w:r>
              <w:rPr>
                <w:sz w:val="12"/>
              </w:rPr>
              <w:t>B</w:t>
            </w:r>
          </w:p>
        </w:tc>
        <w:tc>
          <w:tcPr>
            <w:tcW w:w="1854" w:type="dxa"/>
          </w:tcPr>
          <w:p w14:paraId="7C445E9C" w14:textId="77777777" w:rsidR="00550963" w:rsidRDefault="00000000">
            <w:r>
              <w:rPr>
                <w:sz w:val="12"/>
              </w:rPr>
              <w:t>Automatically extracted from the uploaded PDF text; exact table/section should be checked before using the figure verbatim in the manuscript.</w:t>
            </w:r>
          </w:p>
        </w:tc>
      </w:tr>
      <w:tr w:rsidR="00550963" w14:paraId="68C89C19" w14:textId="77777777">
        <w:trPr>
          <w:jc w:val="center"/>
        </w:trPr>
        <w:tc>
          <w:tcPr>
            <w:tcW w:w="1854" w:type="dxa"/>
          </w:tcPr>
          <w:p w14:paraId="0BEF8328" w14:textId="77777777" w:rsidR="00550963" w:rsidRDefault="00000000">
            <w:r>
              <w:rPr>
                <w:sz w:val="12"/>
              </w:rPr>
              <w:t>A087</w:t>
            </w:r>
          </w:p>
        </w:tc>
        <w:tc>
          <w:tcPr>
            <w:tcW w:w="1854" w:type="dxa"/>
          </w:tcPr>
          <w:p w14:paraId="7E875ECF" w14:textId="77777777" w:rsidR="00550963" w:rsidRDefault="00000000">
            <w:r>
              <w:rPr>
                <w:sz w:val="12"/>
              </w:rPr>
              <w:t>rawal_benchmarking_2025</w:t>
            </w:r>
          </w:p>
        </w:tc>
        <w:tc>
          <w:tcPr>
            <w:tcW w:w="1854" w:type="dxa"/>
          </w:tcPr>
          <w:p w14:paraId="2A4D1DC4" w14:textId="77777777" w:rsidR="00550963" w:rsidRDefault="00000000">
            <w:r>
              <w:rPr>
                <w:sz w:val="12"/>
              </w:rPr>
              <w:t>Security and vulnerability exposure</w:t>
            </w:r>
          </w:p>
        </w:tc>
        <w:tc>
          <w:tcPr>
            <w:tcW w:w="1854" w:type="dxa"/>
          </w:tcPr>
          <w:p w14:paraId="6B7BB7B3" w14:textId="77777777" w:rsidR="00550963" w:rsidRDefault="00000000">
            <w:r>
              <w:rPr>
                <w:sz w:val="12"/>
              </w:rPr>
              <w:t>We evaluate 32 open- and closed-source models, and three agent-scaffolding on MT-Sec and observe a consistent 20-27% drop in “correct &amp; secure" outputs from single-turn to multi-turn settings–even among state-of-the-art models.</w:t>
            </w:r>
          </w:p>
        </w:tc>
        <w:tc>
          <w:tcPr>
            <w:tcW w:w="1854" w:type="dxa"/>
          </w:tcPr>
          <w:p w14:paraId="04434385" w14:textId="77777777" w:rsidR="00550963" w:rsidRDefault="00000000">
            <w:r>
              <w:rPr>
                <w:sz w:val="12"/>
              </w:rPr>
              <w:t>percentage</w:t>
            </w:r>
          </w:p>
        </w:tc>
        <w:tc>
          <w:tcPr>
            <w:tcW w:w="1854" w:type="dxa"/>
          </w:tcPr>
          <w:p w14:paraId="2381F19A" w14:textId="77777777" w:rsidR="00550963" w:rsidRDefault="00000000">
            <w:r>
              <w:rPr>
                <w:sz w:val="12"/>
              </w:rPr>
              <w:t>positive for AI</w:t>
            </w:r>
          </w:p>
        </w:tc>
        <w:tc>
          <w:tcPr>
            <w:tcW w:w="1854" w:type="dxa"/>
          </w:tcPr>
          <w:p w14:paraId="4B1E61D5" w14:textId="77777777" w:rsidR="00550963" w:rsidRDefault="00000000">
            <w:r>
              <w:rPr>
                <w:sz w:val="12"/>
              </w:rPr>
              <w:t>B</w:t>
            </w:r>
          </w:p>
        </w:tc>
        <w:tc>
          <w:tcPr>
            <w:tcW w:w="1854" w:type="dxa"/>
          </w:tcPr>
          <w:p w14:paraId="679C0DC1" w14:textId="77777777" w:rsidR="00550963" w:rsidRDefault="00000000">
            <w:r>
              <w:rPr>
                <w:sz w:val="12"/>
              </w:rPr>
              <w:t>Automatically extracted from the uploaded PDF text; exact table/section should be checked before using the figure verbatim in the manuscript.</w:t>
            </w:r>
          </w:p>
        </w:tc>
      </w:tr>
      <w:tr w:rsidR="00550963" w14:paraId="56086735" w14:textId="77777777">
        <w:trPr>
          <w:jc w:val="center"/>
        </w:trPr>
        <w:tc>
          <w:tcPr>
            <w:tcW w:w="1854" w:type="dxa"/>
          </w:tcPr>
          <w:p w14:paraId="73195600" w14:textId="77777777" w:rsidR="00550963" w:rsidRDefault="00000000">
            <w:r>
              <w:rPr>
                <w:sz w:val="12"/>
              </w:rPr>
              <w:t>A088</w:t>
            </w:r>
          </w:p>
        </w:tc>
        <w:tc>
          <w:tcPr>
            <w:tcW w:w="1854" w:type="dxa"/>
          </w:tcPr>
          <w:p w14:paraId="2E0545EC" w14:textId="77777777" w:rsidR="00550963" w:rsidRDefault="00000000">
            <w:r>
              <w:rPr>
                <w:sz w:val="12"/>
              </w:rPr>
              <w:t>lian_uncovering_2024</w:t>
            </w:r>
          </w:p>
        </w:tc>
        <w:tc>
          <w:tcPr>
            <w:tcW w:w="1854" w:type="dxa"/>
          </w:tcPr>
          <w:p w14:paraId="1B583565" w14:textId="77777777" w:rsidR="00550963" w:rsidRDefault="00000000">
            <w:r>
              <w:rPr>
                <w:sz w:val="12"/>
              </w:rPr>
              <w:t>API/library reliability and deprecation</w:t>
            </w:r>
          </w:p>
        </w:tc>
        <w:tc>
          <w:tcPr>
            <w:tcW w:w="1854" w:type="dxa"/>
          </w:tcPr>
          <w:p w14:paraId="2205222F" w14:textId="77777777" w:rsidR="00550963" w:rsidRDefault="00000000">
            <w:r>
              <w:rPr>
                <w:sz w:val="12"/>
              </w:rPr>
              <w:t>In recent years, a series of impressive models have been proposed, such as sequence-based [12, 50], tree-based [56][10], and pre-trained code generation models [16][40][51][26], and they are evolving at an unprecedented rate.</w:t>
            </w:r>
          </w:p>
        </w:tc>
        <w:tc>
          <w:tcPr>
            <w:tcW w:w="1854" w:type="dxa"/>
          </w:tcPr>
          <w:p w14:paraId="39FD2B48" w14:textId="77777777" w:rsidR="00550963" w:rsidRDefault="00000000">
            <w:r>
              <w:rPr>
                <w:sz w:val="12"/>
              </w:rPr>
              <w:t>qualitative finding</w:t>
            </w:r>
          </w:p>
        </w:tc>
        <w:tc>
          <w:tcPr>
            <w:tcW w:w="1854" w:type="dxa"/>
          </w:tcPr>
          <w:p w14:paraId="40724A90" w14:textId="77777777" w:rsidR="00550963" w:rsidRDefault="00000000">
            <w:r>
              <w:rPr>
                <w:sz w:val="12"/>
              </w:rPr>
              <w:t>mixed</w:t>
            </w:r>
          </w:p>
        </w:tc>
        <w:tc>
          <w:tcPr>
            <w:tcW w:w="1854" w:type="dxa"/>
          </w:tcPr>
          <w:p w14:paraId="7BA3553E" w14:textId="77777777" w:rsidR="00550963" w:rsidRDefault="00000000">
            <w:r>
              <w:rPr>
                <w:sz w:val="12"/>
              </w:rPr>
              <w:t>B</w:t>
            </w:r>
          </w:p>
        </w:tc>
        <w:tc>
          <w:tcPr>
            <w:tcW w:w="1854" w:type="dxa"/>
          </w:tcPr>
          <w:p w14:paraId="440A310C" w14:textId="77777777" w:rsidR="00550963" w:rsidRDefault="00000000">
            <w:r>
              <w:rPr>
                <w:sz w:val="12"/>
              </w:rPr>
              <w:t>Automatically extracted from the uploaded PDF text; exact table/section should be checked before using the figure verbatim in the manuscript.</w:t>
            </w:r>
          </w:p>
        </w:tc>
      </w:tr>
      <w:tr w:rsidR="00550963" w14:paraId="7FB61BF9" w14:textId="77777777">
        <w:trPr>
          <w:jc w:val="center"/>
        </w:trPr>
        <w:tc>
          <w:tcPr>
            <w:tcW w:w="1854" w:type="dxa"/>
          </w:tcPr>
          <w:p w14:paraId="1B6C51E5" w14:textId="77777777" w:rsidR="00550963" w:rsidRDefault="00000000">
            <w:r>
              <w:rPr>
                <w:sz w:val="12"/>
              </w:rPr>
              <w:t>A089</w:t>
            </w:r>
          </w:p>
        </w:tc>
        <w:tc>
          <w:tcPr>
            <w:tcW w:w="1854" w:type="dxa"/>
          </w:tcPr>
          <w:p w14:paraId="258E786A" w14:textId="77777777" w:rsidR="00550963" w:rsidRDefault="00000000">
            <w:r>
              <w:rPr>
                <w:sz w:val="12"/>
              </w:rPr>
              <w:t>molison_is_2025</w:t>
            </w:r>
          </w:p>
        </w:tc>
        <w:tc>
          <w:tcPr>
            <w:tcW w:w="1854" w:type="dxa"/>
          </w:tcPr>
          <w:p w14:paraId="65AE3327" w14:textId="77777777" w:rsidR="00550963" w:rsidRDefault="00000000">
            <w:r>
              <w:rPr>
                <w:sz w:val="12"/>
              </w:rPr>
              <w:t>Performance and efficiency</w:t>
            </w:r>
          </w:p>
        </w:tc>
        <w:tc>
          <w:tcPr>
            <w:tcW w:w="1854" w:type="dxa"/>
          </w:tcPr>
          <w:p w14:paraId="66ED454B" w14:textId="77777777" w:rsidR="00550963" w:rsidRDefault="00000000">
            <w:r>
              <w:rPr>
                <w:sz w:val="12"/>
              </w:rPr>
              <w:t>Conclusion: Our findings provide APPS dataset [15], and the quality metrics of all are analyzed.</w:t>
            </w:r>
          </w:p>
        </w:tc>
        <w:tc>
          <w:tcPr>
            <w:tcW w:w="1854" w:type="dxa"/>
          </w:tcPr>
          <w:p w14:paraId="37883E31" w14:textId="77777777" w:rsidR="00550963" w:rsidRDefault="00000000">
            <w:r>
              <w:rPr>
                <w:sz w:val="12"/>
              </w:rPr>
              <w:t>qualitative finding</w:t>
            </w:r>
          </w:p>
        </w:tc>
        <w:tc>
          <w:tcPr>
            <w:tcW w:w="1854" w:type="dxa"/>
          </w:tcPr>
          <w:p w14:paraId="00C69F84" w14:textId="77777777" w:rsidR="00550963" w:rsidRDefault="00000000">
            <w:r>
              <w:rPr>
                <w:sz w:val="12"/>
              </w:rPr>
              <w:t>mixed</w:t>
            </w:r>
          </w:p>
        </w:tc>
        <w:tc>
          <w:tcPr>
            <w:tcW w:w="1854" w:type="dxa"/>
          </w:tcPr>
          <w:p w14:paraId="5EE249E4" w14:textId="77777777" w:rsidR="00550963" w:rsidRDefault="00000000">
            <w:r>
              <w:rPr>
                <w:sz w:val="12"/>
              </w:rPr>
              <w:t>A2</w:t>
            </w:r>
          </w:p>
        </w:tc>
        <w:tc>
          <w:tcPr>
            <w:tcW w:w="1854" w:type="dxa"/>
          </w:tcPr>
          <w:p w14:paraId="2A399FD9" w14:textId="77777777" w:rsidR="00550963" w:rsidRDefault="00000000">
            <w:r>
              <w:rPr>
                <w:sz w:val="12"/>
              </w:rPr>
              <w:t>Automatically extracted from the uploaded PDF text; exact table/section should be checked before using the figure verbatim in the manuscript.</w:t>
            </w:r>
          </w:p>
        </w:tc>
      </w:tr>
      <w:tr w:rsidR="00550963" w14:paraId="24EE62BF" w14:textId="77777777">
        <w:trPr>
          <w:jc w:val="center"/>
        </w:trPr>
        <w:tc>
          <w:tcPr>
            <w:tcW w:w="1854" w:type="dxa"/>
          </w:tcPr>
          <w:p w14:paraId="085C1EFD" w14:textId="77777777" w:rsidR="00550963" w:rsidRDefault="00000000">
            <w:r>
              <w:rPr>
                <w:sz w:val="12"/>
              </w:rPr>
              <w:t>A090</w:t>
            </w:r>
          </w:p>
        </w:tc>
        <w:tc>
          <w:tcPr>
            <w:tcW w:w="1854" w:type="dxa"/>
          </w:tcPr>
          <w:p w14:paraId="511D8961" w14:textId="77777777" w:rsidR="00550963" w:rsidRDefault="00000000">
            <w:r>
              <w:rPr>
                <w:sz w:val="12"/>
              </w:rPr>
              <w:t>molison_is_2025</w:t>
            </w:r>
          </w:p>
        </w:tc>
        <w:tc>
          <w:tcPr>
            <w:tcW w:w="1854" w:type="dxa"/>
          </w:tcPr>
          <w:p w14:paraId="752C344A" w14:textId="77777777" w:rsidR="00550963" w:rsidRDefault="00000000">
            <w:r>
              <w:rPr>
                <w:sz w:val="12"/>
              </w:rPr>
              <w:t>Performance and efficiency</w:t>
            </w:r>
          </w:p>
        </w:tc>
        <w:tc>
          <w:tcPr>
            <w:tcW w:w="1854" w:type="dxa"/>
          </w:tcPr>
          <w:p w14:paraId="3BDEE3DC" w14:textId="77777777" w:rsidR="00550963" w:rsidRDefault="00000000">
            <w:r>
              <w:rPr>
                <w:sz w:val="12"/>
              </w:rPr>
              <w:t>I NTRODUCTION However, our results show that the fine-tuned model solutions The rapid advancement of Large Language Models (LLMs), lost performance (0.47) compared to the few-shot model (0.86) such as OpenAI’s ChatGPT, has led to their increasing ap- in Pass@1, while we observed the highest performance in plication …</w:t>
            </w:r>
          </w:p>
        </w:tc>
        <w:tc>
          <w:tcPr>
            <w:tcW w:w="1854" w:type="dxa"/>
          </w:tcPr>
          <w:p w14:paraId="70D834D4" w14:textId="77777777" w:rsidR="00550963" w:rsidRDefault="00000000">
            <w:r>
              <w:rPr>
                <w:sz w:val="12"/>
              </w:rPr>
              <w:t>comparative result</w:t>
            </w:r>
          </w:p>
        </w:tc>
        <w:tc>
          <w:tcPr>
            <w:tcW w:w="1854" w:type="dxa"/>
          </w:tcPr>
          <w:p w14:paraId="316F94EA" w14:textId="77777777" w:rsidR="00550963" w:rsidRDefault="00000000">
            <w:r>
              <w:rPr>
                <w:sz w:val="12"/>
              </w:rPr>
              <w:t>positive for AI</w:t>
            </w:r>
          </w:p>
        </w:tc>
        <w:tc>
          <w:tcPr>
            <w:tcW w:w="1854" w:type="dxa"/>
          </w:tcPr>
          <w:p w14:paraId="20B09E11" w14:textId="77777777" w:rsidR="00550963" w:rsidRDefault="00000000">
            <w:r>
              <w:rPr>
                <w:sz w:val="12"/>
              </w:rPr>
              <w:t>A2</w:t>
            </w:r>
          </w:p>
        </w:tc>
        <w:tc>
          <w:tcPr>
            <w:tcW w:w="1854" w:type="dxa"/>
          </w:tcPr>
          <w:p w14:paraId="32ACA979" w14:textId="77777777" w:rsidR="00550963" w:rsidRDefault="00000000">
            <w:r>
              <w:rPr>
                <w:sz w:val="12"/>
              </w:rPr>
              <w:t>Automatically extracted from the uploaded PDF text; exact table/section should be checked before using the figure verbatim in the manuscript.</w:t>
            </w:r>
          </w:p>
        </w:tc>
      </w:tr>
      <w:tr w:rsidR="00550963" w14:paraId="1C00A438" w14:textId="77777777">
        <w:trPr>
          <w:jc w:val="center"/>
        </w:trPr>
        <w:tc>
          <w:tcPr>
            <w:tcW w:w="1854" w:type="dxa"/>
          </w:tcPr>
          <w:p w14:paraId="684F006B" w14:textId="77777777" w:rsidR="00550963" w:rsidRDefault="00000000">
            <w:r>
              <w:rPr>
                <w:sz w:val="12"/>
              </w:rPr>
              <w:t>A091</w:t>
            </w:r>
          </w:p>
        </w:tc>
        <w:tc>
          <w:tcPr>
            <w:tcW w:w="1854" w:type="dxa"/>
          </w:tcPr>
          <w:p w14:paraId="39CFEA34" w14:textId="77777777" w:rsidR="00550963" w:rsidRDefault="00000000">
            <w:r>
              <w:rPr>
                <w:sz w:val="12"/>
              </w:rPr>
              <w:t>zeng_coderujb_2024</w:t>
            </w:r>
          </w:p>
        </w:tc>
        <w:tc>
          <w:tcPr>
            <w:tcW w:w="1854" w:type="dxa"/>
          </w:tcPr>
          <w:p w14:paraId="7858A4DA" w14:textId="77777777" w:rsidR="00550963" w:rsidRDefault="00000000">
            <w:r>
              <w:rPr>
                <w:sz w:val="12"/>
              </w:rPr>
              <w:t>Performance and efficiency</w:t>
            </w:r>
          </w:p>
        </w:tc>
        <w:tc>
          <w:tcPr>
            <w:tcW w:w="1854" w:type="dxa"/>
          </w:tcPr>
          <w:p w14:paraId="7BB948D6" w14:textId="77777777" w:rsidR="00550963" w:rsidRDefault="00000000">
            <w:r>
              <w:rPr>
                <w:sz w:val="12"/>
              </w:rPr>
              <w:t>dicate that while LLMs exhibit strong potential, challenges remain, In addition to these general-purpose LLMs, there are code-centric particularly in non-functional code generation (e.g., test generation large language models (code LLMs), such as CodeX [10], CodeL- and defect detection).</w:t>
            </w:r>
          </w:p>
        </w:tc>
        <w:tc>
          <w:tcPr>
            <w:tcW w:w="1854" w:type="dxa"/>
          </w:tcPr>
          <w:p w14:paraId="0E2C2D83" w14:textId="77777777" w:rsidR="00550963" w:rsidRDefault="00000000">
            <w:r>
              <w:rPr>
                <w:sz w:val="12"/>
              </w:rPr>
              <w:t>qualitative finding</w:t>
            </w:r>
          </w:p>
        </w:tc>
        <w:tc>
          <w:tcPr>
            <w:tcW w:w="1854" w:type="dxa"/>
          </w:tcPr>
          <w:p w14:paraId="4FDAA021" w14:textId="77777777" w:rsidR="00550963" w:rsidRDefault="00000000">
            <w:r>
              <w:rPr>
                <w:sz w:val="12"/>
              </w:rPr>
              <w:t>mixed</w:t>
            </w:r>
          </w:p>
        </w:tc>
        <w:tc>
          <w:tcPr>
            <w:tcW w:w="1854" w:type="dxa"/>
          </w:tcPr>
          <w:p w14:paraId="113DEBE8" w14:textId="77777777" w:rsidR="00550963" w:rsidRDefault="00000000">
            <w:r>
              <w:rPr>
                <w:sz w:val="12"/>
              </w:rPr>
              <w:t>A2</w:t>
            </w:r>
          </w:p>
        </w:tc>
        <w:tc>
          <w:tcPr>
            <w:tcW w:w="1854" w:type="dxa"/>
          </w:tcPr>
          <w:p w14:paraId="0F8FD590" w14:textId="77777777" w:rsidR="00550963" w:rsidRDefault="00000000">
            <w:r>
              <w:rPr>
                <w:sz w:val="12"/>
              </w:rPr>
              <w:t>Automatically extracted from the uploaded PDF text; exact table/section should be checked before using the figure verbatim in the manuscript.</w:t>
            </w:r>
          </w:p>
        </w:tc>
      </w:tr>
      <w:tr w:rsidR="00550963" w14:paraId="0576F650" w14:textId="77777777">
        <w:trPr>
          <w:jc w:val="center"/>
        </w:trPr>
        <w:tc>
          <w:tcPr>
            <w:tcW w:w="1854" w:type="dxa"/>
          </w:tcPr>
          <w:p w14:paraId="5FA8C6F1" w14:textId="77777777" w:rsidR="00550963" w:rsidRDefault="00000000">
            <w:r>
              <w:rPr>
                <w:sz w:val="12"/>
              </w:rPr>
              <w:t>A092</w:t>
            </w:r>
          </w:p>
        </w:tc>
        <w:tc>
          <w:tcPr>
            <w:tcW w:w="1854" w:type="dxa"/>
          </w:tcPr>
          <w:p w14:paraId="68E4FA25" w14:textId="77777777" w:rsidR="00550963" w:rsidRDefault="00000000">
            <w:r>
              <w:rPr>
                <w:sz w:val="12"/>
              </w:rPr>
              <w:t>zeng_coderujb_2024</w:t>
            </w:r>
          </w:p>
        </w:tc>
        <w:tc>
          <w:tcPr>
            <w:tcW w:w="1854" w:type="dxa"/>
          </w:tcPr>
          <w:p w14:paraId="335D3B2E" w14:textId="77777777" w:rsidR="00550963" w:rsidRDefault="00000000">
            <w:r>
              <w:rPr>
                <w:sz w:val="12"/>
              </w:rPr>
              <w:t>Performance and efficiency</w:t>
            </w:r>
          </w:p>
        </w:tc>
        <w:tc>
          <w:tcPr>
            <w:tcW w:w="1854" w:type="dxa"/>
          </w:tcPr>
          <w:p w14:paraId="1AB4101B" w14:textId="77777777" w:rsidR="00550963" w:rsidRDefault="00000000">
            <w:r>
              <w:rPr>
                <w:sz w:val="12"/>
              </w:rPr>
              <w:t>is used to evaluate the ability of Python function generation and consists of 164 manually designed Python programming questions, and evaluates the quality of the generated solutions by checking ∗ Rui Xie, Wei Ye, and Shikun Zhang are the corresponding authors.</w:t>
            </w:r>
          </w:p>
        </w:tc>
        <w:tc>
          <w:tcPr>
            <w:tcW w:w="1854" w:type="dxa"/>
          </w:tcPr>
          <w:p w14:paraId="08DA9EB9" w14:textId="77777777" w:rsidR="00550963" w:rsidRDefault="00000000">
            <w:r>
              <w:rPr>
                <w:sz w:val="12"/>
              </w:rPr>
              <w:t>qualitative finding</w:t>
            </w:r>
          </w:p>
        </w:tc>
        <w:tc>
          <w:tcPr>
            <w:tcW w:w="1854" w:type="dxa"/>
          </w:tcPr>
          <w:p w14:paraId="4607DA8D" w14:textId="77777777" w:rsidR="00550963" w:rsidRDefault="00000000">
            <w:r>
              <w:rPr>
                <w:sz w:val="12"/>
              </w:rPr>
              <w:t>mixed</w:t>
            </w:r>
          </w:p>
        </w:tc>
        <w:tc>
          <w:tcPr>
            <w:tcW w:w="1854" w:type="dxa"/>
          </w:tcPr>
          <w:p w14:paraId="365827AB" w14:textId="77777777" w:rsidR="00550963" w:rsidRDefault="00000000">
            <w:r>
              <w:rPr>
                <w:sz w:val="12"/>
              </w:rPr>
              <w:t>A2</w:t>
            </w:r>
          </w:p>
        </w:tc>
        <w:tc>
          <w:tcPr>
            <w:tcW w:w="1854" w:type="dxa"/>
          </w:tcPr>
          <w:p w14:paraId="6EF699CB" w14:textId="77777777" w:rsidR="00550963" w:rsidRDefault="00000000">
            <w:r>
              <w:rPr>
                <w:sz w:val="12"/>
              </w:rPr>
              <w:t>Automatically extracted from the uploaded PDF text; exact table/section should be checked before using the figure verbatim in the manuscript.</w:t>
            </w:r>
          </w:p>
        </w:tc>
      </w:tr>
      <w:tr w:rsidR="00550963" w14:paraId="11EC8D9F" w14:textId="77777777">
        <w:trPr>
          <w:jc w:val="center"/>
        </w:trPr>
        <w:tc>
          <w:tcPr>
            <w:tcW w:w="1854" w:type="dxa"/>
          </w:tcPr>
          <w:p w14:paraId="3FD40E64" w14:textId="77777777" w:rsidR="00550963" w:rsidRDefault="00000000">
            <w:r>
              <w:rPr>
                <w:sz w:val="12"/>
              </w:rPr>
              <w:t>A093</w:t>
            </w:r>
          </w:p>
        </w:tc>
        <w:tc>
          <w:tcPr>
            <w:tcW w:w="1854" w:type="dxa"/>
          </w:tcPr>
          <w:p w14:paraId="4538D610" w14:textId="77777777" w:rsidR="00550963" w:rsidRDefault="00000000">
            <w:r>
              <w:rPr>
                <w:sz w:val="12"/>
              </w:rPr>
              <w:t>yang_why_2025</w:t>
            </w:r>
          </w:p>
        </w:tc>
        <w:tc>
          <w:tcPr>
            <w:tcW w:w="1854" w:type="dxa"/>
          </w:tcPr>
          <w:p w14:paraId="30790572" w14:textId="77777777" w:rsidR="00550963" w:rsidRDefault="00000000">
            <w:r>
              <w:rPr>
                <w:sz w:val="12"/>
              </w:rPr>
              <w:t>Performance and efficiency</w:t>
            </w:r>
          </w:p>
        </w:tc>
        <w:tc>
          <w:tcPr>
            <w:tcW w:w="1854" w:type="dxa"/>
          </w:tcPr>
          <w:p w14:paraId="2DD2B3E4" w14:textId="77777777" w:rsidR="00550963" w:rsidRDefault="00000000">
            <w:r>
              <w:rPr>
                <w:sz w:val="12"/>
              </w:rPr>
              <w:t>Evaluations As illustrated in Figure 1, unlike constrained of state-of-the-art LLMs reveal large perfor- programming exercises, debugging data science mance gaps: even frontier models that excel at code generation fail to reliably trace and re- codebases presents unique challenges: 1) Its heavy solve these errors, e…</w:t>
            </w:r>
          </w:p>
        </w:tc>
        <w:tc>
          <w:tcPr>
            <w:tcW w:w="1854" w:type="dxa"/>
          </w:tcPr>
          <w:p w14:paraId="074C04A1" w14:textId="77777777" w:rsidR="00550963" w:rsidRDefault="00000000">
            <w:r>
              <w:rPr>
                <w:sz w:val="12"/>
              </w:rPr>
              <w:t>qualitative finding</w:t>
            </w:r>
          </w:p>
        </w:tc>
        <w:tc>
          <w:tcPr>
            <w:tcW w:w="1854" w:type="dxa"/>
          </w:tcPr>
          <w:p w14:paraId="0A5A3CF4" w14:textId="77777777" w:rsidR="00550963" w:rsidRDefault="00000000">
            <w:r>
              <w:rPr>
                <w:sz w:val="12"/>
              </w:rPr>
              <w:t>negative for AI</w:t>
            </w:r>
          </w:p>
        </w:tc>
        <w:tc>
          <w:tcPr>
            <w:tcW w:w="1854" w:type="dxa"/>
          </w:tcPr>
          <w:p w14:paraId="42E1136A" w14:textId="77777777" w:rsidR="00550963" w:rsidRDefault="00000000">
            <w:r>
              <w:rPr>
                <w:sz w:val="12"/>
              </w:rPr>
              <w:t>A2</w:t>
            </w:r>
          </w:p>
        </w:tc>
        <w:tc>
          <w:tcPr>
            <w:tcW w:w="1854" w:type="dxa"/>
          </w:tcPr>
          <w:p w14:paraId="4FB29AE1" w14:textId="77777777" w:rsidR="00550963" w:rsidRDefault="00000000">
            <w:r>
              <w:rPr>
                <w:sz w:val="12"/>
              </w:rPr>
              <w:t>Automatically extracted from the uploaded PDF text; exact table/section should be checked before using the figure verbatim in the manuscript.</w:t>
            </w:r>
          </w:p>
        </w:tc>
      </w:tr>
      <w:tr w:rsidR="00550963" w14:paraId="6DC3A640" w14:textId="77777777">
        <w:trPr>
          <w:jc w:val="center"/>
        </w:trPr>
        <w:tc>
          <w:tcPr>
            <w:tcW w:w="1854" w:type="dxa"/>
          </w:tcPr>
          <w:p w14:paraId="3B01C51C" w14:textId="77777777" w:rsidR="00550963" w:rsidRDefault="00000000">
            <w:r>
              <w:rPr>
                <w:sz w:val="12"/>
              </w:rPr>
              <w:t>A094</w:t>
            </w:r>
          </w:p>
        </w:tc>
        <w:tc>
          <w:tcPr>
            <w:tcW w:w="1854" w:type="dxa"/>
          </w:tcPr>
          <w:p w14:paraId="4DF38D6D" w14:textId="77777777" w:rsidR="00550963" w:rsidRDefault="00000000">
            <w:r>
              <w:rPr>
                <w:sz w:val="12"/>
              </w:rPr>
              <w:t>yang_why_2025</w:t>
            </w:r>
          </w:p>
        </w:tc>
        <w:tc>
          <w:tcPr>
            <w:tcW w:w="1854" w:type="dxa"/>
          </w:tcPr>
          <w:p w14:paraId="138568AA" w14:textId="77777777" w:rsidR="00550963" w:rsidRDefault="00000000">
            <w:r>
              <w:rPr>
                <w:sz w:val="12"/>
              </w:rPr>
              <w:t>Performance and efficiency</w:t>
            </w:r>
          </w:p>
        </w:tc>
        <w:tc>
          <w:tcPr>
            <w:tcW w:w="1854" w:type="dxa"/>
          </w:tcPr>
          <w:p w14:paraId="000D01FA" w14:textId="77777777" w:rsidR="00550963" w:rsidRDefault="00000000">
            <w:r>
              <w:rPr>
                <w:sz w:val="12"/>
              </w:rPr>
              <w:t>1 tists often work in interactive environments like 1 Introduction Jupyter Notebooks, which lack robust debugging tools.</w:t>
            </w:r>
          </w:p>
        </w:tc>
        <w:tc>
          <w:tcPr>
            <w:tcW w:w="1854" w:type="dxa"/>
          </w:tcPr>
          <w:p w14:paraId="0E117A7D" w14:textId="77777777" w:rsidR="00550963" w:rsidRDefault="00000000">
            <w:r>
              <w:rPr>
                <w:sz w:val="12"/>
              </w:rPr>
              <w:t>qualitative finding</w:t>
            </w:r>
          </w:p>
        </w:tc>
        <w:tc>
          <w:tcPr>
            <w:tcW w:w="1854" w:type="dxa"/>
          </w:tcPr>
          <w:p w14:paraId="4F94B666" w14:textId="77777777" w:rsidR="00550963" w:rsidRDefault="00000000">
            <w:r>
              <w:rPr>
                <w:sz w:val="12"/>
              </w:rPr>
              <w:t>negative for AI</w:t>
            </w:r>
          </w:p>
        </w:tc>
        <w:tc>
          <w:tcPr>
            <w:tcW w:w="1854" w:type="dxa"/>
          </w:tcPr>
          <w:p w14:paraId="172635E7" w14:textId="77777777" w:rsidR="00550963" w:rsidRDefault="00000000">
            <w:r>
              <w:rPr>
                <w:sz w:val="12"/>
              </w:rPr>
              <w:t>A2</w:t>
            </w:r>
          </w:p>
        </w:tc>
        <w:tc>
          <w:tcPr>
            <w:tcW w:w="1854" w:type="dxa"/>
          </w:tcPr>
          <w:p w14:paraId="2FEE8DD3" w14:textId="77777777" w:rsidR="00550963" w:rsidRDefault="00000000">
            <w:r>
              <w:rPr>
                <w:sz w:val="12"/>
              </w:rPr>
              <w:t>Automatically extracted from the uploaded PDF text; exact table/section should be checked before using the figure verbatim in the manuscript.</w:t>
            </w:r>
          </w:p>
        </w:tc>
      </w:tr>
      <w:tr w:rsidR="00550963" w14:paraId="422EFFE3" w14:textId="77777777">
        <w:trPr>
          <w:jc w:val="center"/>
        </w:trPr>
        <w:tc>
          <w:tcPr>
            <w:tcW w:w="1854" w:type="dxa"/>
          </w:tcPr>
          <w:p w14:paraId="05CDD3D9" w14:textId="77777777" w:rsidR="00550963" w:rsidRDefault="00000000">
            <w:r>
              <w:rPr>
                <w:sz w:val="12"/>
              </w:rPr>
              <w:t>A095</w:t>
            </w:r>
          </w:p>
        </w:tc>
        <w:tc>
          <w:tcPr>
            <w:tcW w:w="1854" w:type="dxa"/>
          </w:tcPr>
          <w:p w14:paraId="4444E334" w14:textId="77777777" w:rsidR="00550963" w:rsidRDefault="00000000">
            <w:r>
              <w:rPr>
                <w:sz w:val="12"/>
              </w:rPr>
              <w:t>mouselinos_simple_2023</w:t>
            </w:r>
          </w:p>
        </w:tc>
        <w:tc>
          <w:tcPr>
            <w:tcW w:w="1854" w:type="dxa"/>
          </w:tcPr>
          <w:p w14:paraId="21CD24A6" w14:textId="77777777" w:rsidR="00550963" w:rsidRDefault="00000000">
            <w:r>
              <w:rPr>
                <w:sz w:val="12"/>
              </w:rPr>
              <w:t>Functional correctness and test success</w:t>
            </w:r>
          </w:p>
        </w:tc>
        <w:tc>
          <w:tcPr>
            <w:tcW w:w="1854" w:type="dxa"/>
          </w:tcPr>
          <w:p w14:paraId="5603B737" w14:textId="77777777" w:rsidR="00550963" w:rsidRDefault="00000000">
            <w:r>
              <w:rPr>
                <w:sz w:val="12"/>
              </w:rPr>
              <w:t>guage model backbones, which can reduce the To this end, we propose an automatic and model- quality of the generated code under specific agnostic framework that modifies the following: (1) circumstances.</w:t>
            </w:r>
          </w:p>
        </w:tc>
        <w:tc>
          <w:tcPr>
            <w:tcW w:w="1854" w:type="dxa"/>
          </w:tcPr>
          <w:p w14:paraId="67989AAF" w14:textId="77777777" w:rsidR="00550963" w:rsidRDefault="00000000">
            <w:r>
              <w:rPr>
                <w:sz w:val="12"/>
              </w:rPr>
              <w:t>qualitative finding</w:t>
            </w:r>
          </w:p>
        </w:tc>
        <w:tc>
          <w:tcPr>
            <w:tcW w:w="1854" w:type="dxa"/>
          </w:tcPr>
          <w:p w14:paraId="64732661" w14:textId="77777777" w:rsidR="00550963" w:rsidRDefault="00000000">
            <w:r>
              <w:rPr>
                <w:sz w:val="12"/>
              </w:rPr>
              <w:t>mixed</w:t>
            </w:r>
          </w:p>
        </w:tc>
        <w:tc>
          <w:tcPr>
            <w:tcW w:w="1854" w:type="dxa"/>
          </w:tcPr>
          <w:p w14:paraId="30944C47" w14:textId="77777777" w:rsidR="00550963" w:rsidRDefault="00000000">
            <w:r>
              <w:rPr>
                <w:sz w:val="12"/>
              </w:rPr>
              <w:t>A2</w:t>
            </w:r>
          </w:p>
        </w:tc>
        <w:tc>
          <w:tcPr>
            <w:tcW w:w="1854" w:type="dxa"/>
          </w:tcPr>
          <w:p w14:paraId="443F0EFE" w14:textId="77777777" w:rsidR="00550963" w:rsidRDefault="00000000">
            <w:r>
              <w:rPr>
                <w:sz w:val="12"/>
              </w:rPr>
              <w:t>Automatically extracted from the uploaded PDF text; exact table/section should be checked before using the figure verbatim in the manuscript.</w:t>
            </w:r>
          </w:p>
        </w:tc>
      </w:tr>
      <w:tr w:rsidR="00550963" w14:paraId="078E356A" w14:textId="77777777">
        <w:trPr>
          <w:jc w:val="center"/>
        </w:trPr>
        <w:tc>
          <w:tcPr>
            <w:tcW w:w="1854" w:type="dxa"/>
          </w:tcPr>
          <w:p w14:paraId="201B8A99" w14:textId="77777777" w:rsidR="00550963" w:rsidRDefault="00000000">
            <w:r>
              <w:rPr>
                <w:sz w:val="12"/>
              </w:rPr>
              <w:t>A096</w:t>
            </w:r>
          </w:p>
        </w:tc>
        <w:tc>
          <w:tcPr>
            <w:tcW w:w="1854" w:type="dxa"/>
          </w:tcPr>
          <w:p w14:paraId="5BA0CEF8" w14:textId="77777777" w:rsidR="00550963" w:rsidRDefault="00000000">
            <w:r>
              <w:rPr>
                <w:sz w:val="12"/>
              </w:rPr>
              <w:t>mouselinos_simple_2023</w:t>
            </w:r>
          </w:p>
        </w:tc>
        <w:tc>
          <w:tcPr>
            <w:tcW w:w="1854" w:type="dxa"/>
          </w:tcPr>
          <w:p w14:paraId="4330F38F" w14:textId="77777777" w:rsidR="00550963" w:rsidRDefault="00000000">
            <w:r>
              <w:rPr>
                <w:sz w:val="12"/>
              </w:rPr>
              <w:t>Functional correctness and test success</w:t>
            </w:r>
          </w:p>
        </w:tc>
        <w:tc>
          <w:tcPr>
            <w:tcW w:w="1854" w:type="dxa"/>
          </w:tcPr>
          <w:p w14:paraId="47FC8B44" w14:textId="77777777" w:rsidR="00550963" w:rsidRDefault="00000000">
            <w:r>
              <w:rPr>
                <w:sz w:val="12"/>
              </w:rPr>
              <w:t xml:space="preserve">demonstrated their ability to generate code (Li This is achieved through a context-aware filtering et al., 2022; Brown et al., 2020; Wang et al., 2021) mechanism that guarantees any information altered or solve challenging programming/math tasks on or removed still </w:t>
            </w:r>
            <w:r>
              <w:rPr>
                <w:sz w:val="12"/>
              </w:rPr>
              <w:lastRenderedPageBreak/>
              <w:t>exists and/or can be deducted from par with human c…</w:t>
            </w:r>
          </w:p>
        </w:tc>
        <w:tc>
          <w:tcPr>
            <w:tcW w:w="1854" w:type="dxa"/>
          </w:tcPr>
          <w:p w14:paraId="3E779322" w14:textId="77777777" w:rsidR="00550963" w:rsidRDefault="00000000">
            <w:r>
              <w:rPr>
                <w:sz w:val="12"/>
              </w:rPr>
              <w:lastRenderedPageBreak/>
              <w:t>qualitative finding</w:t>
            </w:r>
          </w:p>
        </w:tc>
        <w:tc>
          <w:tcPr>
            <w:tcW w:w="1854" w:type="dxa"/>
          </w:tcPr>
          <w:p w14:paraId="0C545A9E" w14:textId="77777777" w:rsidR="00550963" w:rsidRDefault="00000000">
            <w:r>
              <w:rPr>
                <w:sz w:val="12"/>
              </w:rPr>
              <w:t>mixed</w:t>
            </w:r>
          </w:p>
        </w:tc>
        <w:tc>
          <w:tcPr>
            <w:tcW w:w="1854" w:type="dxa"/>
          </w:tcPr>
          <w:p w14:paraId="1B251C05" w14:textId="77777777" w:rsidR="00550963" w:rsidRDefault="00000000">
            <w:r>
              <w:rPr>
                <w:sz w:val="12"/>
              </w:rPr>
              <w:t>A2</w:t>
            </w:r>
          </w:p>
        </w:tc>
        <w:tc>
          <w:tcPr>
            <w:tcW w:w="1854" w:type="dxa"/>
          </w:tcPr>
          <w:p w14:paraId="79B09D44" w14:textId="77777777" w:rsidR="00550963" w:rsidRDefault="00000000">
            <w:r>
              <w:rPr>
                <w:sz w:val="12"/>
              </w:rPr>
              <w:t>Automatically extracted from the uploaded PDF text; exact table/section should be checked before using the figure verbatim in the manuscript.</w:t>
            </w:r>
          </w:p>
        </w:tc>
      </w:tr>
      <w:tr w:rsidR="00550963" w14:paraId="7C7F8EA1" w14:textId="77777777">
        <w:trPr>
          <w:jc w:val="center"/>
        </w:trPr>
        <w:tc>
          <w:tcPr>
            <w:tcW w:w="1854" w:type="dxa"/>
          </w:tcPr>
          <w:p w14:paraId="75A3D2C9" w14:textId="77777777" w:rsidR="00550963" w:rsidRDefault="00000000">
            <w:r>
              <w:rPr>
                <w:sz w:val="12"/>
              </w:rPr>
              <w:t>A097</w:t>
            </w:r>
          </w:p>
        </w:tc>
        <w:tc>
          <w:tcPr>
            <w:tcW w:w="1854" w:type="dxa"/>
          </w:tcPr>
          <w:p w14:paraId="28DA5A76" w14:textId="77777777" w:rsidR="00550963" w:rsidRDefault="00000000">
            <w:r>
              <w:rPr>
                <w:sz w:val="12"/>
              </w:rPr>
              <w:t>zhao_peer-aided_2026</w:t>
            </w:r>
          </w:p>
        </w:tc>
        <w:tc>
          <w:tcPr>
            <w:tcW w:w="1854" w:type="dxa"/>
          </w:tcPr>
          <w:p w14:paraId="5BCD3B01" w14:textId="77777777" w:rsidR="00550963" w:rsidRDefault="00000000">
            <w:r>
              <w:rPr>
                <w:sz w:val="12"/>
              </w:rPr>
              <w:t>Performance and efficiency</w:t>
            </w:r>
          </w:p>
        </w:tc>
        <w:tc>
          <w:tcPr>
            <w:tcW w:w="1854" w:type="dxa"/>
          </w:tcPr>
          <w:p w14:paraId="6B5D82E8" w14:textId="77777777" w:rsidR="00550963" w:rsidRDefault="00000000">
            <w:r>
              <w:rPr>
                <w:sz w:val="12"/>
              </w:rPr>
              <w:t>The evaluation on Defects4DS and another well-investigated ITSP dataset reveals that PaR achieves a new state-of-the-art performance, demonstrating impressive improvements of 19.94% and 15.2% in repair rate compared to prior state-of-the-art LLM- and symbolic-based approaches, respectively.</w:t>
            </w:r>
          </w:p>
        </w:tc>
        <w:tc>
          <w:tcPr>
            <w:tcW w:w="1854" w:type="dxa"/>
          </w:tcPr>
          <w:p w14:paraId="7D73ED8C" w14:textId="77777777" w:rsidR="00550963" w:rsidRDefault="00000000">
            <w:r>
              <w:rPr>
                <w:sz w:val="12"/>
              </w:rPr>
              <w:t>percentage</w:t>
            </w:r>
          </w:p>
        </w:tc>
        <w:tc>
          <w:tcPr>
            <w:tcW w:w="1854" w:type="dxa"/>
          </w:tcPr>
          <w:p w14:paraId="636D0A05" w14:textId="77777777" w:rsidR="00550963" w:rsidRDefault="00000000">
            <w:r>
              <w:rPr>
                <w:sz w:val="12"/>
              </w:rPr>
              <w:t>positive for AI</w:t>
            </w:r>
          </w:p>
        </w:tc>
        <w:tc>
          <w:tcPr>
            <w:tcW w:w="1854" w:type="dxa"/>
          </w:tcPr>
          <w:p w14:paraId="69264CE3" w14:textId="77777777" w:rsidR="00550963" w:rsidRDefault="00000000">
            <w:r>
              <w:rPr>
                <w:sz w:val="12"/>
              </w:rPr>
              <w:t>A1</w:t>
            </w:r>
          </w:p>
        </w:tc>
        <w:tc>
          <w:tcPr>
            <w:tcW w:w="1854" w:type="dxa"/>
          </w:tcPr>
          <w:p w14:paraId="7D608FF4" w14:textId="77777777" w:rsidR="00550963" w:rsidRDefault="00000000">
            <w:r>
              <w:rPr>
                <w:sz w:val="12"/>
              </w:rPr>
              <w:t>Automatically extracted from the uploaded PDF text; exact table/section should be checked before using the figure verbatim in the manuscript.</w:t>
            </w:r>
          </w:p>
        </w:tc>
      </w:tr>
      <w:tr w:rsidR="00550963" w14:paraId="68A263B1" w14:textId="77777777">
        <w:trPr>
          <w:jc w:val="center"/>
        </w:trPr>
        <w:tc>
          <w:tcPr>
            <w:tcW w:w="1854" w:type="dxa"/>
          </w:tcPr>
          <w:p w14:paraId="448FB498" w14:textId="77777777" w:rsidR="00550963" w:rsidRDefault="00000000">
            <w:r>
              <w:rPr>
                <w:sz w:val="12"/>
              </w:rPr>
              <w:t>A098</w:t>
            </w:r>
          </w:p>
        </w:tc>
        <w:tc>
          <w:tcPr>
            <w:tcW w:w="1854" w:type="dxa"/>
          </w:tcPr>
          <w:p w14:paraId="580FF9AB" w14:textId="77777777" w:rsidR="00550963" w:rsidRDefault="00000000">
            <w:r>
              <w:rPr>
                <w:sz w:val="12"/>
              </w:rPr>
              <w:t>zhao_peer-aided_2026</w:t>
            </w:r>
          </w:p>
        </w:tc>
        <w:tc>
          <w:tcPr>
            <w:tcW w:w="1854" w:type="dxa"/>
          </w:tcPr>
          <w:p w14:paraId="77E9F5C7" w14:textId="77777777" w:rsidR="00550963" w:rsidRDefault="00000000">
            <w:r>
              <w:rPr>
                <w:sz w:val="12"/>
              </w:rPr>
              <w:t>Performance and efficiency</w:t>
            </w:r>
          </w:p>
        </w:tc>
        <w:tc>
          <w:tcPr>
            <w:tcW w:w="1854" w:type="dxa"/>
          </w:tcPr>
          <w:p w14:paraId="6586B945" w14:textId="77777777" w:rsidR="00550963" w:rsidRDefault="00000000">
            <w:r>
              <w:rPr>
                <w:sz w:val="12"/>
              </w:rPr>
              <w:t>2 Qianhui Zhao, Fang Liu, Li Zhang, Yang Liu, Zhen Yan, Zhenghao Chen, Yufei Zhou, Jing Jiang, and Ge Li patches to correct code errors by reasoning about the code semantics based on the given specification [12, 13].</w:t>
            </w:r>
          </w:p>
        </w:tc>
        <w:tc>
          <w:tcPr>
            <w:tcW w:w="1854" w:type="dxa"/>
          </w:tcPr>
          <w:p w14:paraId="7C7E6E25" w14:textId="77777777" w:rsidR="00550963" w:rsidRDefault="00000000">
            <w:r>
              <w:rPr>
                <w:sz w:val="12"/>
              </w:rPr>
              <w:t>qualitative finding</w:t>
            </w:r>
          </w:p>
        </w:tc>
        <w:tc>
          <w:tcPr>
            <w:tcW w:w="1854" w:type="dxa"/>
          </w:tcPr>
          <w:p w14:paraId="195478BB" w14:textId="77777777" w:rsidR="00550963" w:rsidRDefault="00000000">
            <w:r>
              <w:rPr>
                <w:sz w:val="12"/>
              </w:rPr>
              <w:t>negative for AI</w:t>
            </w:r>
          </w:p>
        </w:tc>
        <w:tc>
          <w:tcPr>
            <w:tcW w:w="1854" w:type="dxa"/>
          </w:tcPr>
          <w:p w14:paraId="58A85800" w14:textId="77777777" w:rsidR="00550963" w:rsidRDefault="00000000">
            <w:r>
              <w:rPr>
                <w:sz w:val="12"/>
              </w:rPr>
              <w:t>A1</w:t>
            </w:r>
          </w:p>
        </w:tc>
        <w:tc>
          <w:tcPr>
            <w:tcW w:w="1854" w:type="dxa"/>
          </w:tcPr>
          <w:p w14:paraId="4D44EF6F" w14:textId="77777777" w:rsidR="00550963" w:rsidRDefault="00000000">
            <w:r>
              <w:rPr>
                <w:sz w:val="12"/>
              </w:rPr>
              <w:t>Automatically extracted from the uploaded PDF text; exact table/section should be checked before using the figure verbatim in the manuscript.</w:t>
            </w:r>
          </w:p>
        </w:tc>
      </w:tr>
      <w:tr w:rsidR="00550963" w14:paraId="2C8F9DD1" w14:textId="77777777">
        <w:trPr>
          <w:jc w:val="center"/>
        </w:trPr>
        <w:tc>
          <w:tcPr>
            <w:tcW w:w="1854" w:type="dxa"/>
          </w:tcPr>
          <w:p w14:paraId="38D76C7F" w14:textId="77777777" w:rsidR="00550963" w:rsidRDefault="00000000">
            <w:r>
              <w:rPr>
                <w:sz w:val="12"/>
              </w:rPr>
              <w:t>A099</w:t>
            </w:r>
          </w:p>
        </w:tc>
        <w:tc>
          <w:tcPr>
            <w:tcW w:w="1854" w:type="dxa"/>
          </w:tcPr>
          <w:p w14:paraId="3B6A0CE5" w14:textId="77777777" w:rsidR="00550963" w:rsidRDefault="00000000">
            <w:r>
              <w:rPr>
                <w:sz w:val="12"/>
              </w:rPr>
              <w:t>kim_assessing_2025</w:t>
            </w:r>
          </w:p>
        </w:tc>
        <w:tc>
          <w:tcPr>
            <w:tcW w:w="1854" w:type="dxa"/>
          </w:tcPr>
          <w:p w14:paraId="6E7D6EFA" w14:textId="77777777" w:rsidR="00550963" w:rsidRDefault="00000000">
            <w:r>
              <w:rPr>
                <w:sz w:val="12"/>
              </w:rPr>
              <w:t>Functional correctness and test success</w:t>
            </w:r>
          </w:p>
        </w:tc>
        <w:tc>
          <w:tcPr>
            <w:tcW w:w="1854" w:type="dxa"/>
          </w:tcPr>
          <w:p w14:paraId="5D175917" w14:textId="77777777" w:rsidR="00550963" w:rsidRDefault="00000000">
            <w:r>
              <w:rPr>
                <w:sz w:val="12"/>
              </w:rPr>
              <w:t>Results: The study found that the overall output reliability of the models is rated at 0.82 with Claude outperforming other models at 0.92, followed by ChatGPT at 0.90, Copilot at 0.80, Meta at 0.75, and Gemini at 0.71.</w:t>
            </w:r>
          </w:p>
        </w:tc>
        <w:tc>
          <w:tcPr>
            <w:tcW w:w="1854" w:type="dxa"/>
          </w:tcPr>
          <w:p w14:paraId="63C1B353" w14:textId="77777777" w:rsidR="00550963" w:rsidRDefault="00000000">
            <w:r>
              <w:rPr>
                <w:sz w:val="12"/>
              </w:rPr>
              <w:t>comparative result</w:t>
            </w:r>
          </w:p>
        </w:tc>
        <w:tc>
          <w:tcPr>
            <w:tcW w:w="1854" w:type="dxa"/>
          </w:tcPr>
          <w:p w14:paraId="19096D8B" w14:textId="77777777" w:rsidR="00550963" w:rsidRDefault="00000000">
            <w:r>
              <w:rPr>
                <w:sz w:val="12"/>
              </w:rPr>
              <w:t>positive for AI</w:t>
            </w:r>
          </w:p>
        </w:tc>
        <w:tc>
          <w:tcPr>
            <w:tcW w:w="1854" w:type="dxa"/>
          </w:tcPr>
          <w:p w14:paraId="19BC20AD" w14:textId="77777777" w:rsidR="00550963" w:rsidRDefault="00000000">
            <w:r>
              <w:rPr>
                <w:sz w:val="12"/>
              </w:rPr>
              <w:t>A1</w:t>
            </w:r>
          </w:p>
        </w:tc>
        <w:tc>
          <w:tcPr>
            <w:tcW w:w="1854" w:type="dxa"/>
          </w:tcPr>
          <w:p w14:paraId="613E42A5" w14:textId="77777777" w:rsidR="00550963" w:rsidRDefault="00000000">
            <w:r>
              <w:rPr>
                <w:sz w:val="12"/>
              </w:rPr>
              <w:t>Automatically extracted from the uploaded PDF text; exact table/section should be checked before using the figure verbatim in the manuscript.</w:t>
            </w:r>
          </w:p>
        </w:tc>
      </w:tr>
      <w:tr w:rsidR="00550963" w14:paraId="1BBA3D26" w14:textId="77777777">
        <w:trPr>
          <w:jc w:val="center"/>
        </w:trPr>
        <w:tc>
          <w:tcPr>
            <w:tcW w:w="1854" w:type="dxa"/>
          </w:tcPr>
          <w:p w14:paraId="1CA627A8" w14:textId="77777777" w:rsidR="00550963" w:rsidRDefault="00000000">
            <w:r>
              <w:rPr>
                <w:sz w:val="12"/>
              </w:rPr>
              <w:t>A100</w:t>
            </w:r>
          </w:p>
        </w:tc>
        <w:tc>
          <w:tcPr>
            <w:tcW w:w="1854" w:type="dxa"/>
          </w:tcPr>
          <w:p w14:paraId="2D4C0B82" w14:textId="77777777" w:rsidR="00550963" w:rsidRDefault="00000000">
            <w:r>
              <w:rPr>
                <w:sz w:val="12"/>
              </w:rPr>
              <w:t>kim_assessing_2025</w:t>
            </w:r>
          </w:p>
        </w:tc>
        <w:tc>
          <w:tcPr>
            <w:tcW w:w="1854" w:type="dxa"/>
          </w:tcPr>
          <w:p w14:paraId="59624BE6" w14:textId="77777777" w:rsidR="00550963" w:rsidRDefault="00000000">
            <w:r>
              <w:rPr>
                <w:sz w:val="12"/>
              </w:rPr>
              <w:t>Functional correctness and test success</w:t>
            </w:r>
          </w:p>
        </w:tc>
        <w:tc>
          <w:tcPr>
            <w:tcW w:w="1854" w:type="dxa"/>
          </w:tcPr>
          <w:p w14:paraId="2B068FF2" w14:textId="77777777" w:rsidR="00550963" w:rsidRDefault="00000000">
            <w:r>
              <w:rPr>
                <w:sz w:val="12"/>
              </w:rPr>
              <w:t>The models demonstrated an overall 57% similarity and 43% variability in their outputs, highlighting the uniqueness of models.</w:t>
            </w:r>
          </w:p>
        </w:tc>
        <w:tc>
          <w:tcPr>
            <w:tcW w:w="1854" w:type="dxa"/>
          </w:tcPr>
          <w:p w14:paraId="35CD0524" w14:textId="77777777" w:rsidR="00550963" w:rsidRDefault="00000000">
            <w:r>
              <w:rPr>
                <w:sz w:val="12"/>
              </w:rPr>
              <w:t>percentage</w:t>
            </w:r>
          </w:p>
        </w:tc>
        <w:tc>
          <w:tcPr>
            <w:tcW w:w="1854" w:type="dxa"/>
          </w:tcPr>
          <w:p w14:paraId="154B01D5" w14:textId="77777777" w:rsidR="00550963" w:rsidRDefault="00000000">
            <w:r>
              <w:rPr>
                <w:sz w:val="12"/>
              </w:rPr>
              <w:t>mixed</w:t>
            </w:r>
          </w:p>
        </w:tc>
        <w:tc>
          <w:tcPr>
            <w:tcW w:w="1854" w:type="dxa"/>
          </w:tcPr>
          <w:p w14:paraId="7992145A" w14:textId="77777777" w:rsidR="00550963" w:rsidRDefault="00000000">
            <w:r>
              <w:rPr>
                <w:sz w:val="12"/>
              </w:rPr>
              <w:t>A1</w:t>
            </w:r>
          </w:p>
        </w:tc>
        <w:tc>
          <w:tcPr>
            <w:tcW w:w="1854" w:type="dxa"/>
          </w:tcPr>
          <w:p w14:paraId="7423C7F0" w14:textId="77777777" w:rsidR="00550963" w:rsidRDefault="00000000">
            <w:r>
              <w:rPr>
                <w:sz w:val="12"/>
              </w:rPr>
              <w:t>Automatically extracted from the uploaded PDF text; exact table/section should be checked before using the figure verbatim in the manuscript.</w:t>
            </w:r>
          </w:p>
        </w:tc>
      </w:tr>
      <w:tr w:rsidR="00550963" w14:paraId="4B715EEE" w14:textId="77777777">
        <w:trPr>
          <w:jc w:val="center"/>
        </w:trPr>
        <w:tc>
          <w:tcPr>
            <w:tcW w:w="1854" w:type="dxa"/>
          </w:tcPr>
          <w:p w14:paraId="52C89120" w14:textId="77777777" w:rsidR="00550963" w:rsidRDefault="00000000">
            <w:r>
              <w:rPr>
                <w:sz w:val="12"/>
              </w:rPr>
              <w:t>A101</w:t>
            </w:r>
          </w:p>
        </w:tc>
        <w:tc>
          <w:tcPr>
            <w:tcW w:w="1854" w:type="dxa"/>
          </w:tcPr>
          <w:p w14:paraId="73746CE9" w14:textId="77777777" w:rsidR="00550963" w:rsidRDefault="00000000">
            <w:r>
              <w:rPr>
                <w:sz w:val="12"/>
              </w:rPr>
              <w:t>liu_empirical_2024</w:t>
            </w:r>
          </w:p>
        </w:tc>
        <w:tc>
          <w:tcPr>
            <w:tcW w:w="1854" w:type="dxa"/>
          </w:tcPr>
          <w:p w14:paraId="54832340" w14:textId="77777777" w:rsidR="00550963" w:rsidRDefault="00000000">
            <w:r>
              <w:rPr>
                <w:sz w:val="12"/>
              </w:rPr>
              <w:t>Performance and efficiency</w:t>
            </w:r>
          </w:p>
        </w:tc>
        <w:tc>
          <w:tcPr>
            <w:tcW w:w="1854" w:type="dxa"/>
          </w:tcPr>
          <w:p w14:paraId="45EC2AC9" w14:textId="77777777" w:rsidR="00550963" w:rsidRDefault="00000000">
            <w:r>
              <w:rPr>
                <w:sz w:val="12"/>
              </w:rPr>
              <w:t>Recently, people have been excited about using pre-trained large language models (LLMs) such as ChatGPT and GPT-4 to generate code.</w:t>
            </w:r>
          </w:p>
        </w:tc>
        <w:tc>
          <w:tcPr>
            <w:tcW w:w="1854" w:type="dxa"/>
          </w:tcPr>
          <w:p w14:paraId="10324760" w14:textId="77777777" w:rsidR="00550963" w:rsidRDefault="00000000">
            <w:r>
              <w:rPr>
                <w:sz w:val="12"/>
              </w:rPr>
              <w:t>qualitative finding</w:t>
            </w:r>
          </w:p>
        </w:tc>
        <w:tc>
          <w:tcPr>
            <w:tcW w:w="1854" w:type="dxa"/>
          </w:tcPr>
          <w:p w14:paraId="73E8E5FE" w14:textId="77777777" w:rsidR="00550963" w:rsidRDefault="00000000">
            <w:r>
              <w:rPr>
                <w:sz w:val="12"/>
              </w:rPr>
              <w:t>mixed</w:t>
            </w:r>
          </w:p>
        </w:tc>
        <w:tc>
          <w:tcPr>
            <w:tcW w:w="1854" w:type="dxa"/>
          </w:tcPr>
          <w:p w14:paraId="48CC4359" w14:textId="77777777" w:rsidR="00550963" w:rsidRDefault="00000000">
            <w:r>
              <w:rPr>
                <w:sz w:val="12"/>
              </w:rPr>
              <w:t>A1</w:t>
            </w:r>
          </w:p>
        </w:tc>
        <w:tc>
          <w:tcPr>
            <w:tcW w:w="1854" w:type="dxa"/>
          </w:tcPr>
          <w:p w14:paraId="5F4093C2" w14:textId="77777777" w:rsidR="00550963" w:rsidRDefault="00000000">
            <w:r>
              <w:rPr>
                <w:sz w:val="12"/>
              </w:rPr>
              <w:t>Automatically extracted from the uploaded PDF text; exact table/section should be checked before using the figure verbatim in the manuscript.</w:t>
            </w:r>
          </w:p>
        </w:tc>
      </w:tr>
      <w:tr w:rsidR="00550963" w14:paraId="0FD182E2" w14:textId="77777777">
        <w:trPr>
          <w:jc w:val="center"/>
        </w:trPr>
        <w:tc>
          <w:tcPr>
            <w:tcW w:w="1854" w:type="dxa"/>
          </w:tcPr>
          <w:p w14:paraId="5753A80D" w14:textId="77777777" w:rsidR="00550963" w:rsidRDefault="00000000">
            <w:r>
              <w:rPr>
                <w:sz w:val="12"/>
              </w:rPr>
              <w:t>A102</w:t>
            </w:r>
          </w:p>
        </w:tc>
        <w:tc>
          <w:tcPr>
            <w:tcW w:w="1854" w:type="dxa"/>
          </w:tcPr>
          <w:p w14:paraId="3F62E186" w14:textId="77777777" w:rsidR="00550963" w:rsidRDefault="00000000">
            <w:r>
              <w:rPr>
                <w:sz w:val="12"/>
              </w:rPr>
              <w:t>liu_empirical_2024</w:t>
            </w:r>
          </w:p>
        </w:tc>
        <w:tc>
          <w:tcPr>
            <w:tcW w:w="1854" w:type="dxa"/>
          </w:tcPr>
          <w:p w14:paraId="4F72B39C" w14:textId="77777777" w:rsidR="00550963" w:rsidRDefault="00000000">
            <w:r>
              <w:rPr>
                <w:sz w:val="12"/>
              </w:rPr>
              <w:t>Performance and efficiency</w:t>
            </w:r>
          </w:p>
        </w:tc>
        <w:tc>
          <w:tcPr>
            <w:tcW w:w="1854" w:type="dxa"/>
          </w:tcPr>
          <w:p w14:paraId="7E615104" w14:textId="77777777" w:rsidR="00550963" w:rsidRDefault="00000000">
            <w:r>
              <w:rPr>
                <w:sz w:val="12"/>
              </w:rPr>
              <w:t>This method improves code completeness from achieving 30% functions to 100% functions, increases the code comment rate to 26.3%, and yields better results in terms of code compliance, readability, and maintainability.</w:t>
            </w:r>
          </w:p>
        </w:tc>
        <w:tc>
          <w:tcPr>
            <w:tcW w:w="1854" w:type="dxa"/>
          </w:tcPr>
          <w:p w14:paraId="766E157D" w14:textId="77777777" w:rsidR="00550963" w:rsidRDefault="00000000">
            <w:r>
              <w:rPr>
                <w:sz w:val="12"/>
              </w:rPr>
              <w:t>percentage</w:t>
            </w:r>
          </w:p>
        </w:tc>
        <w:tc>
          <w:tcPr>
            <w:tcW w:w="1854" w:type="dxa"/>
          </w:tcPr>
          <w:p w14:paraId="783B532B" w14:textId="77777777" w:rsidR="00550963" w:rsidRDefault="00000000">
            <w:r>
              <w:rPr>
                <w:sz w:val="12"/>
              </w:rPr>
              <w:t>positive for AI</w:t>
            </w:r>
          </w:p>
        </w:tc>
        <w:tc>
          <w:tcPr>
            <w:tcW w:w="1854" w:type="dxa"/>
          </w:tcPr>
          <w:p w14:paraId="16F29514" w14:textId="77777777" w:rsidR="00550963" w:rsidRDefault="00000000">
            <w:r>
              <w:rPr>
                <w:sz w:val="12"/>
              </w:rPr>
              <w:t>A1</w:t>
            </w:r>
          </w:p>
        </w:tc>
        <w:tc>
          <w:tcPr>
            <w:tcW w:w="1854" w:type="dxa"/>
          </w:tcPr>
          <w:p w14:paraId="734DEEDD" w14:textId="77777777" w:rsidR="00550963" w:rsidRDefault="00000000">
            <w:r>
              <w:rPr>
                <w:sz w:val="12"/>
              </w:rPr>
              <w:t>Automatically extracted from the uploaded PDF text; exact table/section should be checked before using the figure verbatim in the manuscript.</w:t>
            </w:r>
          </w:p>
        </w:tc>
      </w:tr>
    </w:tbl>
    <w:p w14:paraId="7396CF79" w14:textId="77777777" w:rsidR="00550963" w:rsidRDefault="00000000">
      <w:pPr>
        <w:pStyle w:val="Heading1"/>
      </w:pPr>
      <w:r>
        <w:t>2. Summary</w:t>
      </w:r>
    </w:p>
    <w:p w14:paraId="7BA237B6" w14:textId="77777777" w:rsidR="00550963" w:rsidRDefault="00000000">
      <w:r>
        <w:t>Distribution by CQTD sub-topic: Security and vulnerability exposure: 51; Performance and efficiency: 30; Prompting, repair and validation: 8; Functional correctness and test success: 6; Non-determinism and reproducibility: 2; API/library reliability and deprecation: 2; Accessibility and web quality: 2; Maintainability and code smells: 1.</w:t>
      </w:r>
    </w:p>
    <w:p w14:paraId="19402A8B" w14:textId="77777777" w:rsidR="00550963" w:rsidRDefault="00000000">
      <w:r>
        <w:t>Distribution by directionality: mixed: 52; negative for AI: 30; positive for AI: 20. Negative anchors are common because many SUPPORT papers explicitly stress-test vulnerability, defect, and failure modes rather than measuring ordinary adoption outcomes.</w:t>
      </w:r>
    </w:p>
    <w:p w14:paraId="4DACDFDA" w14:textId="77777777" w:rsidR="00550963" w:rsidRDefault="00000000">
      <w:r>
        <w:t>Top five empirically dense papers by anchor count in this extraction: tihanyi_how_2025 (2); kim_quantitative_2025 (2); al-hashimi_generative_2026 (2); li_performance_2026 (2); li_multi-dimensional_2026 (2). The maximum of five anchors per paper was respected; B-tier records were limited to one anchor.</w:t>
      </w:r>
    </w:p>
    <w:p w14:paraId="7C14815D" w14:textId="77777777" w:rsidR="00550963" w:rsidRDefault="00000000">
      <w:r>
        <w:t>Identified gaps: Maintainability and code smells, API/library reliability and deprecation, Accessibility and web quality, Design patterns and architecture, Static analysis / bug detection, Non-determinism and reproducibility. These gaps should not be filled by inference in Phase 0; cross-integration with NB1 CORE belongs to Phase 3.</w:t>
      </w:r>
    </w:p>
    <w:p w14:paraId="39B3BE74" w14:textId="77777777" w:rsidR="00550963" w:rsidRDefault="00000000">
      <w:pPr>
        <w:pStyle w:val="Heading1"/>
      </w:pPr>
      <w:r>
        <w:t>3. References</w:t>
      </w:r>
    </w:p>
    <w:p w14:paraId="3F9E30BF" w14:textId="77777777" w:rsidR="00550963" w:rsidRDefault="00000000">
      <w:r>
        <w:t>[1] How Secure is AI-Generated Code: a Large-scale Comparison of Large Language Models. Tihanyi, Norbert, 2025. Bibkey: tihanyi_how_2025.</w:t>
      </w:r>
    </w:p>
    <w:p w14:paraId="32C0E99A" w14:textId="77777777" w:rsidR="00550963" w:rsidRDefault="00000000">
      <w:r>
        <w:t>[2] Quantitative Assessment of Generative Large Language Models on Design Pattern Application. Kim, Dae-Kyoo, 2025. Bibkey: kim_quantitative_2025.</w:t>
      </w:r>
    </w:p>
    <w:p w14:paraId="2DCE8719" w14:textId="77777777" w:rsidR="00550963" w:rsidRDefault="00000000">
      <w:r>
        <w:t>[3] A Generative AI Cybersecurity Risks Mitigation Model for Code Generation: Using ANN-ISM Hybrid Approach. Al-Hashimi, Hussein A., 2026. Bibkey: al-hashimi_generative_2026.</w:t>
      </w:r>
    </w:p>
    <w:p w14:paraId="67218EDD" w14:textId="77777777" w:rsidR="00550963" w:rsidRDefault="00000000">
      <w:r>
        <w:t>[4] Performance Analysis of AI-Generated Code: A Case Study of Copilot, Copilot Chat, CodeLlaMa, and DeepSeek-Coder Models. Li, Shuang, 2026. Bibkey: li_performance_2026.</w:t>
      </w:r>
    </w:p>
    <w:p w14:paraId="0D72AAC0" w14:textId="77777777" w:rsidR="00550963" w:rsidRDefault="00000000">
      <w:r>
        <w:lastRenderedPageBreak/>
        <w:t>[5] Evaluating the Code Quality of AI-Assisted Code Generation Tools: An Empirical Study on GitHub Copilot, Amazon CodeWhisperer, and ChatGPT. Yetiştiren, Burak, 2023. Bibkey: yetistiren_evaluating_2023.</w:t>
      </w:r>
    </w:p>
    <w:p w14:paraId="030D41E6" w14:textId="77777777" w:rsidR="00550963" w:rsidRDefault="00000000">
      <w:r>
        <w:t>[6] Code Correctness and Quality in the Era of AI Code Generation. Hansson, Emilia, 2023. Bibkey: hansson_code_2023.</w:t>
      </w:r>
    </w:p>
    <w:p w14:paraId="2EA5C63C" w14:textId="77777777" w:rsidR="00550963" w:rsidRDefault="00000000">
      <w:r>
        <w:t>[7] A Multi-Dimensional Quality Evaluation of Code Generated by LLM-Based Tools Across Multiple Programming Languages. Li, Ruimeng, 2026. Bibkey: li_multi-dimensional_2026.</w:t>
      </w:r>
    </w:p>
    <w:p w14:paraId="28B2AFB0" w14:textId="77777777" w:rsidR="00550963" w:rsidRDefault="00000000">
      <w:r>
        <w:t>[8] No Need to Lift a Finger Anymore? Assessing the Quality of Code Generation by ChatGPT. Liu, Zhijie, 2024. Bibkey: liu_no_2024.</w:t>
      </w:r>
    </w:p>
    <w:p w14:paraId="6A0AACC8" w14:textId="77777777" w:rsidR="00550963" w:rsidRDefault="00000000">
      <w:r>
        <w:t>[9] PerfCodeGen: Improving Performance of LLM Generated Code with Execution Feedback. Peng, Yün, 2024. Bibkey: peng_perfcodegen_2024.</w:t>
      </w:r>
    </w:p>
    <w:p w14:paraId="36935730" w14:textId="77777777" w:rsidR="00550963" w:rsidRDefault="00000000">
      <w:r>
        <w:t>[10] Security and Quality in LLM-generated Code: A Multi-language, Multi-model Analysis. Kharma, Mohammed Y., 2025. Bibkey: kharma_security_2025.</w:t>
      </w:r>
    </w:p>
    <w:p w14:paraId="4D84A0CE" w14:textId="77777777" w:rsidR="00550963" w:rsidRDefault="00000000">
      <w:r>
        <w:t>[11] A Critical Review of Large Language Model on Software Engineering: An Example from ChatGPT and Automated Program Repair. Zhang, Quanjun, 2023. Bibkey: zhang_critical_2023.</w:t>
      </w:r>
    </w:p>
    <w:p w14:paraId="7419ECE7" w14:textId="77777777" w:rsidR="00550963" w:rsidRDefault="00000000">
      <w:r>
        <w:t>[12] Need Help? Designing Proactive AI Assistants for Programming. Chen, Valerie, 2024. Bibkey: chen_need_2024.</w:t>
      </w:r>
    </w:p>
    <w:p w14:paraId="21A2539B" w14:textId="77777777" w:rsidR="00550963" w:rsidRDefault="00000000">
      <w:r>
        <w:t>[13] Bias Testing and Mitigation in LLM-based code Generation. Huang, Dong, 2025. Bibkey: huang_bias_2025.</w:t>
      </w:r>
    </w:p>
    <w:p w14:paraId="6B6E142F" w14:textId="77777777" w:rsidR="00550963" w:rsidRDefault="00000000">
      <w:r>
        <w:t>[14] Can We Trust Large Language Models Generated Code? A Framework for In-Context Learning, Security Patterns, and Code Evaluations Across Diverse LLMs. Mohsin, Ahmad, 2024. Bibkey: mohsin_can_2024.</w:t>
      </w:r>
    </w:p>
    <w:p w14:paraId="790935B9" w14:textId="77777777" w:rsidR="00550963" w:rsidRDefault="00000000">
      <w:r>
        <w:t>[15] An Empirical Study of the Non-Determinism of ChatCPT in Code Generation. Ouyang, Shuyin, 2024. Bibkey: ouyang_empirical_2024.</w:t>
      </w:r>
    </w:p>
    <w:p w14:paraId="715EF4B6" w14:textId="77777777" w:rsidR="00550963" w:rsidRDefault="00000000">
      <w:r>
        <w:t>[16] Assessing the Quality and Security of AI-Generated Code: A Quantitative Analysis. Sabra, Abbas, 2025. Bibkey: sabra_assessing_2025.</w:t>
      </w:r>
    </w:p>
    <w:p w14:paraId="62DEE9B8" w14:textId="77777777" w:rsidR="00550963" w:rsidRDefault="00000000">
      <w:r>
        <w:t>[17] The Hidden Risks of LLM-Generated Web Application Code: A Security-Centric Evaluation of Code Generation Capabilities in Large Language Models. Dora, Swaroop, 2025. Bibkey: dora_hidden_2025.</w:t>
      </w:r>
    </w:p>
    <w:p w14:paraId="1CB91E93" w14:textId="77777777" w:rsidR="00550963" w:rsidRDefault="00000000">
      <w:r>
        <w:t>[18] Large Language Models and Simple, Stupid Bugs. Jesse, Kevin, 2023. Bibkey: jesse_large_2023.</w:t>
      </w:r>
    </w:p>
    <w:p w14:paraId="04D6A202" w14:textId="77777777" w:rsidR="00550963" w:rsidRDefault="00000000">
      <w:r>
        <w:t>[19] Prompting for Security: A Cross-Model Evaluation of Code Generation in LLMs. Saleem, Wardah, 2025. Bibkey: saleem_prompting_2025.</w:t>
      </w:r>
    </w:p>
    <w:p w14:paraId="3911C779" w14:textId="77777777" w:rsidR="00550963" w:rsidRDefault="00000000">
      <w:r>
        <w:t>[20] Explicit Vulnerability Generation with LLMs: An Investigation Beyond Adversarial Attacks. Bosnak, Emir, 2025. Bibkey: bosnak_explicit_2025.</w:t>
      </w:r>
    </w:p>
    <w:p w14:paraId="7A1E2EE4" w14:textId="77777777" w:rsidR="00550963" w:rsidRDefault="00000000">
      <w:r>
        <w:t>[21] BloomAPR: A Bloom's Taxonomy-based Framework for Assessing the Capabilities of LLM-Powered APR Solutions. Ma, Yinghang, 2025. Bibkey: ma_bloomapr_2025.</w:t>
      </w:r>
    </w:p>
    <w:p w14:paraId="72F9DB09" w14:textId="77777777" w:rsidR="00550963" w:rsidRDefault="00000000">
      <w:r>
        <w:t>[22] A Study of Vulnerability Repair in JavaScript Programs with Large Language Models. Le, Tan Khang, 2024. Bibkey: le_study_2024.</w:t>
      </w:r>
    </w:p>
    <w:p w14:paraId="7654CBFF" w14:textId="77777777" w:rsidR="00550963" w:rsidRDefault="00000000">
      <w:r>
        <w:t>[23] Comparing Software Developers with ChatGPT: An Empirical Investigation. Nascimento, Nathalia, 2023. Bibkey: nascimento_comparing_2023.</w:t>
      </w:r>
    </w:p>
    <w:p w14:paraId="2E22ECD9" w14:textId="77777777" w:rsidR="00550963" w:rsidRDefault="00000000">
      <w:r>
        <w:t>[24] Software Vulnerability and Functionality Assessment using LLMs. Jensen, Rasmus Ingemann Tuffveson, 2024. Bibkey: jensen_software_2024.</w:t>
      </w:r>
    </w:p>
    <w:p w14:paraId="0CE51A60" w14:textId="77777777" w:rsidR="00550963" w:rsidRDefault="00000000">
      <w:r>
        <w:t>[25] A Comparative Analysis between AI Generated Code and Human Written Code: A Preliminary Study. Patel, Abhi, 2024. Bibkey: patel_comparative_2024.</w:t>
      </w:r>
    </w:p>
    <w:p w14:paraId="4C318AAC" w14:textId="77777777" w:rsidR="00550963" w:rsidRDefault="00000000">
      <w:r>
        <w:t>[26] HumanEvo: An Evolution-aware Benchmark for More Realistic Evaluation of Repository-level Code Generation. Zheng, Dewu, 2025. Bibkey: zheng_humanevo_2025.</w:t>
      </w:r>
    </w:p>
    <w:p w14:paraId="23A1D25C" w14:textId="77777777" w:rsidR="00550963" w:rsidRDefault="00000000">
      <w:r>
        <w:t>[27] Security Analysis of Automated Code Generation: Structural Vulnerabilities in AI-Generated. Kim, Hyun Jung, 2025. Bibkey: kim_security_2025.</w:t>
      </w:r>
    </w:p>
    <w:p w14:paraId="120FE027" w14:textId="77777777" w:rsidR="00550963" w:rsidRDefault="00000000">
      <w:r>
        <w:t>[28] Does Co-Development with AI Assistants Lead to More Maintainable Code? A Registered Report. Borg, Markus, 2024. Bibkey: borg_does_2024.</w:t>
      </w:r>
    </w:p>
    <w:p w14:paraId="0616EBA6" w14:textId="77777777" w:rsidR="00550963" w:rsidRDefault="00000000">
      <w:r>
        <w:t>[29] LLMs in Web Development: Evaluating LLM-Generated PHP Code Unveiling Vulnerabilities and Limitations. Tóth, Rebeka, 2024. Bibkey: toth_llms_2024.</w:t>
      </w:r>
    </w:p>
    <w:p w14:paraId="385AEA9D" w14:textId="77777777" w:rsidR="00550963" w:rsidRDefault="00000000">
      <w:r>
        <w:t>[30] An Empirical Study of Security Risks for the Web Code Generation by ChatGPT. Hu, Mingrui, 2025. Bibkey: hu_empirical_2025.</w:t>
      </w:r>
    </w:p>
    <w:p w14:paraId="12E7626D" w14:textId="77777777" w:rsidR="00550963" w:rsidRDefault="00000000">
      <w:r>
        <w:lastRenderedPageBreak/>
        <w:t>[31] Refining ChatGPT-Generated Code: Characterizing and Mitigating Code Quality Issues. Liu, Yue, 2024. Bibkey: liu_refining_2024.</w:t>
      </w:r>
    </w:p>
    <w:p w14:paraId="51B7BDD2" w14:textId="77777777" w:rsidR="00550963" w:rsidRDefault="00000000">
      <w:r>
        <w:t>[32] Assessing the Promise and Pitfalls of ChatGPT for Automated CS1-driven Code Generation. Khan, Muhammad Fawad Akbar, 2024. Bibkey: khan_assessing_2024.</w:t>
      </w:r>
    </w:p>
    <w:p w14:paraId="10FA1368" w14:textId="77777777" w:rsidR="00550963" w:rsidRDefault="00000000">
      <w:r>
        <w:t>[33] Studying the Quality of Source Code Generated by Different AI Generative Engines: An Empirical Evaluation. Tosi, Davide, 2024. Bibkey: tosi_studying_2024.</w:t>
      </w:r>
    </w:p>
    <w:p w14:paraId="64C748C2" w14:textId="77777777" w:rsidR="00550963" w:rsidRDefault="00000000">
      <w:r>
        <w:t>[34] Coding with AI as an Assistant: Can AI Generate Concise Computer Code?. Millam, Andrew, 2024. Bibkey: millam_coding_2024.</w:t>
      </w:r>
    </w:p>
    <w:p w14:paraId="4C3F1B5C" w14:textId="77777777" w:rsidR="00550963" w:rsidRDefault="00000000">
      <w:r>
        <w:t>[35] AI-Assisted Coding: Experiments with GPT-4. Poldrack, Russell A, 2023. Bibkey: poldrack_ai-assisted_2023.</w:t>
      </w:r>
    </w:p>
    <w:p w14:paraId="2C096CF1" w14:textId="77777777" w:rsidR="00550963" w:rsidRDefault="00000000">
      <w:r>
        <w:t>[36] Can We Trust the AI Pair Programmer? Copilot for API Misuse Detection and Correction. Mondal, Saikat, 2025. Bibkey: mondal_can_2025.</w:t>
      </w:r>
    </w:p>
    <w:p w14:paraId="00A52F33" w14:textId="77777777" w:rsidR="00550963" w:rsidRDefault="00000000">
      <w:r>
        <w:t>[37] How and Why LLMs Use Deprecated APIs in Code Completion? An Empirical Study. Wang, Chong, 2024. Bibkey: wang_how_and_2024.</w:t>
      </w:r>
    </w:p>
    <w:p w14:paraId="5C105C3E" w14:textId="77777777" w:rsidR="00550963" w:rsidRDefault="00000000">
      <w:r>
        <w:t>[38] Navigating (in)Security of AI-Generated Code. Ambati, Sri Haritha, 2024. Bibkey: ambati_navigating_2024.</w:t>
      </w:r>
    </w:p>
    <w:p w14:paraId="7AAF9083" w14:textId="77777777" w:rsidR="00550963" w:rsidRDefault="00000000">
      <w:r>
        <w:t>[39] Can You Really Trust Code Copilots? Evaluating Large Language Models from a Code Security Perspective. Mou, Yutao, 2025. Bibkey: mou_can_2025.</w:t>
      </w:r>
    </w:p>
    <w:p w14:paraId="3C47DCAA" w14:textId="77777777" w:rsidR="00550963" w:rsidRDefault="00000000">
      <w:r>
        <w:t>[40] Helping LLMs Improve Code Generation Using Feedback From Testing and Static Analysis. Dolcetti, Greta, 2026. Bibkey: dolcetti_helping_2026.</w:t>
      </w:r>
    </w:p>
    <w:p w14:paraId="2BE92EF7" w14:textId="77777777" w:rsidR="00550963" w:rsidRPr="009E4666" w:rsidRDefault="00000000">
      <w:pPr>
        <w:rPr>
          <w:lang w:val="es-ES"/>
        </w:rPr>
      </w:pPr>
      <w:r>
        <w:t xml:space="preserve">[41] An Empirical Evaluation of Large Language Models in Static Code Analysis for PHP Vulnerability Detection. </w:t>
      </w:r>
      <w:r w:rsidRPr="009E4666">
        <w:rPr>
          <w:lang w:val="es-ES"/>
        </w:rPr>
        <w:t xml:space="preserve">Çetin, Orçun, 2024. </w:t>
      </w:r>
      <w:proofErr w:type="spellStart"/>
      <w:r w:rsidRPr="009E4666">
        <w:rPr>
          <w:lang w:val="es-ES"/>
        </w:rPr>
        <w:t>Bibkey</w:t>
      </w:r>
      <w:proofErr w:type="spellEnd"/>
      <w:r w:rsidRPr="009E4666">
        <w:rPr>
          <w:lang w:val="es-ES"/>
        </w:rPr>
        <w:t>: cetin_empirical_2024.</w:t>
      </w:r>
    </w:p>
    <w:p w14:paraId="2BBB7EF7" w14:textId="77777777" w:rsidR="00550963" w:rsidRDefault="00000000">
      <w:r w:rsidRPr="009E4666">
        <w:rPr>
          <w:lang w:val="es-ES"/>
        </w:rPr>
        <w:t xml:space="preserve">[42] Estudio Comparativo de Herramientas de Generación de Código por IA: Evaluación de Calidad y Análisis de Desempeño. </w:t>
      </w:r>
      <w:r>
        <w:t>Flórez Muñoz, Michael A., 2024. Bibkey: florez_munoz_estudio_2024.</w:t>
      </w:r>
    </w:p>
    <w:p w14:paraId="53029D46" w14:textId="77777777" w:rsidR="00550963" w:rsidRDefault="00000000">
      <w:r>
        <w:t>[43] Towards Reliable LLM-based Software Development Tools. Liu, Yue, 2024. Bibkey: liu_towards_2024.</w:t>
      </w:r>
    </w:p>
    <w:p w14:paraId="26587493" w14:textId="77777777" w:rsidR="00550963" w:rsidRDefault="00000000">
      <w:r>
        <w:t>[44] Benchmarking and Revisiting Code Generation Assessment: A Mutation-Based Approach. Wang, Longtian, 2025. Bibkey: wang_benchmarking_2025.</w:t>
      </w:r>
    </w:p>
    <w:p w14:paraId="2A7D05B1" w14:textId="77777777" w:rsidR="00550963" w:rsidRDefault="00000000">
      <w:r>
        <w:t>[45] In-Context Vulnerability Propagation in LLMs [Work In Progress Paper]. Nangia, Aditya, 2025. Bibkey: nangia_-context_2025.</w:t>
      </w:r>
    </w:p>
    <w:p w14:paraId="19502C6C" w14:textId="77777777" w:rsidR="00550963" w:rsidRDefault="00000000">
      <w:r>
        <w:t>[46] ContractEval: A Benchmark for Evaluating Contract-Satisfying Assertions in Code Generation. Lim, Soohan, 2026. Bibkey: lim_contracteval_2026.</w:t>
      </w:r>
    </w:p>
    <w:p w14:paraId="33C4EBE6" w14:textId="77777777" w:rsidR="00550963" w:rsidRDefault="00000000">
      <w:r>
        <w:t>[47] How Can Copilot Assist in Creating Accessible Websites? An Empirical Study. Teran, Luciano A., 2025. Bibkey: teran_how_2025.</w:t>
      </w:r>
    </w:p>
    <w:p w14:paraId="249AA708" w14:textId="77777777" w:rsidR="00550963" w:rsidRDefault="00000000">
      <w:r>
        <w:t>[48] To Err is Machine: Vulnerability Detection Challenges LLM Reasoning. Steenhoek, Benjamin, 2025. Bibkey: steenhoek_err_2025.</w:t>
      </w:r>
    </w:p>
    <w:p w14:paraId="5C069487" w14:textId="77777777" w:rsidR="00550963" w:rsidRDefault="00000000">
      <w:r>
        <w:t>[49] Large Language Models in Code Co-generation for Safe Autonomous Vehicles. Nouri, Ali, 2025. Bibkey: nouri_large_2025.</w:t>
      </w:r>
    </w:p>
    <w:p w14:paraId="037CE8D9" w14:textId="77777777" w:rsidR="00550963" w:rsidRDefault="00000000">
      <w:r>
        <w:t>[50] "You Still have to Study" On the Security of LLM Generated Code. Schaad, Andreas, 2025. Bibkey: schaad_you_2025.</w:t>
      </w:r>
    </w:p>
    <w:p w14:paraId="69FD6C3A" w14:textId="77777777" w:rsidR="00550963" w:rsidRDefault="00000000">
      <w:r>
        <w:t>[51] MERA Code: A Unified Framework for Evaluating Code Generation Across Tasks. Chervyakov, Artem, 2025. Bibkey: chervyakov_mera_2025.</w:t>
      </w:r>
    </w:p>
    <w:p w14:paraId="3A2DCB08" w14:textId="77777777" w:rsidR="00550963" w:rsidRDefault="00000000">
      <w:r>
        <w:t>[52] Validating LLM-Generated Programs with Metamorphic Prompt Testing. Wang, Xiaoyin, 2024. Bibkey: wang_validating_2024.</w:t>
      </w:r>
    </w:p>
    <w:p w14:paraId="09D2C335" w14:textId="77777777" w:rsidR="00550963" w:rsidRDefault="00000000">
      <w:r>
        <w:t>[53] Robustness, Security, Privacy, Explainability, Efficiency, and Usability of Large Language Models for Code. Yang, Zhou, 2024. Bibkey: yang_robustness_2024.</w:t>
      </w:r>
    </w:p>
    <w:p w14:paraId="75977ECC" w14:textId="77777777" w:rsidR="00550963" w:rsidRDefault="00000000">
      <w:r>
        <w:t>[54] Can LLMs Find Bugs in Code? An Evaluation from Beginner Errors to Security Vulnerabilities in Python and C++. Mhatre, Akshay, 2025. Bibkey: mhatre_can_2025.</w:t>
      </w:r>
    </w:p>
    <w:p w14:paraId="4FE8614D" w14:textId="77777777" w:rsidR="00550963" w:rsidRDefault="00000000">
      <w:r>
        <w:t>[55] A Multi-Language Perspective on the Robustness of LLM Code Generation. Rabbi, Fazle, 2025. Bibkey: rabbi_multi-language_2025.</w:t>
      </w:r>
    </w:p>
    <w:p w14:paraId="20E9B74B" w14:textId="77777777" w:rsidR="00550963" w:rsidRDefault="00000000">
      <w:r>
        <w:t>[56] Benchmarking Correctness and Security in Multi-Turn Code Generation. Rawal, Ruchit, 2025. Bibkey: rawal_benchmarking_2025.</w:t>
      </w:r>
    </w:p>
    <w:p w14:paraId="41297670" w14:textId="77777777" w:rsidR="00550963" w:rsidRDefault="00000000">
      <w:r>
        <w:t>[57] Uncovering Weaknesses in Neural Code Generation. Lian, Xiaoli, 2024. Bibkey: lian_uncovering_2024.</w:t>
      </w:r>
    </w:p>
    <w:p w14:paraId="6EB17762" w14:textId="77777777" w:rsidR="00550963" w:rsidRDefault="00000000">
      <w:r>
        <w:lastRenderedPageBreak/>
        <w:t>[58] Is LLM-Generated Code More Maintainable &amp; Reliable Than Human-Written Code?. Molison, Alfred Santa, 2025. Bibkey: molison_is_2025.</w:t>
      </w:r>
    </w:p>
    <w:p w14:paraId="293DDC7F" w14:textId="77777777" w:rsidR="00550963" w:rsidRDefault="00000000">
      <w:r>
        <w:t>[59] CoderUJB: An Executable and Unified Java Benchmark for Practical Programming Scenarios. Zeng, Zhengran, 2024. Bibkey: zeng_coderujb_2024.</w:t>
      </w:r>
    </w:p>
    <w:p w14:paraId="4540AB36" w14:textId="77777777" w:rsidR="00550963" w:rsidRDefault="00000000">
      <w:r>
        <w:t>[60] Why Stop at One Error? Benchmarking LLMs as Data Science Code Debuggers for Multi-Hop and Multi-Bug Errors. Yang, Zhiyu, 2025. Bibkey: yang_why_2025.</w:t>
      </w:r>
    </w:p>
    <w:p w14:paraId="5CF4FD7F" w14:textId="77777777" w:rsidR="00550963" w:rsidRDefault="00000000">
      <w:r>
        <w:t>[61] A Simple, Yet Effective Approach to Finding Biases in Code Generation. Mouselinos, Spyridon, 2023. Bibkey: mouselinos_simple_2023.</w:t>
      </w:r>
    </w:p>
    <w:p w14:paraId="3DADEAE5" w14:textId="77777777" w:rsidR="00550963" w:rsidRDefault="00000000">
      <w:r>
        <w:t>[62] Peer-Aided Repairer: Empowering Large Language Models to Repair Advanced Student Assignments. Zhao, Q., 2026. Bibkey: zhao_peer-aided_2026.</w:t>
      </w:r>
    </w:p>
    <w:p w14:paraId="54193366" w14:textId="77777777" w:rsidR="00550963" w:rsidRDefault="00000000">
      <w:r>
        <w:t>[63] Assessing Output Reliability and Similarity of Large Language Models in Software Development: A Comparative Case Study Approach. Kim, Dae-Kyoo, 2025. Bibkey: kim_assessing_2025.</w:t>
      </w:r>
    </w:p>
    <w:p w14:paraId="65D5B295" w14:textId="77777777" w:rsidR="00550963" w:rsidRDefault="00000000">
      <w:r>
        <w:t>[64] An Empirical Study of the Code Generation of Safety-Critical Software Using LLMs. Liu, Mingxing, 2024. Bibkey: liu_empirical_2024.</w:t>
      </w:r>
    </w:p>
    <w:sectPr w:rsidR="00550963"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927959">
    <w:abstractNumId w:val="8"/>
  </w:num>
  <w:num w:numId="2" w16cid:durableId="170800089">
    <w:abstractNumId w:val="6"/>
  </w:num>
  <w:num w:numId="3" w16cid:durableId="767652407">
    <w:abstractNumId w:val="5"/>
  </w:num>
  <w:num w:numId="4" w16cid:durableId="1867134431">
    <w:abstractNumId w:val="4"/>
  </w:num>
  <w:num w:numId="5" w16cid:durableId="1895045216">
    <w:abstractNumId w:val="7"/>
  </w:num>
  <w:num w:numId="6" w16cid:durableId="780075949">
    <w:abstractNumId w:val="3"/>
  </w:num>
  <w:num w:numId="7" w16cid:durableId="1772168372">
    <w:abstractNumId w:val="2"/>
  </w:num>
  <w:num w:numId="8" w16cid:durableId="1134179169">
    <w:abstractNumId w:val="1"/>
  </w:num>
  <w:num w:numId="9" w16cid:durableId="73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963"/>
    <w:rsid w:val="006015D6"/>
    <w:rsid w:val="009E4666"/>
    <w:rsid w:val="00A571FC"/>
    <w:rsid w:val="00AA1D8D"/>
    <w:rsid w:val="00AB1B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0BC75"/>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6612</Words>
  <Characters>49794</Characters>
  <Application>Microsoft Office Word</Application>
  <DocSecurity>0</DocSecurity>
  <Lines>2766</Lines>
  <Paragraphs>2563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2026-06-08T15:57:00Z</dcterms:modified>
  <cp:category/>
</cp:coreProperties>
</file>