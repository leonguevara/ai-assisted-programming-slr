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D4A88" w14:textId="77777777" w:rsidR="00C12E0E" w:rsidRDefault="00000000">
      <w:pPr>
        <w:pStyle w:val="Title"/>
      </w:pPr>
      <w:r>
        <w:t>Phase 1.2 — NB2 CQTD SUPPORT: Security Vulnerabilities and Secure Code Generation</w:t>
      </w:r>
    </w:p>
    <w:p w14:paraId="64010CD6" w14:textId="77777777" w:rsidR="00C12E0E" w:rsidRDefault="00000000">
      <w:r>
        <w:t>Scope: NB2_CQTD_Support security-focused SUPPORT papers only. Bibkeys were checked against NB2_CQTD_Support.bib before drafting; no NB1 CQTD CORE papers are cited.</w:t>
      </w:r>
    </w:p>
    <w:p w14:paraId="175647E2" w14:textId="77777777" w:rsidR="00C12E0E" w:rsidRDefault="00000000">
      <w:pPr>
        <w:pStyle w:val="Heading1"/>
      </w:pPr>
      <w:r>
        <w:t>1. Evidence matrix</w:t>
      </w:r>
    </w:p>
    <w:tbl>
      <w:tblPr>
        <w:tblStyle w:val="TableGrid"/>
        <w:tblW w:w="0" w:type="auto"/>
        <w:jc w:val="center"/>
        <w:tblLook w:val="04A0" w:firstRow="1" w:lastRow="0" w:firstColumn="1" w:lastColumn="0" w:noHBand="0" w:noVBand="1"/>
      </w:tblPr>
      <w:tblGrid>
        <w:gridCol w:w="1547"/>
        <w:gridCol w:w="939"/>
        <w:gridCol w:w="571"/>
        <w:gridCol w:w="1327"/>
        <w:gridCol w:w="1423"/>
        <w:gridCol w:w="927"/>
        <w:gridCol w:w="771"/>
        <w:gridCol w:w="1351"/>
      </w:tblGrid>
      <w:tr w:rsidR="00C12E0E" w14:paraId="3B9C5C39" w14:textId="77777777" w:rsidTr="00A417CF">
        <w:trPr>
          <w:jc w:val="center"/>
        </w:trPr>
        <w:tc>
          <w:tcPr>
            <w:tcW w:w="1547" w:type="dxa"/>
          </w:tcPr>
          <w:p w14:paraId="64107048" w14:textId="77777777" w:rsidR="00C12E0E" w:rsidRDefault="00000000">
            <w:r>
              <w:t>Bibkey</w:t>
            </w:r>
          </w:p>
        </w:tc>
        <w:tc>
          <w:tcPr>
            <w:tcW w:w="939" w:type="dxa"/>
          </w:tcPr>
          <w:p w14:paraId="65B0696C" w14:textId="77777777" w:rsidR="00C12E0E" w:rsidRDefault="00000000">
            <w:r>
              <w:t>Paper</w:t>
            </w:r>
          </w:p>
        </w:tc>
        <w:tc>
          <w:tcPr>
            <w:tcW w:w="571" w:type="dxa"/>
          </w:tcPr>
          <w:p w14:paraId="3BC94A52" w14:textId="77777777" w:rsidR="00C12E0E" w:rsidRDefault="00000000">
            <w:r>
              <w:t>Quality tier</w:t>
            </w:r>
          </w:p>
        </w:tc>
        <w:tc>
          <w:tcPr>
            <w:tcW w:w="1327" w:type="dxa"/>
          </w:tcPr>
          <w:p w14:paraId="34350FD2" w14:textId="77777777" w:rsidR="00C12E0E" w:rsidRDefault="00000000">
            <w:r>
              <w:t>Section/page checked</w:t>
            </w:r>
          </w:p>
        </w:tc>
        <w:tc>
          <w:tcPr>
            <w:tcW w:w="1423" w:type="dxa"/>
          </w:tcPr>
          <w:p w14:paraId="72ACB192" w14:textId="77777777" w:rsidR="00C12E0E" w:rsidRDefault="00000000">
            <w:r>
              <w:t>Candidate finding retained</w:t>
            </w:r>
          </w:p>
        </w:tc>
        <w:tc>
          <w:tcPr>
            <w:tcW w:w="927" w:type="dxa"/>
          </w:tcPr>
          <w:p w14:paraId="6625166A" w14:textId="77777777" w:rsidR="00C12E0E" w:rsidRDefault="00000000">
            <w:r>
              <w:t>Vulnerability type / CWE</w:t>
            </w:r>
          </w:p>
        </w:tc>
        <w:tc>
          <w:tcPr>
            <w:tcW w:w="771" w:type="dxa"/>
          </w:tcPr>
          <w:p w14:paraId="37D9BB66" w14:textId="77777777" w:rsidR="00C12E0E" w:rsidRDefault="00000000">
            <w:r>
              <w:t>Model/tool</w:t>
            </w:r>
          </w:p>
        </w:tc>
        <w:tc>
          <w:tcPr>
            <w:tcW w:w="1351" w:type="dxa"/>
          </w:tcPr>
          <w:p w14:paraId="36F6F832" w14:textId="77777777" w:rsidR="00C12E0E" w:rsidRDefault="00000000">
            <w:r>
              <w:t>Use in narrative</w:t>
            </w:r>
          </w:p>
        </w:tc>
      </w:tr>
      <w:tr w:rsidR="00C12E0E" w14:paraId="7E9CC2B7" w14:textId="77777777" w:rsidTr="00A417CF">
        <w:trPr>
          <w:jc w:val="center"/>
        </w:trPr>
        <w:tc>
          <w:tcPr>
            <w:tcW w:w="1547" w:type="dxa"/>
          </w:tcPr>
          <w:p w14:paraId="788ACA2D" w14:textId="77777777" w:rsidR="00C12E0E" w:rsidRDefault="00000000">
            <w:r>
              <w:t>tihanyi_how_2025</w:t>
            </w:r>
          </w:p>
        </w:tc>
        <w:tc>
          <w:tcPr>
            <w:tcW w:w="939" w:type="dxa"/>
          </w:tcPr>
          <w:p w14:paraId="7F7B0785" w14:textId="77777777" w:rsidR="00C12E0E" w:rsidRDefault="00000000">
            <w:r>
              <w:t>How Secure is AI-Generated Code: a Large-scale Comparison of Large Language Models</w:t>
            </w:r>
          </w:p>
        </w:tc>
        <w:tc>
          <w:tcPr>
            <w:tcW w:w="571" w:type="dxa"/>
          </w:tcPr>
          <w:p w14:paraId="2DDC7E2A" w14:textId="77777777" w:rsidR="00C12E0E" w:rsidRDefault="00000000">
            <w:r>
              <w:t>A1</w:t>
            </w:r>
          </w:p>
        </w:tc>
        <w:tc>
          <w:tcPr>
            <w:tcW w:w="1327" w:type="dxa"/>
          </w:tcPr>
          <w:p w14:paraId="7EE0ED0B" w14:textId="77777777" w:rsidR="00C12E0E" w:rsidRDefault="00000000">
            <w:r>
              <w:t>Results</w:t>
            </w:r>
          </w:p>
        </w:tc>
        <w:tc>
          <w:tcPr>
            <w:tcW w:w="1423" w:type="dxa"/>
          </w:tcPr>
          <w:p w14:paraId="15F2AC65" w14:textId="77777777" w:rsidR="00C12E0E" w:rsidRDefault="00000000">
            <w:r>
              <w:t>Large-scale comparison showed substantial security variation across LLMs; generated-code security is model-, task-, and benchmark-dependent.</w:t>
            </w:r>
          </w:p>
        </w:tc>
        <w:tc>
          <w:tcPr>
            <w:tcW w:w="927" w:type="dxa"/>
          </w:tcPr>
          <w:p w14:paraId="19CC59AA" w14:textId="77777777" w:rsidR="00C12E0E" w:rsidRDefault="00000000">
            <w:r>
              <w:t>Security vulnerabilities / CWE where benchmark maps them</w:t>
            </w:r>
          </w:p>
        </w:tc>
        <w:tc>
          <w:tcPr>
            <w:tcW w:w="771" w:type="dxa"/>
          </w:tcPr>
          <w:p w14:paraId="4F98805C" w14:textId="77777777" w:rsidR="00C12E0E" w:rsidRDefault="00000000">
            <w:r>
              <w:t>Multiple LLMs</w:t>
            </w:r>
          </w:p>
        </w:tc>
        <w:tc>
          <w:tcPr>
            <w:tcW w:w="1351" w:type="dxa"/>
          </w:tcPr>
          <w:p w14:paraId="28812CB4" w14:textId="77777777" w:rsidR="00C12E0E" w:rsidRDefault="00000000">
            <w:r>
              <w:t>Large-scale model comparison.</w:t>
            </w:r>
          </w:p>
        </w:tc>
      </w:tr>
      <w:tr w:rsidR="00C12E0E" w14:paraId="7930D603" w14:textId="77777777" w:rsidTr="00A417CF">
        <w:trPr>
          <w:jc w:val="center"/>
        </w:trPr>
        <w:tc>
          <w:tcPr>
            <w:tcW w:w="1547" w:type="dxa"/>
          </w:tcPr>
          <w:p w14:paraId="5EE6D1B4" w14:textId="77777777" w:rsidR="00C12E0E" w:rsidRDefault="00000000">
            <w:r>
              <w:t>sabra_assessing_2025</w:t>
            </w:r>
          </w:p>
        </w:tc>
        <w:tc>
          <w:tcPr>
            <w:tcW w:w="939" w:type="dxa"/>
          </w:tcPr>
          <w:p w14:paraId="5807BD88" w14:textId="77777777" w:rsidR="00C12E0E" w:rsidRDefault="00000000">
            <w:r>
              <w:t>Assessing the Quality and Security of AI-Generated Code: A Quantitative Analysis</w:t>
            </w:r>
          </w:p>
        </w:tc>
        <w:tc>
          <w:tcPr>
            <w:tcW w:w="571" w:type="dxa"/>
          </w:tcPr>
          <w:p w14:paraId="3BFEEDC3" w14:textId="77777777" w:rsidR="00C12E0E" w:rsidRDefault="00000000">
            <w:r>
              <w:t>A2</w:t>
            </w:r>
          </w:p>
        </w:tc>
        <w:tc>
          <w:tcPr>
            <w:tcW w:w="1327" w:type="dxa"/>
          </w:tcPr>
          <w:p w14:paraId="3DF42622" w14:textId="77777777" w:rsidR="00C12E0E" w:rsidRDefault="00000000">
            <w:r>
              <w:t>Quantitative results</w:t>
            </w:r>
          </w:p>
        </w:tc>
        <w:tc>
          <w:tcPr>
            <w:tcW w:w="1423" w:type="dxa"/>
          </w:tcPr>
          <w:p w14:paraId="5A67CD74" w14:textId="77777777" w:rsidR="00C12E0E" w:rsidRDefault="00000000">
            <w:r>
              <w:t>Quantitative analysis found security and quality differences among GPT-4o, GPT-4 and Claude; model choice materially affected outcomes.</w:t>
            </w:r>
          </w:p>
        </w:tc>
        <w:tc>
          <w:tcPr>
            <w:tcW w:w="927" w:type="dxa"/>
          </w:tcPr>
          <w:p w14:paraId="5B41B295" w14:textId="77777777" w:rsidR="00C12E0E" w:rsidRDefault="00000000">
            <w:r>
              <w:t>Security issues in generated code</w:t>
            </w:r>
          </w:p>
        </w:tc>
        <w:tc>
          <w:tcPr>
            <w:tcW w:w="771" w:type="dxa"/>
          </w:tcPr>
          <w:p w14:paraId="026CD6FF" w14:textId="77777777" w:rsidR="00C12E0E" w:rsidRDefault="00000000">
            <w:r>
              <w:t>GPT-4o; GPT-4; Claude</w:t>
            </w:r>
          </w:p>
        </w:tc>
        <w:tc>
          <w:tcPr>
            <w:tcW w:w="1351" w:type="dxa"/>
          </w:tcPr>
          <w:p w14:paraId="2480B873" w14:textId="77777777" w:rsidR="00C12E0E" w:rsidRDefault="00000000">
            <w:r>
              <w:t>Benchmark-based quantitative quality/security analysis.</w:t>
            </w:r>
          </w:p>
        </w:tc>
      </w:tr>
      <w:tr w:rsidR="00C12E0E" w14:paraId="322DBB09" w14:textId="77777777" w:rsidTr="00A417CF">
        <w:trPr>
          <w:jc w:val="center"/>
        </w:trPr>
        <w:tc>
          <w:tcPr>
            <w:tcW w:w="1547" w:type="dxa"/>
          </w:tcPr>
          <w:p w14:paraId="618F37CF" w14:textId="77777777" w:rsidR="00C12E0E" w:rsidRDefault="00000000">
            <w:r>
              <w:t>dora_hidden_2025</w:t>
            </w:r>
          </w:p>
        </w:tc>
        <w:tc>
          <w:tcPr>
            <w:tcW w:w="939" w:type="dxa"/>
          </w:tcPr>
          <w:p w14:paraId="4E5CF0D1" w14:textId="77777777" w:rsidR="00C12E0E" w:rsidRDefault="00000000">
            <w:r>
              <w:t xml:space="preserve">The Hidden </w:t>
            </w:r>
            <w:r>
              <w:lastRenderedPageBreak/>
              <w:t>Risks of LLM-Generated Web Application Code: A Security-Centric Evaluation of Code Generation Capabilities in Large Language Models</w:t>
            </w:r>
          </w:p>
        </w:tc>
        <w:tc>
          <w:tcPr>
            <w:tcW w:w="571" w:type="dxa"/>
          </w:tcPr>
          <w:p w14:paraId="5E8F5BFD" w14:textId="77777777" w:rsidR="00C12E0E" w:rsidRDefault="00000000">
            <w:r>
              <w:lastRenderedPageBreak/>
              <w:t>A2</w:t>
            </w:r>
          </w:p>
        </w:tc>
        <w:tc>
          <w:tcPr>
            <w:tcW w:w="1327" w:type="dxa"/>
          </w:tcPr>
          <w:p w14:paraId="3CC8DF7D" w14:textId="77777777" w:rsidR="00C12E0E" w:rsidRDefault="00000000">
            <w:r>
              <w:t>Results/Discussion</w:t>
            </w:r>
          </w:p>
        </w:tc>
        <w:tc>
          <w:tcPr>
            <w:tcW w:w="1423" w:type="dxa"/>
          </w:tcPr>
          <w:p w14:paraId="01328B71" w14:textId="77777777" w:rsidR="00C12E0E" w:rsidRDefault="00000000">
            <w:r>
              <w:t>Generated web-</w:t>
            </w:r>
            <w:r>
              <w:lastRenderedPageBreak/>
              <w:t>application code contained recurrent security risks despite plausible functionality; risk varied across models and scenarios.</w:t>
            </w:r>
          </w:p>
        </w:tc>
        <w:tc>
          <w:tcPr>
            <w:tcW w:w="927" w:type="dxa"/>
          </w:tcPr>
          <w:p w14:paraId="0B1C170A" w14:textId="77777777" w:rsidR="00C12E0E" w:rsidRDefault="00000000">
            <w:r>
              <w:lastRenderedPageBreak/>
              <w:t>Web applica</w:t>
            </w:r>
            <w:r>
              <w:lastRenderedPageBreak/>
              <w:t>tion vulnerabilities</w:t>
            </w:r>
          </w:p>
        </w:tc>
        <w:tc>
          <w:tcPr>
            <w:tcW w:w="771" w:type="dxa"/>
          </w:tcPr>
          <w:p w14:paraId="4FAC9BD2" w14:textId="77777777" w:rsidR="00C12E0E" w:rsidRDefault="00000000">
            <w:r>
              <w:lastRenderedPageBreak/>
              <w:t xml:space="preserve">Multiple </w:t>
            </w:r>
            <w:r>
              <w:lastRenderedPageBreak/>
              <w:t>LLMs</w:t>
            </w:r>
          </w:p>
        </w:tc>
        <w:tc>
          <w:tcPr>
            <w:tcW w:w="1351" w:type="dxa"/>
          </w:tcPr>
          <w:p w14:paraId="2BE2ADAE" w14:textId="77777777" w:rsidR="00C12E0E" w:rsidRDefault="00000000">
            <w:r>
              <w:lastRenderedPageBreak/>
              <w:t xml:space="preserve">Security-centric </w:t>
            </w:r>
            <w:r>
              <w:lastRenderedPageBreak/>
              <w:t>web-code generation evaluation.</w:t>
            </w:r>
          </w:p>
        </w:tc>
      </w:tr>
      <w:tr w:rsidR="00C12E0E" w14:paraId="36285724" w14:textId="77777777" w:rsidTr="00A417CF">
        <w:trPr>
          <w:jc w:val="center"/>
        </w:trPr>
        <w:tc>
          <w:tcPr>
            <w:tcW w:w="1547" w:type="dxa"/>
          </w:tcPr>
          <w:p w14:paraId="1F6D2568" w14:textId="77777777" w:rsidR="00C12E0E" w:rsidRDefault="00000000">
            <w:r>
              <w:lastRenderedPageBreak/>
              <w:t>toth_llms_2024</w:t>
            </w:r>
          </w:p>
        </w:tc>
        <w:tc>
          <w:tcPr>
            <w:tcW w:w="939" w:type="dxa"/>
          </w:tcPr>
          <w:p w14:paraId="3940D827" w14:textId="77777777" w:rsidR="00C12E0E" w:rsidRDefault="00000000">
            <w:r>
              <w:t>LLMs in Web Development: Evaluating LLM-Generated PHP Code Unveiling Vulnerabilities and Limitations</w:t>
            </w:r>
          </w:p>
        </w:tc>
        <w:tc>
          <w:tcPr>
            <w:tcW w:w="571" w:type="dxa"/>
          </w:tcPr>
          <w:p w14:paraId="07B1340D" w14:textId="77777777" w:rsidR="00C12E0E" w:rsidRDefault="00000000">
            <w:r>
              <w:t>A2</w:t>
            </w:r>
          </w:p>
        </w:tc>
        <w:tc>
          <w:tcPr>
            <w:tcW w:w="1327" w:type="dxa"/>
          </w:tcPr>
          <w:p w14:paraId="34268F12" w14:textId="77777777" w:rsidR="00C12E0E" w:rsidRDefault="00000000">
            <w:r>
              <w:t>Evaluation</w:t>
            </w:r>
          </w:p>
        </w:tc>
        <w:tc>
          <w:tcPr>
            <w:tcW w:w="1423" w:type="dxa"/>
          </w:tcPr>
          <w:p w14:paraId="464B6FCB" w14:textId="77777777" w:rsidR="00C12E0E" w:rsidRDefault="00000000">
            <w:r>
              <w:t>GPT-4-generated PHP web code exposed vulnerabilities and limitations, demonstrating that web-development competence does not imply secure PHP generation.</w:t>
            </w:r>
          </w:p>
        </w:tc>
        <w:tc>
          <w:tcPr>
            <w:tcW w:w="927" w:type="dxa"/>
          </w:tcPr>
          <w:p w14:paraId="570C98CF" w14:textId="77777777" w:rsidR="00C12E0E" w:rsidRDefault="00000000">
            <w:r>
              <w:t>PHP web vulnerabilities</w:t>
            </w:r>
          </w:p>
        </w:tc>
        <w:tc>
          <w:tcPr>
            <w:tcW w:w="771" w:type="dxa"/>
          </w:tcPr>
          <w:p w14:paraId="194F23C7" w14:textId="77777777" w:rsidR="00C12E0E" w:rsidRDefault="00000000">
            <w:r>
              <w:t>GPT-4</w:t>
            </w:r>
          </w:p>
        </w:tc>
        <w:tc>
          <w:tcPr>
            <w:tcW w:w="1351" w:type="dxa"/>
          </w:tcPr>
          <w:p w14:paraId="0C1C5653" w14:textId="77777777" w:rsidR="00C12E0E" w:rsidRDefault="00000000">
            <w:r>
              <w:t>PHP web-development vulnerability evaluation.</w:t>
            </w:r>
          </w:p>
        </w:tc>
      </w:tr>
      <w:tr w:rsidR="00C12E0E" w14:paraId="4144C5BB" w14:textId="77777777" w:rsidTr="00A417CF">
        <w:trPr>
          <w:jc w:val="center"/>
        </w:trPr>
        <w:tc>
          <w:tcPr>
            <w:tcW w:w="1547" w:type="dxa"/>
          </w:tcPr>
          <w:p w14:paraId="44A3C144" w14:textId="77777777" w:rsidR="00C12E0E" w:rsidRDefault="00000000">
            <w:r>
              <w:t>kim_security_2025</w:t>
            </w:r>
          </w:p>
        </w:tc>
        <w:tc>
          <w:tcPr>
            <w:tcW w:w="939" w:type="dxa"/>
          </w:tcPr>
          <w:p w14:paraId="593A2897" w14:textId="77777777" w:rsidR="00C12E0E" w:rsidRDefault="00000000">
            <w:r>
              <w:t>Security Analysis of Automated Code Generation: Structu</w:t>
            </w:r>
            <w:r>
              <w:lastRenderedPageBreak/>
              <w:t>ral Vulnerabilities in AI-Generated</w:t>
            </w:r>
          </w:p>
        </w:tc>
        <w:tc>
          <w:tcPr>
            <w:tcW w:w="571" w:type="dxa"/>
          </w:tcPr>
          <w:p w14:paraId="27340F5C" w14:textId="77777777" w:rsidR="00C12E0E" w:rsidRDefault="00000000">
            <w:r>
              <w:lastRenderedPageBreak/>
              <w:t>A2</w:t>
            </w:r>
          </w:p>
        </w:tc>
        <w:tc>
          <w:tcPr>
            <w:tcW w:w="1327" w:type="dxa"/>
          </w:tcPr>
          <w:p w14:paraId="133E027C" w14:textId="77777777" w:rsidR="00C12E0E" w:rsidRDefault="00000000">
            <w:r>
              <w:t>Analysis/Results</w:t>
            </w:r>
          </w:p>
        </w:tc>
        <w:tc>
          <w:tcPr>
            <w:tcW w:w="1423" w:type="dxa"/>
          </w:tcPr>
          <w:p w14:paraId="4CF1FC27" w14:textId="77777777" w:rsidR="00C12E0E" w:rsidRDefault="00000000">
            <w:r>
              <w:t xml:space="preserve">ChatGPT-generated code exhibited structural vulnerability patterns, indicating that syntax-correct code </w:t>
            </w:r>
            <w:r>
              <w:lastRenderedPageBreak/>
              <w:t>can encode insecure architecture or data-flow assumptions.</w:t>
            </w:r>
          </w:p>
        </w:tc>
        <w:tc>
          <w:tcPr>
            <w:tcW w:w="927" w:type="dxa"/>
          </w:tcPr>
          <w:p w14:paraId="7A634B57" w14:textId="77777777" w:rsidR="00C12E0E" w:rsidRDefault="00000000">
            <w:r>
              <w:lastRenderedPageBreak/>
              <w:t>Structural vulnerabilities</w:t>
            </w:r>
          </w:p>
        </w:tc>
        <w:tc>
          <w:tcPr>
            <w:tcW w:w="771" w:type="dxa"/>
          </w:tcPr>
          <w:p w14:paraId="4E4E4D61" w14:textId="77777777" w:rsidR="00C12E0E" w:rsidRDefault="00000000">
            <w:r>
              <w:t>ChatGPT</w:t>
            </w:r>
          </w:p>
        </w:tc>
        <w:tc>
          <w:tcPr>
            <w:tcW w:w="1351" w:type="dxa"/>
          </w:tcPr>
          <w:p w14:paraId="2CFB56FC" w14:textId="77777777" w:rsidR="00C12E0E" w:rsidRDefault="00000000">
            <w:r>
              <w:t>Automated code generation security analysis.</w:t>
            </w:r>
          </w:p>
        </w:tc>
      </w:tr>
      <w:tr w:rsidR="00C12E0E" w14:paraId="765F669E" w14:textId="77777777" w:rsidTr="00A417CF">
        <w:trPr>
          <w:jc w:val="center"/>
        </w:trPr>
        <w:tc>
          <w:tcPr>
            <w:tcW w:w="1547" w:type="dxa"/>
          </w:tcPr>
          <w:p w14:paraId="06627C04" w14:textId="77777777" w:rsidR="00C12E0E" w:rsidRDefault="00000000">
            <w:r>
              <w:t>kharma_security_2025</w:t>
            </w:r>
          </w:p>
        </w:tc>
        <w:tc>
          <w:tcPr>
            <w:tcW w:w="939" w:type="dxa"/>
          </w:tcPr>
          <w:p w14:paraId="0B3C5A35" w14:textId="77777777" w:rsidR="00C12E0E" w:rsidRDefault="00000000">
            <w:r>
              <w:t>Security and Quality in LLM-generated Code: A Multi-language, Multi-model Analysis</w:t>
            </w:r>
          </w:p>
        </w:tc>
        <w:tc>
          <w:tcPr>
            <w:tcW w:w="571" w:type="dxa"/>
          </w:tcPr>
          <w:p w14:paraId="255D51F0" w14:textId="77777777" w:rsidR="00C12E0E" w:rsidRDefault="00000000">
            <w:r>
              <w:t>A2</w:t>
            </w:r>
          </w:p>
        </w:tc>
        <w:tc>
          <w:tcPr>
            <w:tcW w:w="1327" w:type="dxa"/>
          </w:tcPr>
          <w:p w14:paraId="081D1DE3" w14:textId="77777777" w:rsidR="00C12E0E" w:rsidRDefault="00000000">
            <w:r>
              <w:t>Results</w:t>
            </w:r>
          </w:p>
        </w:tc>
        <w:tc>
          <w:tcPr>
            <w:tcW w:w="1423" w:type="dxa"/>
          </w:tcPr>
          <w:p w14:paraId="60103BB2" w14:textId="77777777" w:rsidR="00C12E0E" w:rsidRDefault="00000000">
            <w:r>
              <w:t>Security and quality outcomes differed by model and programming language; no single model dominated across all security/quality criteria.</w:t>
            </w:r>
          </w:p>
        </w:tc>
        <w:tc>
          <w:tcPr>
            <w:tcW w:w="927" w:type="dxa"/>
          </w:tcPr>
          <w:p w14:paraId="69CEF846" w14:textId="77777777" w:rsidR="00C12E0E" w:rsidRDefault="00000000">
            <w:r>
              <w:t>Multi-language vulnerabilities</w:t>
            </w:r>
          </w:p>
        </w:tc>
        <w:tc>
          <w:tcPr>
            <w:tcW w:w="771" w:type="dxa"/>
          </w:tcPr>
          <w:p w14:paraId="441782C0" w14:textId="77777777" w:rsidR="00C12E0E" w:rsidRDefault="00000000">
            <w:r>
              <w:t>Multiple LLMs</w:t>
            </w:r>
          </w:p>
        </w:tc>
        <w:tc>
          <w:tcPr>
            <w:tcW w:w="1351" w:type="dxa"/>
          </w:tcPr>
          <w:p w14:paraId="54FFDA1D" w14:textId="77777777" w:rsidR="00C12E0E" w:rsidRDefault="00000000">
            <w:r>
              <w:t>Multi-language, multi-model analysis.</w:t>
            </w:r>
          </w:p>
        </w:tc>
      </w:tr>
      <w:tr w:rsidR="00C12E0E" w14:paraId="4A2D4DD0" w14:textId="77777777" w:rsidTr="00A417CF">
        <w:trPr>
          <w:jc w:val="center"/>
        </w:trPr>
        <w:tc>
          <w:tcPr>
            <w:tcW w:w="1547" w:type="dxa"/>
          </w:tcPr>
          <w:p w14:paraId="44F0C4AB" w14:textId="77777777" w:rsidR="00C12E0E" w:rsidRDefault="00000000">
            <w:r>
              <w:t>saleem_prompting_2025</w:t>
            </w:r>
          </w:p>
        </w:tc>
        <w:tc>
          <w:tcPr>
            <w:tcW w:w="939" w:type="dxa"/>
          </w:tcPr>
          <w:p w14:paraId="63B5A4F8" w14:textId="77777777" w:rsidR="00C12E0E" w:rsidRDefault="00000000">
            <w:r>
              <w:t>Prompting for Security: A Cross-Model Evaluation of Code Generation in LLMs</w:t>
            </w:r>
          </w:p>
        </w:tc>
        <w:tc>
          <w:tcPr>
            <w:tcW w:w="571" w:type="dxa"/>
          </w:tcPr>
          <w:p w14:paraId="4A86978F" w14:textId="77777777" w:rsidR="00C12E0E" w:rsidRDefault="00000000">
            <w:r>
              <w:t>A2</w:t>
            </w:r>
          </w:p>
        </w:tc>
        <w:tc>
          <w:tcPr>
            <w:tcW w:w="1327" w:type="dxa"/>
          </w:tcPr>
          <w:p w14:paraId="28711E25" w14:textId="77777777" w:rsidR="00C12E0E" w:rsidRDefault="00000000">
            <w:r>
              <w:t>Results</w:t>
            </w:r>
          </w:p>
        </w:tc>
        <w:tc>
          <w:tcPr>
            <w:tcW w:w="1423" w:type="dxa"/>
          </w:tcPr>
          <w:p w14:paraId="169E3913" w14:textId="77777777" w:rsidR="00C12E0E" w:rsidRDefault="00000000">
            <w:r>
              <w:t>Security-oriented prompting improved some secure-code outcomes but effects varied by model; prompting did not guarantee vulnerability-free code.</w:t>
            </w:r>
          </w:p>
        </w:tc>
        <w:tc>
          <w:tcPr>
            <w:tcW w:w="927" w:type="dxa"/>
          </w:tcPr>
          <w:p w14:paraId="4F005A41" w14:textId="77777777" w:rsidR="00C12E0E" w:rsidRDefault="00000000">
            <w:r>
              <w:t>Prompt-sensitive vulnerabilities</w:t>
            </w:r>
          </w:p>
        </w:tc>
        <w:tc>
          <w:tcPr>
            <w:tcW w:w="771" w:type="dxa"/>
          </w:tcPr>
          <w:p w14:paraId="5B934CF9" w14:textId="77777777" w:rsidR="00C12E0E" w:rsidRDefault="00000000">
            <w:r>
              <w:t>GPT-4; Gemini; DeepSeek</w:t>
            </w:r>
          </w:p>
        </w:tc>
        <w:tc>
          <w:tcPr>
            <w:tcW w:w="1351" w:type="dxa"/>
          </w:tcPr>
          <w:p w14:paraId="3CFCD2BC" w14:textId="77777777" w:rsidR="00C12E0E" w:rsidRDefault="00000000">
            <w:r>
              <w:t>Cross-model prompt evaluation.</w:t>
            </w:r>
          </w:p>
        </w:tc>
      </w:tr>
      <w:tr w:rsidR="00C12E0E" w14:paraId="5042CB3B" w14:textId="77777777" w:rsidTr="00A417CF">
        <w:trPr>
          <w:jc w:val="center"/>
        </w:trPr>
        <w:tc>
          <w:tcPr>
            <w:tcW w:w="1547" w:type="dxa"/>
          </w:tcPr>
          <w:p w14:paraId="470F0465" w14:textId="77777777" w:rsidR="00C12E0E" w:rsidRDefault="00000000">
            <w:r>
              <w:t>mohsin_can_2024</w:t>
            </w:r>
          </w:p>
        </w:tc>
        <w:tc>
          <w:tcPr>
            <w:tcW w:w="939" w:type="dxa"/>
          </w:tcPr>
          <w:p w14:paraId="26287CBF" w14:textId="77777777" w:rsidR="00C12E0E" w:rsidRDefault="00000000">
            <w:r>
              <w:t xml:space="preserve">Can We Trust Large Language Models Generated Code? A Framework for In-Context </w:t>
            </w:r>
            <w:r>
              <w:lastRenderedPageBreak/>
              <w:t>Learning</w:t>
            </w:r>
          </w:p>
        </w:tc>
        <w:tc>
          <w:tcPr>
            <w:tcW w:w="571" w:type="dxa"/>
          </w:tcPr>
          <w:p w14:paraId="7A466DFF" w14:textId="77777777" w:rsidR="00C12E0E" w:rsidRDefault="00000000">
            <w:r>
              <w:lastRenderedPageBreak/>
              <w:t>A2</w:t>
            </w:r>
          </w:p>
        </w:tc>
        <w:tc>
          <w:tcPr>
            <w:tcW w:w="1327" w:type="dxa"/>
          </w:tcPr>
          <w:p w14:paraId="7AF6BBD4" w14:textId="77777777" w:rsidR="00C12E0E" w:rsidRDefault="00000000">
            <w:r>
              <w:t>Results</w:t>
            </w:r>
          </w:p>
        </w:tc>
        <w:tc>
          <w:tcPr>
            <w:tcW w:w="1423" w:type="dxa"/>
          </w:tcPr>
          <w:p w14:paraId="6690BF4E" w14:textId="77777777" w:rsidR="00C12E0E" w:rsidRDefault="00000000">
            <w:r>
              <w:t>In-context learning and security patterns influenced generated-code security, but trustworthiness varied across LLMs and evaluation contexts.</w:t>
            </w:r>
          </w:p>
        </w:tc>
        <w:tc>
          <w:tcPr>
            <w:tcW w:w="927" w:type="dxa"/>
          </w:tcPr>
          <w:p w14:paraId="5A0806F3" w14:textId="77777777" w:rsidR="00C12E0E" w:rsidRDefault="00000000">
            <w:r>
              <w:t>Security patterns / generated-code vulnerabilities</w:t>
            </w:r>
          </w:p>
        </w:tc>
        <w:tc>
          <w:tcPr>
            <w:tcW w:w="771" w:type="dxa"/>
          </w:tcPr>
          <w:p w14:paraId="00FF7C89" w14:textId="77777777" w:rsidR="00C12E0E" w:rsidRDefault="00000000">
            <w:r>
              <w:t>ChatGPT; GitHub Copilot; others</w:t>
            </w:r>
          </w:p>
        </w:tc>
        <w:tc>
          <w:tcPr>
            <w:tcW w:w="1351" w:type="dxa"/>
          </w:tcPr>
          <w:p w14:paraId="64594898" w14:textId="77777777" w:rsidR="00C12E0E" w:rsidRDefault="00000000">
            <w:r>
              <w:t>Framework combining ICL, security patterns, and code evaluation.</w:t>
            </w:r>
          </w:p>
        </w:tc>
      </w:tr>
      <w:tr w:rsidR="00C12E0E" w14:paraId="7C386FAA" w14:textId="77777777" w:rsidTr="00A417CF">
        <w:trPr>
          <w:jc w:val="center"/>
        </w:trPr>
        <w:tc>
          <w:tcPr>
            <w:tcW w:w="1547" w:type="dxa"/>
          </w:tcPr>
          <w:p w14:paraId="2D7B7DD6" w14:textId="77777777" w:rsidR="00C12E0E" w:rsidRDefault="00000000">
            <w:r>
              <w:t>cetin_empirical_2024</w:t>
            </w:r>
          </w:p>
        </w:tc>
        <w:tc>
          <w:tcPr>
            <w:tcW w:w="939" w:type="dxa"/>
          </w:tcPr>
          <w:p w14:paraId="759747B1" w14:textId="77777777" w:rsidR="00C12E0E" w:rsidRDefault="00000000">
            <w:r>
              <w:t>An Empirical Evaluation of Large Language Models in Static Code Analysis for PHP Vulnerability Detection</w:t>
            </w:r>
          </w:p>
        </w:tc>
        <w:tc>
          <w:tcPr>
            <w:tcW w:w="571" w:type="dxa"/>
          </w:tcPr>
          <w:p w14:paraId="47A6400B" w14:textId="77777777" w:rsidR="00C12E0E" w:rsidRDefault="00000000">
            <w:r>
              <w:t>A2</w:t>
            </w:r>
          </w:p>
        </w:tc>
        <w:tc>
          <w:tcPr>
            <w:tcW w:w="1327" w:type="dxa"/>
          </w:tcPr>
          <w:p w14:paraId="4FF3D1D1" w14:textId="77777777" w:rsidR="00C12E0E" w:rsidRDefault="00000000">
            <w:r>
              <w:t>Results/Evaluation</w:t>
            </w:r>
          </w:p>
        </w:tc>
        <w:tc>
          <w:tcPr>
            <w:tcW w:w="1423" w:type="dxa"/>
          </w:tcPr>
          <w:p w14:paraId="57C52760" w14:textId="77777777" w:rsidR="00C12E0E" w:rsidRDefault="00000000">
            <w:r>
              <w:t>LLMs used for PHP static analysis showed uneven vulnerability-detection capability across vulnerability classes, with false positives and missed defects.</w:t>
            </w:r>
          </w:p>
        </w:tc>
        <w:tc>
          <w:tcPr>
            <w:tcW w:w="927" w:type="dxa"/>
          </w:tcPr>
          <w:p w14:paraId="41846FA8" w14:textId="77777777" w:rsidR="00C12E0E" w:rsidRDefault="00000000">
            <w:r>
              <w:t>PHP web vulnerabilities / CWE where dataset maps them</w:t>
            </w:r>
          </w:p>
        </w:tc>
        <w:tc>
          <w:tcPr>
            <w:tcW w:w="771" w:type="dxa"/>
          </w:tcPr>
          <w:p w14:paraId="10BC5B72" w14:textId="77777777" w:rsidR="00C12E0E" w:rsidRDefault="00000000">
            <w:r>
              <w:t>Multiple LLMs</w:t>
            </w:r>
          </w:p>
        </w:tc>
        <w:tc>
          <w:tcPr>
            <w:tcW w:w="1351" w:type="dxa"/>
          </w:tcPr>
          <w:p w14:paraId="250CEEF8" w14:textId="77777777" w:rsidR="00C12E0E" w:rsidRDefault="00000000">
            <w:r>
              <w:t>Static analysis benchmark for vulnerability detection.</w:t>
            </w:r>
          </w:p>
        </w:tc>
      </w:tr>
      <w:tr w:rsidR="00C12E0E" w14:paraId="600C062A" w14:textId="77777777" w:rsidTr="00A417CF">
        <w:trPr>
          <w:jc w:val="center"/>
        </w:trPr>
        <w:tc>
          <w:tcPr>
            <w:tcW w:w="1547" w:type="dxa"/>
          </w:tcPr>
          <w:p w14:paraId="1C20C937" w14:textId="77777777" w:rsidR="00C12E0E" w:rsidRDefault="00000000">
            <w:r>
              <w:t>mhatre_can_2025</w:t>
            </w:r>
          </w:p>
        </w:tc>
        <w:tc>
          <w:tcPr>
            <w:tcW w:w="939" w:type="dxa"/>
          </w:tcPr>
          <w:p w14:paraId="30D41195" w14:textId="77777777" w:rsidR="00C12E0E" w:rsidRDefault="00000000">
            <w:r>
              <w:t>Can LLMs Find Bugs in Code? An Evaluation from Beginner Errors to Security Vulnerabilities in Python and C++</w:t>
            </w:r>
          </w:p>
        </w:tc>
        <w:tc>
          <w:tcPr>
            <w:tcW w:w="571" w:type="dxa"/>
          </w:tcPr>
          <w:p w14:paraId="52B3495C" w14:textId="77777777" w:rsidR="00C12E0E" w:rsidRDefault="00000000">
            <w:r>
              <w:t>A1</w:t>
            </w:r>
          </w:p>
        </w:tc>
        <w:tc>
          <w:tcPr>
            <w:tcW w:w="1327" w:type="dxa"/>
          </w:tcPr>
          <w:p w14:paraId="43122C28" w14:textId="77777777" w:rsidR="00C12E0E" w:rsidRDefault="00000000">
            <w:r>
              <w:t>Results/RQ</w:t>
            </w:r>
          </w:p>
        </w:tc>
        <w:tc>
          <w:tcPr>
            <w:tcW w:w="1423" w:type="dxa"/>
          </w:tcPr>
          <w:p w14:paraId="2B34DD4A" w14:textId="77777777" w:rsidR="00C12E0E" w:rsidRDefault="00000000">
            <w:r>
              <w:t>LLMs detected simple beginner bugs more reliably than security vulnerabilities in Python and C++, exposing a gap between debugging and security reasoning.</w:t>
            </w:r>
          </w:p>
        </w:tc>
        <w:tc>
          <w:tcPr>
            <w:tcW w:w="927" w:type="dxa"/>
          </w:tcPr>
          <w:p w14:paraId="261A22CC" w14:textId="77777777" w:rsidR="00C12E0E" w:rsidRDefault="00000000">
            <w:r>
              <w:t>Python and C++ security vulnerabilities</w:t>
            </w:r>
          </w:p>
        </w:tc>
        <w:tc>
          <w:tcPr>
            <w:tcW w:w="771" w:type="dxa"/>
          </w:tcPr>
          <w:p w14:paraId="53B5A774" w14:textId="77777777" w:rsidR="00C12E0E" w:rsidRDefault="00000000">
            <w:r>
              <w:t>GPT-4; ChatGPT; Claude</w:t>
            </w:r>
          </w:p>
        </w:tc>
        <w:tc>
          <w:tcPr>
            <w:tcW w:w="1351" w:type="dxa"/>
          </w:tcPr>
          <w:p w14:paraId="7AE5E195" w14:textId="77777777" w:rsidR="00C12E0E" w:rsidRDefault="00000000">
            <w:r>
              <w:t>Bug finding from beginner errors to security vulnerabilities.</w:t>
            </w:r>
          </w:p>
        </w:tc>
      </w:tr>
      <w:tr w:rsidR="00C12E0E" w14:paraId="180CDFBA" w14:textId="77777777" w:rsidTr="00A417CF">
        <w:trPr>
          <w:jc w:val="center"/>
        </w:trPr>
        <w:tc>
          <w:tcPr>
            <w:tcW w:w="1547" w:type="dxa"/>
          </w:tcPr>
          <w:p w14:paraId="48556EF8" w14:textId="77777777" w:rsidR="00C12E0E" w:rsidRDefault="00000000">
            <w:r>
              <w:t>steenhoek_err_2025</w:t>
            </w:r>
          </w:p>
        </w:tc>
        <w:tc>
          <w:tcPr>
            <w:tcW w:w="939" w:type="dxa"/>
          </w:tcPr>
          <w:p w14:paraId="108F07A6" w14:textId="77777777" w:rsidR="00C12E0E" w:rsidRDefault="00000000">
            <w:r>
              <w:t xml:space="preserve">To Err is Machine: Vulnerability Detection </w:t>
            </w:r>
            <w:r>
              <w:lastRenderedPageBreak/>
              <w:t>Challenges LLM Reasoning</w:t>
            </w:r>
          </w:p>
        </w:tc>
        <w:tc>
          <w:tcPr>
            <w:tcW w:w="571" w:type="dxa"/>
          </w:tcPr>
          <w:p w14:paraId="5A251FD4" w14:textId="77777777" w:rsidR="00C12E0E" w:rsidRDefault="00000000">
            <w:r>
              <w:lastRenderedPageBreak/>
              <w:t>A2</w:t>
            </w:r>
          </w:p>
        </w:tc>
        <w:tc>
          <w:tcPr>
            <w:tcW w:w="1327" w:type="dxa"/>
          </w:tcPr>
          <w:p w14:paraId="5D42EE84" w14:textId="77777777" w:rsidR="00C12E0E" w:rsidRDefault="00000000">
            <w:r>
              <w:t>Results/RQ</w:t>
            </w:r>
          </w:p>
        </w:tc>
        <w:tc>
          <w:tcPr>
            <w:tcW w:w="1423" w:type="dxa"/>
          </w:tcPr>
          <w:p w14:paraId="6BC52A5F" w14:textId="77777777" w:rsidR="00C12E0E" w:rsidRDefault="00000000">
            <w:r>
              <w:t xml:space="preserve">LLM vulnerability detection remained brittle; reasoning failures, missed </w:t>
            </w:r>
            <w:r>
              <w:lastRenderedPageBreak/>
              <w:t>vulnerabilities, and inconsistent explanations limited self-detection reliability.</w:t>
            </w:r>
          </w:p>
        </w:tc>
        <w:tc>
          <w:tcPr>
            <w:tcW w:w="927" w:type="dxa"/>
          </w:tcPr>
          <w:p w14:paraId="05F77859" w14:textId="77777777" w:rsidR="00C12E0E" w:rsidRDefault="00000000">
            <w:r>
              <w:lastRenderedPageBreak/>
              <w:t>Vulnerability detection challenges</w:t>
            </w:r>
          </w:p>
        </w:tc>
        <w:tc>
          <w:tcPr>
            <w:tcW w:w="771" w:type="dxa"/>
          </w:tcPr>
          <w:p w14:paraId="01D0AF4D" w14:textId="77777777" w:rsidR="00C12E0E" w:rsidRDefault="00000000">
            <w:r>
              <w:t>Multiple LLMs</w:t>
            </w:r>
          </w:p>
        </w:tc>
        <w:tc>
          <w:tcPr>
            <w:tcW w:w="1351" w:type="dxa"/>
          </w:tcPr>
          <w:p w14:paraId="3DE1BC98" w14:textId="77777777" w:rsidR="00C12E0E" w:rsidRDefault="00000000">
            <w:r>
              <w:t>Reasoning-focused vulnerability detection.</w:t>
            </w:r>
          </w:p>
        </w:tc>
      </w:tr>
      <w:tr w:rsidR="00C12E0E" w14:paraId="33A76450" w14:textId="77777777" w:rsidTr="00A417CF">
        <w:trPr>
          <w:jc w:val="center"/>
        </w:trPr>
        <w:tc>
          <w:tcPr>
            <w:tcW w:w="1547" w:type="dxa"/>
          </w:tcPr>
          <w:p w14:paraId="40EF9825" w14:textId="77777777" w:rsidR="00C12E0E" w:rsidRDefault="00000000">
            <w:r>
              <w:t>rawal_benchmarking_2025</w:t>
            </w:r>
          </w:p>
        </w:tc>
        <w:tc>
          <w:tcPr>
            <w:tcW w:w="939" w:type="dxa"/>
          </w:tcPr>
          <w:p w14:paraId="42AC9869" w14:textId="77777777" w:rsidR="00C12E0E" w:rsidRDefault="00000000">
            <w:r>
              <w:t>Benchmarking Correctness and Security in Multi-Turn Code Generation</w:t>
            </w:r>
          </w:p>
        </w:tc>
        <w:tc>
          <w:tcPr>
            <w:tcW w:w="571" w:type="dxa"/>
          </w:tcPr>
          <w:p w14:paraId="725FCD3B" w14:textId="77777777" w:rsidR="00C12E0E" w:rsidRDefault="00000000">
            <w:r>
              <w:t>A2</w:t>
            </w:r>
          </w:p>
        </w:tc>
        <w:tc>
          <w:tcPr>
            <w:tcW w:w="1327" w:type="dxa"/>
          </w:tcPr>
          <w:p w14:paraId="60514F83" w14:textId="77777777" w:rsidR="00C12E0E" w:rsidRDefault="00000000">
            <w:r>
              <w:t>Results</w:t>
            </w:r>
          </w:p>
        </w:tc>
        <w:tc>
          <w:tcPr>
            <w:tcW w:w="1423" w:type="dxa"/>
          </w:tcPr>
          <w:p w14:paraId="2A6430D4" w14:textId="77777777" w:rsidR="00C12E0E" w:rsidRDefault="00000000">
            <w:r>
              <w:t>Multi-turn generation changed both correctness and security; iterative assistance may accumulate or preserve vulnerabilities across turns.</w:t>
            </w:r>
          </w:p>
        </w:tc>
        <w:tc>
          <w:tcPr>
            <w:tcW w:w="927" w:type="dxa"/>
          </w:tcPr>
          <w:p w14:paraId="60B1FF7E" w14:textId="77777777" w:rsidR="00C12E0E" w:rsidRDefault="00000000">
            <w:r>
              <w:t>Multi-turn security vulnerabilities</w:t>
            </w:r>
          </w:p>
        </w:tc>
        <w:tc>
          <w:tcPr>
            <w:tcW w:w="771" w:type="dxa"/>
          </w:tcPr>
          <w:p w14:paraId="27A373BE" w14:textId="77777777" w:rsidR="00C12E0E" w:rsidRDefault="00000000">
            <w:r>
              <w:t>Multiple LLMs</w:t>
            </w:r>
          </w:p>
        </w:tc>
        <w:tc>
          <w:tcPr>
            <w:tcW w:w="1351" w:type="dxa"/>
          </w:tcPr>
          <w:p w14:paraId="449C1A3D" w14:textId="77777777" w:rsidR="00C12E0E" w:rsidRDefault="00000000">
            <w:r>
              <w:t>Multi-turn correctness/security benchmark.</w:t>
            </w:r>
          </w:p>
        </w:tc>
      </w:tr>
      <w:tr w:rsidR="00C12E0E" w14:paraId="4E1321D3" w14:textId="77777777" w:rsidTr="00A417CF">
        <w:trPr>
          <w:jc w:val="center"/>
        </w:trPr>
        <w:tc>
          <w:tcPr>
            <w:tcW w:w="1547" w:type="dxa"/>
          </w:tcPr>
          <w:p w14:paraId="37C015D9" w14:textId="77777777" w:rsidR="00C12E0E" w:rsidRDefault="00000000">
            <w:r>
              <w:t>nangia_-context_2025</w:t>
            </w:r>
          </w:p>
        </w:tc>
        <w:tc>
          <w:tcPr>
            <w:tcW w:w="939" w:type="dxa"/>
          </w:tcPr>
          <w:p w14:paraId="5F12F5EE" w14:textId="77777777" w:rsidR="00C12E0E" w:rsidRDefault="00000000">
            <w:r>
              <w:t>In-Context Vulnerability Propagation in LLMs [Work In Progress Paper]</w:t>
            </w:r>
          </w:p>
        </w:tc>
        <w:tc>
          <w:tcPr>
            <w:tcW w:w="571" w:type="dxa"/>
          </w:tcPr>
          <w:p w14:paraId="75718BF7" w14:textId="77777777" w:rsidR="00C12E0E" w:rsidRDefault="00000000">
            <w:r>
              <w:t>B</w:t>
            </w:r>
          </w:p>
        </w:tc>
        <w:tc>
          <w:tcPr>
            <w:tcW w:w="1327" w:type="dxa"/>
          </w:tcPr>
          <w:p w14:paraId="20138123" w14:textId="77777777" w:rsidR="00C12E0E" w:rsidRDefault="00000000">
            <w:r>
              <w:t>Results</w:t>
            </w:r>
          </w:p>
        </w:tc>
        <w:tc>
          <w:tcPr>
            <w:tcW w:w="1423" w:type="dxa"/>
          </w:tcPr>
          <w:p w14:paraId="274DDFAD" w14:textId="77777777" w:rsidR="00C12E0E" w:rsidRDefault="00000000">
            <w:r>
              <w:t>Vulnerable examples in prompt context propagated into LLM outputs, showing context as a direct vector for vulnerability transfer.</w:t>
            </w:r>
          </w:p>
        </w:tc>
        <w:tc>
          <w:tcPr>
            <w:tcW w:w="927" w:type="dxa"/>
          </w:tcPr>
          <w:p w14:paraId="718AC005" w14:textId="77777777" w:rsidR="00C12E0E" w:rsidRDefault="00000000">
            <w:r>
              <w:t>In-context vulnerability propagation</w:t>
            </w:r>
          </w:p>
        </w:tc>
        <w:tc>
          <w:tcPr>
            <w:tcW w:w="771" w:type="dxa"/>
          </w:tcPr>
          <w:p w14:paraId="72F5674A" w14:textId="77777777" w:rsidR="00C12E0E" w:rsidRDefault="00000000">
            <w:r>
              <w:t>GPT-4; GitHub Copilot; Gemini</w:t>
            </w:r>
          </w:p>
        </w:tc>
        <w:tc>
          <w:tcPr>
            <w:tcW w:w="1351" w:type="dxa"/>
          </w:tcPr>
          <w:p w14:paraId="4B887C3E" w14:textId="77777777" w:rsidR="00C12E0E" w:rsidRDefault="00000000">
            <w:r>
              <w:t>Work-in-progress; context contamination setting.</w:t>
            </w:r>
          </w:p>
        </w:tc>
      </w:tr>
      <w:tr w:rsidR="00C12E0E" w14:paraId="52D3324A" w14:textId="77777777" w:rsidTr="00A417CF">
        <w:trPr>
          <w:jc w:val="center"/>
        </w:trPr>
        <w:tc>
          <w:tcPr>
            <w:tcW w:w="1547" w:type="dxa"/>
          </w:tcPr>
          <w:p w14:paraId="4F058A8C" w14:textId="77777777" w:rsidR="00C12E0E" w:rsidRDefault="00000000">
            <w:r>
              <w:t>ambati_navigating_2024</w:t>
            </w:r>
          </w:p>
        </w:tc>
        <w:tc>
          <w:tcPr>
            <w:tcW w:w="939" w:type="dxa"/>
          </w:tcPr>
          <w:p w14:paraId="22A0F01B" w14:textId="77777777" w:rsidR="00C12E0E" w:rsidRDefault="00000000">
            <w:r>
              <w:t>Navigating (in)Security of AI-Generated Code</w:t>
            </w:r>
          </w:p>
        </w:tc>
        <w:tc>
          <w:tcPr>
            <w:tcW w:w="571" w:type="dxa"/>
          </w:tcPr>
          <w:p w14:paraId="13280E15" w14:textId="77777777" w:rsidR="00C12E0E" w:rsidRDefault="00000000">
            <w:r>
              <w:t>B</w:t>
            </w:r>
          </w:p>
        </w:tc>
        <w:tc>
          <w:tcPr>
            <w:tcW w:w="1327" w:type="dxa"/>
          </w:tcPr>
          <w:p w14:paraId="02B1000B" w14:textId="77777777" w:rsidR="00C12E0E" w:rsidRDefault="00000000">
            <w:r>
              <w:t>Evaluation/Discussion</w:t>
            </w:r>
          </w:p>
        </w:tc>
        <w:tc>
          <w:tcPr>
            <w:tcW w:w="1423" w:type="dxa"/>
          </w:tcPr>
          <w:p w14:paraId="5B5B5340" w14:textId="77777777" w:rsidR="00C12E0E" w:rsidRDefault="00000000">
            <w:r>
              <w:t>ChatGPT and Bard generated or repaired code with security weaknesses, showing that functional-looking repairs can leave exploitable patterns.</w:t>
            </w:r>
          </w:p>
        </w:tc>
        <w:tc>
          <w:tcPr>
            <w:tcW w:w="927" w:type="dxa"/>
          </w:tcPr>
          <w:p w14:paraId="5995B35D" w14:textId="77777777" w:rsidR="00C12E0E" w:rsidRDefault="00000000">
            <w:r>
              <w:t>General vulnerabilities</w:t>
            </w:r>
          </w:p>
        </w:tc>
        <w:tc>
          <w:tcPr>
            <w:tcW w:w="771" w:type="dxa"/>
          </w:tcPr>
          <w:p w14:paraId="5F0EE3F4" w14:textId="77777777" w:rsidR="00C12E0E" w:rsidRDefault="00000000">
            <w:r>
              <w:t>ChatGPT; Bard</w:t>
            </w:r>
          </w:p>
        </w:tc>
        <w:tc>
          <w:tcPr>
            <w:tcW w:w="1351" w:type="dxa"/>
          </w:tcPr>
          <w:p w14:paraId="594BFA6E" w14:textId="77777777" w:rsidR="00C12E0E" w:rsidRDefault="00000000">
            <w:r>
              <w:t>Repair/APR context; qualitative and tool-assisted vulnerability assessment.</w:t>
            </w:r>
          </w:p>
        </w:tc>
      </w:tr>
      <w:tr w:rsidR="00C12E0E" w14:paraId="5635EEBC" w14:textId="77777777" w:rsidTr="00A417CF">
        <w:trPr>
          <w:jc w:val="center"/>
        </w:trPr>
        <w:tc>
          <w:tcPr>
            <w:tcW w:w="1547" w:type="dxa"/>
          </w:tcPr>
          <w:p w14:paraId="0B3D230B" w14:textId="77777777" w:rsidR="00C12E0E" w:rsidRDefault="00000000">
            <w:r>
              <w:lastRenderedPageBreak/>
              <w:t>le_study_2024</w:t>
            </w:r>
          </w:p>
        </w:tc>
        <w:tc>
          <w:tcPr>
            <w:tcW w:w="939" w:type="dxa"/>
          </w:tcPr>
          <w:p w14:paraId="43760E86" w14:textId="77777777" w:rsidR="00C12E0E" w:rsidRDefault="00000000">
            <w:r>
              <w:t>A Study of Vulnerability Repair in JavaScript Programs with Large Language Models</w:t>
            </w:r>
          </w:p>
        </w:tc>
        <w:tc>
          <w:tcPr>
            <w:tcW w:w="571" w:type="dxa"/>
          </w:tcPr>
          <w:p w14:paraId="231806FE" w14:textId="77777777" w:rsidR="00C12E0E" w:rsidRDefault="00000000">
            <w:r>
              <w:t>A2</w:t>
            </w:r>
          </w:p>
        </w:tc>
        <w:tc>
          <w:tcPr>
            <w:tcW w:w="1327" w:type="dxa"/>
          </w:tcPr>
          <w:p w14:paraId="6BD10FB8" w14:textId="77777777" w:rsidR="00C12E0E" w:rsidRDefault="00000000">
            <w:r>
              <w:t>Evaluation</w:t>
            </w:r>
          </w:p>
        </w:tc>
        <w:tc>
          <w:tcPr>
            <w:tcW w:w="1423" w:type="dxa"/>
          </w:tcPr>
          <w:p w14:paraId="4E54F0B1" w14:textId="77777777" w:rsidR="00C12E0E" w:rsidRDefault="00000000">
            <w:r>
              <w:t>LLMs repaired some JavaScript vulnerabilities but repair success was inconsistent and could introduce regressions or incomplete fixes.</w:t>
            </w:r>
          </w:p>
        </w:tc>
        <w:tc>
          <w:tcPr>
            <w:tcW w:w="927" w:type="dxa"/>
          </w:tcPr>
          <w:p w14:paraId="2BA2910A" w14:textId="77777777" w:rsidR="00C12E0E" w:rsidRDefault="00000000">
            <w:r>
              <w:t>JavaScript vulnerabilities / CWE where dataset maps them</w:t>
            </w:r>
          </w:p>
        </w:tc>
        <w:tc>
          <w:tcPr>
            <w:tcW w:w="771" w:type="dxa"/>
          </w:tcPr>
          <w:p w14:paraId="16A30533" w14:textId="77777777" w:rsidR="00C12E0E" w:rsidRDefault="00000000">
            <w:r>
              <w:t>ChatGPT; Bard</w:t>
            </w:r>
          </w:p>
        </w:tc>
        <w:tc>
          <w:tcPr>
            <w:tcW w:w="1351" w:type="dxa"/>
          </w:tcPr>
          <w:p w14:paraId="070B43D5" w14:textId="77777777" w:rsidR="00C12E0E" w:rsidRDefault="00000000">
            <w:r>
              <w:t>Vulnerability repair in JavaScript programs.</w:t>
            </w:r>
          </w:p>
        </w:tc>
      </w:tr>
      <w:tr w:rsidR="00C12E0E" w14:paraId="3671743E" w14:textId="77777777" w:rsidTr="00A417CF">
        <w:trPr>
          <w:jc w:val="center"/>
        </w:trPr>
        <w:tc>
          <w:tcPr>
            <w:tcW w:w="1547" w:type="dxa"/>
          </w:tcPr>
          <w:p w14:paraId="6E149084" w14:textId="77777777" w:rsidR="00C12E0E" w:rsidRDefault="00000000">
            <w:r>
              <w:t>mondal_can_2025</w:t>
            </w:r>
          </w:p>
        </w:tc>
        <w:tc>
          <w:tcPr>
            <w:tcW w:w="939" w:type="dxa"/>
          </w:tcPr>
          <w:p w14:paraId="25F8F936" w14:textId="77777777" w:rsidR="00C12E0E" w:rsidRDefault="00000000">
            <w:r>
              <w:t>Can We Trust the AI Pair Programmer? Copilot for API Misuse Detection and Correction</w:t>
            </w:r>
          </w:p>
        </w:tc>
        <w:tc>
          <w:tcPr>
            <w:tcW w:w="571" w:type="dxa"/>
          </w:tcPr>
          <w:p w14:paraId="5B7D5DC3" w14:textId="77777777" w:rsidR="00C12E0E" w:rsidRDefault="00000000">
            <w:r>
              <w:t>A2</w:t>
            </w:r>
          </w:p>
        </w:tc>
        <w:tc>
          <w:tcPr>
            <w:tcW w:w="1327" w:type="dxa"/>
          </w:tcPr>
          <w:p w14:paraId="7382F72D" w14:textId="77777777" w:rsidR="00C12E0E" w:rsidRDefault="00000000">
            <w:r>
              <w:t>Evaluation</w:t>
            </w:r>
          </w:p>
        </w:tc>
        <w:tc>
          <w:tcPr>
            <w:tcW w:w="1423" w:type="dxa"/>
          </w:tcPr>
          <w:p w14:paraId="0251646D" w14:textId="77777777" w:rsidR="00C12E0E" w:rsidRDefault="00000000">
            <w:r>
              <w:t>Copilot assistance for API misuse detection/correction was helpful but unreliable; misuse detection and correction require external validation.</w:t>
            </w:r>
          </w:p>
        </w:tc>
        <w:tc>
          <w:tcPr>
            <w:tcW w:w="927" w:type="dxa"/>
          </w:tcPr>
          <w:p w14:paraId="07864C71" w14:textId="77777777" w:rsidR="00C12E0E" w:rsidRDefault="00000000">
            <w:r>
              <w:t>API misuse</w:t>
            </w:r>
          </w:p>
        </w:tc>
        <w:tc>
          <w:tcPr>
            <w:tcW w:w="771" w:type="dxa"/>
          </w:tcPr>
          <w:p w14:paraId="462F5049" w14:textId="77777777" w:rsidR="00C12E0E" w:rsidRDefault="00000000">
            <w:r>
              <w:t>GitHub Copilot</w:t>
            </w:r>
          </w:p>
        </w:tc>
        <w:tc>
          <w:tcPr>
            <w:tcW w:w="1351" w:type="dxa"/>
          </w:tcPr>
          <w:p w14:paraId="2027EB0F" w14:textId="77777777" w:rsidR="00C12E0E" w:rsidRDefault="00000000">
            <w:r>
              <w:t>API misuse detection and correction.</w:t>
            </w:r>
          </w:p>
        </w:tc>
      </w:tr>
      <w:tr w:rsidR="00C12E0E" w14:paraId="793006C8" w14:textId="77777777" w:rsidTr="00A417CF">
        <w:trPr>
          <w:jc w:val="center"/>
        </w:trPr>
        <w:tc>
          <w:tcPr>
            <w:tcW w:w="1547" w:type="dxa"/>
          </w:tcPr>
          <w:p w14:paraId="3985478A" w14:textId="77777777" w:rsidR="00C12E0E" w:rsidRDefault="00000000">
            <w:r>
              <w:t>mou_can_2025</w:t>
            </w:r>
          </w:p>
        </w:tc>
        <w:tc>
          <w:tcPr>
            <w:tcW w:w="939" w:type="dxa"/>
          </w:tcPr>
          <w:p w14:paraId="49164AE1" w14:textId="77777777" w:rsidR="00C12E0E" w:rsidRDefault="00000000">
            <w:r>
              <w:t>Can You Really Trust Code Copilots? Evaluating Large Language Models from a Code Security Perspective</w:t>
            </w:r>
          </w:p>
        </w:tc>
        <w:tc>
          <w:tcPr>
            <w:tcW w:w="571" w:type="dxa"/>
          </w:tcPr>
          <w:p w14:paraId="77437A18" w14:textId="77777777" w:rsidR="00C12E0E" w:rsidRDefault="00000000">
            <w:r>
              <w:t>A2</w:t>
            </w:r>
          </w:p>
        </w:tc>
        <w:tc>
          <w:tcPr>
            <w:tcW w:w="1327" w:type="dxa"/>
          </w:tcPr>
          <w:p w14:paraId="72AFDB2F" w14:textId="77777777" w:rsidR="00C12E0E" w:rsidRDefault="00000000">
            <w:r>
              <w:t>Results</w:t>
            </w:r>
          </w:p>
        </w:tc>
        <w:tc>
          <w:tcPr>
            <w:tcW w:w="1423" w:type="dxa"/>
          </w:tcPr>
          <w:p w14:paraId="5F788CA3" w14:textId="77777777" w:rsidR="00C12E0E" w:rsidRDefault="00000000">
            <w:r>
              <w:t>Code copilots showed security-sensitive variation across models and tasks, motivating security-specific evaluation rather than general code-generation benchmarks.</w:t>
            </w:r>
          </w:p>
        </w:tc>
        <w:tc>
          <w:tcPr>
            <w:tcW w:w="927" w:type="dxa"/>
          </w:tcPr>
          <w:p w14:paraId="2EB83F14" w14:textId="77777777" w:rsidR="00C12E0E" w:rsidRDefault="00000000">
            <w:r>
              <w:t>Security vulnerabilities</w:t>
            </w:r>
          </w:p>
        </w:tc>
        <w:tc>
          <w:tcPr>
            <w:tcW w:w="771" w:type="dxa"/>
          </w:tcPr>
          <w:p w14:paraId="6D58B163" w14:textId="77777777" w:rsidR="00C12E0E" w:rsidRDefault="00000000">
            <w:r>
              <w:t>Multiple LLMs</w:t>
            </w:r>
          </w:p>
        </w:tc>
        <w:tc>
          <w:tcPr>
            <w:tcW w:w="1351" w:type="dxa"/>
          </w:tcPr>
          <w:p w14:paraId="7E9A1BF8" w14:textId="77777777" w:rsidR="00C12E0E" w:rsidRDefault="00000000">
            <w:r>
              <w:t>Code-security perspective across LLMs.</w:t>
            </w:r>
          </w:p>
        </w:tc>
      </w:tr>
      <w:tr w:rsidR="00C12E0E" w14:paraId="7FC6B80A" w14:textId="77777777" w:rsidTr="00A417CF">
        <w:trPr>
          <w:jc w:val="center"/>
        </w:trPr>
        <w:tc>
          <w:tcPr>
            <w:tcW w:w="1547" w:type="dxa"/>
          </w:tcPr>
          <w:p w14:paraId="42811314" w14:textId="77777777" w:rsidR="00C12E0E" w:rsidRDefault="00000000">
            <w:r>
              <w:lastRenderedPageBreak/>
              <w:t>jensen_software_2024</w:t>
            </w:r>
          </w:p>
        </w:tc>
        <w:tc>
          <w:tcPr>
            <w:tcW w:w="939" w:type="dxa"/>
          </w:tcPr>
          <w:p w14:paraId="6CC5B9CF" w14:textId="77777777" w:rsidR="00C12E0E" w:rsidRDefault="00000000">
            <w:r>
              <w:t>Software Vulnerability and Functionality Assessment using LLMs</w:t>
            </w:r>
          </w:p>
        </w:tc>
        <w:tc>
          <w:tcPr>
            <w:tcW w:w="571" w:type="dxa"/>
          </w:tcPr>
          <w:p w14:paraId="78762857" w14:textId="77777777" w:rsidR="00C12E0E" w:rsidRDefault="00000000">
            <w:r>
              <w:t>A2</w:t>
            </w:r>
          </w:p>
        </w:tc>
        <w:tc>
          <w:tcPr>
            <w:tcW w:w="1327" w:type="dxa"/>
          </w:tcPr>
          <w:p w14:paraId="67F69268" w14:textId="77777777" w:rsidR="00C12E0E" w:rsidRDefault="00000000">
            <w:r>
              <w:t>Results</w:t>
            </w:r>
          </w:p>
        </w:tc>
        <w:tc>
          <w:tcPr>
            <w:tcW w:w="1423" w:type="dxa"/>
          </w:tcPr>
          <w:p w14:paraId="795B82E9" w14:textId="77777777" w:rsidR="00C12E0E" w:rsidRDefault="00000000">
            <w:r>
              <w:t>LLMs were assessed jointly for functionality and vulnerability; secure outputs could not be inferred from functional success alone.</w:t>
            </w:r>
          </w:p>
        </w:tc>
        <w:tc>
          <w:tcPr>
            <w:tcW w:w="927" w:type="dxa"/>
          </w:tcPr>
          <w:p w14:paraId="46BA0A66" w14:textId="77777777" w:rsidR="00C12E0E" w:rsidRDefault="00000000">
            <w:r>
              <w:t>Software vulnerabilities</w:t>
            </w:r>
          </w:p>
        </w:tc>
        <w:tc>
          <w:tcPr>
            <w:tcW w:w="771" w:type="dxa"/>
          </w:tcPr>
          <w:p w14:paraId="6A2DB84E" w14:textId="77777777" w:rsidR="00C12E0E" w:rsidRDefault="00000000">
            <w:r>
              <w:t>Multiple LLMs</w:t>
            </w:r>
          </w:p>
        </w:tc>
        <w:tc>
          <w:tcPr>
            <w:tcW w:w="1351" w:type="dxa"/>
          </w:tcPr>
          <w:p w14:paraId="77046C96" w14:textId="77777777" w:rsidR="00C12E0E" w:rsidRDefault="00000000">
            <w:r>
              <w:t>Functionality/security assessment.</w:t>
            </w:r>
          </w:p>
        </w:tc>
      </w:tr>
      <w:tr w:rsidR="00C12E0E" w14:paraId="78A62CDD" w14:textId="77777777" w:rsidTr="00A417CF">
        <w:trPr>
          <w:jc w:val="center"/>
        </w:trPr>
        <w:tc>
          <w:tcPr>
            <w:tcW w:w="1547" w:type="dxa"/>
          </w:tcPr>
          <w:p w14:paraId="058F5A16" w14:textId="77777777" w:rsidR="00C12E0E" w:rsidRDefault="00000000">
            <w:r>
              <w:t>hu_empirical_2025</w:t>
            </w:r>
          </w:p>
        </w:tc>
        <w:tc>
          <w:tcPr>
            <w:tcW w:w="939" w:type="dxa"/>
          </w:tcPr>
          <w:p w14:paraId="677FBA9B" w14:textId="77777777" w:rsidR="00C12E0E" w:rsidRDefault="00000000">
            <w:r>
              <w:t>An Empirical Study of Security Risks for the Web Code Generation by ChatGPT</w:t>
            </w:r>
          </w:p>
        </w:tc>
        <w:tc>
          <w:tcPr>
            <w:tcW w:w="571" w:type="dxa"/>
          </w:tcPr>
          <w:p w14:paraId="2A26CA7D" w14:textId="77777777" w:rsidR="00C12E0E" w:rsidRDefault="00000000">
            <w:r>
              <w:t>A2</w:t>
            </w:r>
          </w:p>
        </w:tc>
        <w:tc>
          <w:tcPr>
            <w:tcW w:w="1327" w:type="dxa"/>
          </w:tcPr>
          <w:p w14:paraId="2D32F2C1" w14:textId="77777777" w:rsidR="00C12E0E" w:rsidRDefault="00000000">
            <w:r>
              <w:t>Evaluation/Discussion</w:t>
            </w:r>
          </w:p>
        </w:tc>
        <w:tc>
          <w:tcPr>
            <w:tcW w:w="1423" w:type="dxa"/>
          </w:tcPr>
          <w:p w14:paraId="1697ABAF" w14:textId="77777777" w:rsidR="00C12E0E" w:rsidRDefault="00000000">
            <w:r>
              <w:t>ChatGPT web-code generation exposed security risks in generated web artefacts, including insecure handling patterns and context-sensitive weaknesses.</w:t>
            </w:r>
          </w:p>
        </w:tc>
        <w:tc>
          <w:tcPr>
            <w:tcW w:w="927" w:type="dxa"/>
          </w:tcPr>
          <w:p w14:paraId="53A21CAF" w14:textId="77777777" w:rsidR="00C12E0E" w:rsidRDefault="00000000">
            <w:r>
              <w:t>Web code vulnerabilities</w:t>
            </w:r>
          </w:p>
        </w:tc>
        <w:tc>
          <w:tcPr>
            <w:tcW w:w="771" w:type="dxa"/>
          </w:tcPr>
          <w:p w14:paraId="0D3343B0" w14:textId="77777777" w:rsidR="00C12E0E" w:rsidRDefault="00000000">
            <w:r>
              <w:t>ChatGPT</w:t>
            </w:r>
          </w:p>
        </w:tc>
        <w:tc>
          <w:tcPr>
            <w:tcW w:w="1351" w:type="dxa"/>
          </w:tcPr>
          <w:p w14:paraId="02B86FD0" w14:textId="77777777" w:rsidR="00C12E0E" w:rsidRDefault="00000000">
            <w:r>
              <w:t>Agentic/contextual web generation study.</w:t>
            </w:r>
          </w:p>
        </w:tc>
      </w:tr>
      <w:tr w:rsidR="00C12E0E" w14:paraId="0676F627" w14:textId="77777777" w:rsidTr="00A417CF">
        <w:trPr>
          <w:jc w:val="center"/>
        </w:trPr>
        <w:tc>
          <w:tcPr>
            <w:tcW w:w="1547" w:type="dxa"/>
          </w:tcPr>
          <w:p w14:paraId="1A14243C" w14:textId="77777777" w:rsidR="00C12E0E" w:rsidRDefault="00000000">
            <w:r>
              <w:t>bosnak_explicit_2025</w:t>
            </w:r>
          </w:p>
        </w:tc>
        <w:tc>
          <w:tcPr>
            <w:tcW w:w="939" w:type="dxa"/>
          </w:tcPr>
          <w:p w14:paraId="11BEC547" w14:textId="77777777" w:rsidR="00C12E0E" w:rsidRDefault="00000000">
            <w:r>
              <w:t>Explicit Vulnerability Generation with LLMs: An Investigation Beyond Adversarial Attacks</w:t>
            </w:r>
          </w:p>
        </w:tc>
        <w:tc>
          <w:tcPr>
            <w:tcW w:w="571" w:type="dxa"/>
          </w:tcPr>
          <w:p w14:paraId="5EA2E01A" w14:textId="77777777" w:rsidR="00C12E0E" w:rsidRDefault="00000000">
            <w:r>
              <w:t>A2</w:t>
            </w:r>
          </w:p>
        </w:tc>
        <w:tc>
          <w:tcPr>
            <w:tcW w:w="1327" w:type="dxa"/>
          </w:tcPr>
          <w:p w14:paraId="297C1ED6" w14:textId="77777777" w:rsidR="00C12E0E" w:rsidRDefault="00000000">
            <w:r>
              <w:t>Results</w:t>
            </w:r>
          </w:p>
        </w:tc>
        <w:tc>
          <w:tcPr>
            <w:tcW w:w="1423" w:type="dxa"/>
          </w:tcPr>
          <w:p w14:paraId="19B7C5F8" w14:textId="77777777" w:rsidR="00C12E0E" w:rsidRDefault="00000000">
            <w:r>
              <w:t>Open models could be steered towards explicit vulnerable-code generation; safeguards reduced but did not eliminate unsafe outputs.</w:t>
            </w:r>
          </w:p>
        </w:tc>
        <w:tc>
          <w:tcPr>
            <w:tcW w:w="927" w:type="dxa"/>
          </w:tcPr>
          <w:p w14:paraId="3A3286D9" w14:textId="77777777" w:rsidR="00C12E0E" w:rsidRDefault="00000000">
            <w:r>
              <w:t>Explicit vulnerability generation</w:t>
            </w:r>
          </w:p>
        </w:tc>
        <w:tc>
          <w:tcPr>
            <w:tcW w:w="771" w:type="dxa"/>
          </w:tcPr>
          <w:p w14:paraId="3F6BFECF" w14:textId="77777777" w:rsidR="00C12E0E" w:rsidRDefault="00000000">
            <w:r>
              <w:t>Qwen; Mistral</w:t>
            </w:r>
          </w:p>
        </w:tc>
        <w:tc>
          <w:tcPr>
            <w:tcW w:w="1351" w:type="dxa"/>
          </w:tcPr>
          <w:p w14:paraId="2D1B2C15" w14:textId="77777777" w:rsidR="00C12E0E" w:rsidRDefault="00000000">
            <w:r>
              <w:t>Security prompting/adversarial generation setting.</w:t>
            </w:r>
          </w:p>
        </w:tc>
      </w:tr>
      <w:tr w:rsidR="00C12E0E" w14:paraId="29B8A884" w14:textId="77777777" w:rsidTr="00A417CF">
        <w:trPr>
          <w:jc w:val="center"/>
        </w:trPr>
        <w:tc>
          <w:tcPr>
            <w:tcW w:w="1547" w:type="dxa"/>
          </w:tcPr>
          <w:p w14:paraId="1CCDE573" w14:textId="77777777" w:rsidR="00C12E0E" w:rsidRDefault="00000000">
            <w:r>
              <w:t>schaad_you_2025</w:t>
            </w:r>
          </w:p>
        </w:tc>
        <w:tc>
          <w:tcPr>
            <w:tcW w:w="939" w:type="dxa"/>
          </w:tcPr>
          <w:p w14:paraId="21E837DC" w14:textId="77777777" w:rsidR="00C12E0E" w:rsidRDefault="00000000">
            <w:r>
              <w:t xml:space="preserve">"You Still have to~Study" On </w:t>
            </w:r>
            <w:r>
              <w:lastRenderedPageBreak/>
              <w:t>the~Security of~LLM Generated Code</w:t>
            </w:r>
          </w:p>
        </w:tc>
        <w:tc>
          <w:tcPr>
            <w:tcW w:w="571" w:type="dxa"/>
          </w:tcPr>
          <w:p w14:paraId="64B3A68C" w14:textId="77777777" w:rsidR="00C12E0E" w:rsidRDefault="00000000">
            <w:r>
              <w:lastRenderedPageBreak/>
              <w:t>B</w:t>
            </w:r>
          </w:p>
        </w:tc>
        <w:tc>
          <w:tcPr>
            <w:tcW w:w="1327" w:type="dxa"/>
          </w:tcPr>
          <w:p w14:paraId="5B092877" w14:textId="77777777" w:rsidR="00C12E0E" w:rsidRDefault="00000000">
            <w:r>
              <w:t>Results/Discussion</w:t>
            </w:r>
          </w:p>
        </w:tc>
        <w:tc>
          <w:tcPr>
            <w:tcW w:w="1423" w:type="dxa"/>
          </w:tcPr>
          <w:p w14:paraId="096254BF" w14:textId="77777777" w:rsidR="00C12E0E" w:rsidRDefault="00000000">
            <w:r>
              <w:t xml:space="preserve">Security of LLM-generated code remained </w:t>
            </w:r>
            <w:r>
              <w:lastRenderedPageBreak/>
              <w:t>dependent on user expertise; the study emphasises that users still need to study and inspect security properties.</w:t>
            </w:r>
          </w:p>
        </w:tc>
        <w:tc>
          <w:tcPr>
            <w:tcW w:w="927" w:type="dxa"/>
          </w:tcPr>
          <w:p w14:paraId="1C59CC00" w14:textId="77777777" w:rsidR="00C12E0E" w:rsidRDefault="00000000">
            <w:r>
              <w:lastRenderedPageBreak/>
              <w:t>General vulnerabilities</w:t>
            </w:r>
          </w:p>
        </w:tc>
        <w:tc>
          <w:tcPr>
            <w:tcW w:w="771" w:type="dxa"/>
          </w:tcPr>
          <w:p w14:paraId="3BF3E0B6" w14:textId="77777777" w:rsidR="00C12E0E" w:rsidRDefault="00000000">
            <w:r>
              <w:t>Multiple LLMs</w:t>
            </w:r>
          </w:p>
        </w:tc>
        <w:tc>
          <w:tcPr>
            <w:tcW w:w="1351" w:type="dxa"/>
          </w:tcPr>
          <w:p w14:paraId="16006F40" w14:textId="77777777" w:rsidR="00C12E0E" w:rsidRDefault="00000000">
            <w:r>
              <w:t>User-oriented security assessment.</w:t>
            </w:r>
          </w:p>
        </w:tc>
      </w:tr>
      <w:tr w:rsidR="00C12E0E" w14:paraId="59ABA453" w14:textId="77777777" w:rsidTr="00A417CF">
        <w:trPr>
          <w:jc w:val="center"/>
        </w:trPr>
        <w:tc>
          <w:tcPr>
            <w:tcW w:w="1547" w:type="dxa"/>
          </w:tcPr>
          <w:p w14:paraId="2C25A79F" w14:textId="77777777" w:rsidR="00C12E0E" w:rsidRDefault="00000000">
            <w:r>
              <w:t>al-hashimi_generative_2026</w:t>
            </w:r>
          </w:p>
        </w:tc>
        <w:tc>
          <w:tcPr>
            <w:tcW w:w="939" w:type="dxa"/>
          </w:tcPr>
          <w:p w14:paraId="3B9C462B" w14:textId="77777777" w:rsidR="00C12E0E" w:rsidRDefault="00000000">
            <w:r>
              <w:t>A Generative AI Cybersecurity Risks Mitigation Model for Code Generation: Using ANN-ISM Hybrid Approach</w:t>
            </w:r>
          </w:p>
        </w:tc>
        <w:tc>
          <w:tcPr>
            <w:tcW w:w="571" w:type="dxa"/>
          </w:tcPr>
          <w:p w14:paraId="753CBD6E" w14:textId="77777777" w:rsidR="00C12E0E" w:rsidRDefault="00000000">
            <w:r>
              <w:t>A2</w:t>
            </w:r>
          </w:p>
        </w:tc>
        <w:tc>
          <w:tcPr>
            <w:tcW w:w="1327" w:type="dxa"/>
          </w:tcPr>
          <w:p w14:paraId="363C0EB0" w14:textId="77777777" w:rsidR="00C12E0E" w:rsidRDefault="00000000">
            <w:r>
              <w:t>Discussion/Results</w:t>
            </w:r>
          </w:p>
        </w:tc>
        <w:tc>
          <w:tcPr>
            <w:tcW w:w="1423" w:type="dxa"/>
          </w:tcPr>
          <w:p w14:paraId="390C34CE" w14:textId="77777777" w:rsidR="00C12E0E" w:rsidRDefault="00000000">
            <w:r>
              <w:t>Cybersecurity risk mitigation model identifies interacting code-generation risk factors and prioritises organisational/technical controls; no CWE reported.</w:t>
            </w:r>
          </w:p>
        </w:tc>
        <w:tc>
          <w:tcPr>
            <w:tcW w:w="927" w:type="dxa"/>
          </w:tcPr>
          <w:p w14:paraId="24528586" w14:textId="77777777" w:rsidR="00C12E0E" w:rsidRDefault="00000000">
            <w:r>
              <w:t>Security governance risk</w:t>
            </w:r>
          </w:p>
        </w:tc>
        <w:tc>
          <w:tcPr>
            <w:tcW w:w="771" w:type="dxa"/>
          </w:tcPr>
          <w:p w14:paraId="0CD9327C" w14:textId="77777777" w:rsidR="00C12E0E" w:rsidRDefault="00000000">
            <w:r>
              <w:t>Not specified</w:t>
            </w:r>
          </w:p>
        </w:tc>
        <w:tc>
          <w:tcPr>
            <w:tcW w:w="1351" w:type="dxa"/>
          </w:tcPr>
          <w:p w14:paraId="0372797F" w14:textId="77777777" w:rsidR="00C12E0E" w:rsidRDefault="00000000">
            <w:r>
              <w:t>ANN-ISM hybrid risk mitigation model; cybersecurity risk categories rather than code-level rates.</w:t>
            </w:r>
          </w:p>
        </w:tc>
      </w:tr>
      <w:tr w:rsidR="00C12E0E" w14:paraId="5ECA1521" w14:textId="77777777" w:rsidTr="00A417CF">
        <w:trPr>
          <w:jc w:val="center"/>
        </w:trPr>
        <w:tc>
          <w:tcPr>
            <w:tcW w:w="1547" w:type="dxa"/>
          </w:tcPr>
          <w:p w14:paraId="28CBDDEB" w14:textId="77777777" w:rsidR="00C12E0E" w:rsidRDefault="00000000">
            <w:r>
              <w:t>patel_comparative_2024</w:t>
            </w:r>
          </w:p>
        </w:tc>
        <w:tc>
          <w:tcPr>
            <w:tcW w:w="939" w:type="dxa"/>
          </w:tcPr>
          <w:p w14:paraId="300D4B13" w14:textId="77777777" w:rsidR="00C12E0E" w:rsidRDefault="00000000">
            <w:r>
              <w:t>A Comparative Analysis between AI Generated Code and Human Written Code: A Preliminary Study</w:t>
            </w:r>
          </w:p>
        </w:tc>
        <w:tc>
          <w:tcPr>
            <w:tcW w:w="571" w:type="dxa"/>
          </w:tcPr>
          <w:p w14:paraId="0905F56B" w14:textId="77777777" w:rsidR="00C12E0E" w:rsidRDefault="00000000">
            <w:r>
              <w:t>B</w:t>
            </w:r>
          </w:p>
        </w:tc>
        <w:tc>
          <w:tcPr>
            <w:tcW w:w="1327" w:type="dxa"/>
          </w:tcPr>
          <w:p w14:paraId="44A4B15C" w14:textId="77777777" w:rsidR="00C12E0E" w:rsidRDefault="00000000">
            <w:r>
              <w:t>Results/Discussion</w:t>
            </w:r>
          </w:p>
        </w:tc>
        <w:tc>
          <w:tcPr>
            <w:tcW w:w="1423" w:type="dxa"/>
          </w:tcPr>
          <w:p w14:paraId="7D34E5B1" w14:textId="77777777" w:rsidR="00C12E0E" w:rsidRDefault="00000000">
            <w:r>
              <w:t>AI-generated and human-written code differed in quality/security characteristics; preliminary evidence indicates security cannot be assumed from AI provenance.</w:t>
            </w:r>
          </w:p>
        </w:tc>
        <w:tc>
          <w:tcPr>
            <w:tcW w:w="927" w:type="dxa"/>
          </w:tcPr>
          <w:p w14:paraId="715CBE3E" w14:textId="77777777" w:rsidR="00C12E0E" w:rsidRDefault="00000000">
            <w:r>
              <w:t>General security/code quality</w:t>
            </w:r>
          </w:p>
        </w:tc>
        <w:tc>
          <w:tcPr>
            <w:tcW w:w="771" w:type="dxa"/>
          </w:tcPr>
          <w:p w14:paraId="0DFB55F9" w14:textId="77777777" w:rsidR="00C12E0E" w:rsidRDefault="00000000">
            <w:r>
              <w:t>Not specified</w:t>
            </w:r>
          </w:p>
        </w:tc>
        <w:tc>
          <w:tcPr>
            <w:tcW w:w="1351" w:type="dxa"/>
          </w:tcPr>
          <w:p w14:paraId="7E1DF843" w14:textId="77777777" w:rsidR="00C12E0E" w:rsidRDefault="00000000">
            <w:r>
              <w:t>Preliminary comparative study.</w:t>
            </w:r>
          </w:p>
        </w:tc>
      </w:tr>
    </w:tbl>
    <w:p w14:paraId="09997752" w14:textId="77777777" w:rsidR="00C12E0E" w:rsidRDefault="00000000">
      <w:pPr>
        <w:pStyle w:val="Heading1"/>
      </w:pPr>
      <w:r>
        <w:lastRenderedPageBreak/>
        <w:t>2. Analytical narrative</w:t>
      </w:r>
    </w:p>
    <w:p w14:paraId="5F834095" w14:textId="77777777" w:rsidR="00C12E0E" w:rsidRDefault="00000000">
      <w:r>
        <w:t>The SUPPORT security papers converge on a central result: AI-generated code must be treated as potentially vulnerable even when it compiles, passes visible tests, or appears idiomatic. The strongest large-scale evidence is Tihanyi et al.’s comparison of model-generated code across security-oriented tasks, where vulnerability outcomes vary substantially by model and task rather than following a simple “newer model is safer” pattern [1]. Sabra et al. similarly show that model choice matters when quality and security are assessed quantitatively across GPT-4o, GPT-4 and Claude [2]. Web-application studies extend this prevalence claim into realistic application contexts: Dora et al. report recurring security risks in generated web-application artefacts [3], while Tóth et al. show that GPT-4-generated PHP code can expose web-development vulnerabilities and limitations [4]. Kim and Yoo sharpen the point by locating vulnerabilities not only in local code fragments but also in structural assumptions, data flows and generated architecture [5].</w:t>
      </w:r>
    </w:p>
    <w:p w14:paraId="49516C05" w14:textId="77777777" w:rsidR="00C12E0E" w:rsidRDefault="00000000">
      <w:r>
        <w:t>Variation is not reducible to the model alone. Kharma et al. frame security as jointly model-, language- and quality-dependent, showing that the same family of systems may behave differently across programming languages and criteria [6]. This matters for CQTD because generated security debt is not a generic defect count; it is mediated by ecosystem conventions, library choices, input-handling idioms and the task specification. Saleem and Nazlıoğlu add that security-oriented prompts can improve some outcomes but do not reliably eliminate vulnerabilities across GPT-4, Gemini and DeepSeek [7]. Mohsin et al. reach a compatible conclusion from the perspective of in-context learning and security patterns: prompts and examples influence outcomes, but trustworthiness remains conditional on the model and evaluation setting [8].</w:t>
      </w:r>
    </w:p>
    <w:p w14:paraId="53A9D821" w14:textId="77777777" w:rsidR="00C12E0E" w:rsidRDefault="00000000">
      <w:r>
        <w:t>The vulnerability-detection and repair papers add a second layer: LLMs are not yet reliable security judges of their own outputs. Çetin et al.’s PHP static-analysis evaluation shows uneven detection capability, with missed vulnerabilities and false positives across vulnerability classes [9]. Mhatre et al. make the debugging/security distinction explicit: models detect simple beginner bugs more reliably than security vulnerabilities in Python and C++, which implies that apparent debugging competence should not be generalised to vulnerability reasoning [10]. Steenhoek et al. provide the most direct caution on self-detection, showing that vulnerability-detection reasoning remains brittle and explanation quality is inconsistent [11]. Together, these papers weaken any workflow that asks the same model family to generate code and then self-certify its security without external analysis.</w:t>
      </w:r>
    </w:p>
    <w:p w14:paraId="35D53B70" w14:textId="77777777" w:rsidR="00C12E0E" w:rsidRDefault="00000000">
      <w:r>
        <w:t xml:space="preserve">Prompting and static analysis are therefore best interpreted as partial mitigations rather than guarantees. Security-specific prompting can redirect model behaviour, but its effect is model-sensitive [7]. In-context security patterns can improve outputs under some conditions, yet they also introduce dependence on the quality of examples and context [8]. Static-analysis-style LLM use can help triage PHP vulnerabilities, but Çetin et al. show that LLM detection is still uneven and must be checked against external tools or human review [9]. Repair-oriented studies reinforce this caution: Ambati et al. find that ChatGPT and Bard </w:t>
      </w:r>
      <w:r>
        <w:lastRenderedPageBreak/>
        <w:t>may generate or repair code while leaving insecure patterns behind [14], and Le et al. show that JavaScript vulnerability repair is inconsistent and may remain incomplete [15]. Mondal et al. reach a parallel finding for API misuse: Copilot can assist detection and correction, but its suggestions are not dependable enough to replace validation [16].</w:t>
      </w:r>
    </w:p>
    <w:p w14:paraId="5055FC2C" w14:textId="77777777" w:rsidR="00C12E0E" w:rsidRDefault="00000000">
      <w:r>
        <w:t>Multi-turn and contextual settings emerge as amplifiers of security risk. Rawal et al.’s multi-turn benchmark shows that iterative code generation changes both correctness and security, so risk can accumulate or persist across turns rather than being confined to the first answer [12]. Nangia et al. identify an even more specific mechanism: vulnerable examples in the prompt context can propagate into subsequent outputs across GPT-4, GitHub Copilot and Gemini [13]. This finding is especially important for practical AI-assisted programming because real developers often paste legacy code, partial fixes and insecure snippets into assistants. Under those conditions, the model is not merely generating from a neutral prompt; it is learning local conventions from potentially vulnerable context.</w:t>
      </w:r>
    </w:p>
    <w:p w14:paraId="0DB7FE93" w14:textId="77777777" w:rsidR="00C12E0E" w:rsidRDefault="00000000">
      <w:r>
        <w:t>The remaining studies broaden the evidentiary base. Mou et al. argue that code copilots require security-specific evaluation rather than reliance on general code-generation benchmarks [17]. Jensen et al. show why functionality and vulnerability should be assessed jointly, since a functional solution may still be insecure [18]. Hu’s web-code study confirms the same risk in ChatGPT-based web generation [19]. Bosnak et al. add an adversarial dimension by showing that models can be steered towards explicit vulnerable-code generation despite safeguards [20]. Schaad et al. bring the user back into the loop: developers still need security knowledge to evaluate LLM-generated code [21]. Al-Hashimi extends the perspective from code artefacts to risk mitigation governance [22], while Patel et al. provide preliminary comparative evidence that AI-generated and human-written code differ in quality/security characteristics without making AI provenance itself a security guarantee [23].</w:t>
      </w:r>
    </w:p>
    <w:p w14:paraId="66AE1807" w14:textId="77777777" w:rsidR="00C12E0E" w:rsidRDefault="00000000">
      <w:pPr>
        <w:pStyle w:val="Heading1"/>
      </w:pPr>
      <w:r>
        <w:t>3. Triangulation note</w:t>
      </w:r>
    </w:p>
    <w:p w14:paraId="3FDCC173" w14:textId="77777777" w:rsidR="00C12E0E" w:rsidRDefault="00000000">
      <w:r>
        <w:t>As SUPPORT evidence, this security cluster extends CORE coverage in three ways. First, it adds breadth across web applications, PHP, JavaScript, Python, C++, API misuse, prompt-context propagation and multi-turn generation, making security debt visible beyond single-turn benchmark correctness. Second, it triangulates methodologically through large-scale comparisons, benchmark evaluations, static-analysis experiments, repair studies, prompt-intervention studies and preliminary human/organisational risk perspectives. Third, it clarifies a boundary condition for the CQTD synthesis: security risk in AI-assisted programming is not only the presence of vulnerable generated code, but also the interaction between model choice, programming language, prompting strategy, insecure context, user expertise and the weakness of LLM self-detection. This makes the SUPPORT corpus especially useful for Phase 3 integration, where it can qualify CORE claims about correctness and quality with security-specific evidence.</w:t>
      </w:r>
    </w:p>
    <w:p w14:paraId="12F62AC1" w14:textId="77777777" w:rsidR="00C12E0E" w:rsidRDefault="00000000">
      <w:pPr>
        <w:pStyle w:val="Heading1"/>
      </w:pPr>
      <w:r>
        <w:lastRenderedPageBreak/>
        <w:t>4. References</w:t>
      </w:r>
    </w:p>
    <w:p w14:paraId="08D2D6A7" w14:textId="77777777" w:rsidR="00C12E0E" w:rsidRDefault="00000000">
      <w:r>
        <w:t>[1] How Secure is AI-Generated Code: a Large-scale Comparison of Large Language Models. Tihanyi, Norbert and Bisztray, Tamas and Ferrag, Mohamed Amine and Jain, Ridhi and Cordeiro, Lucas C., 2025. Bibkey: tihanyi_how_2025.</w:t>
      </w:r>
    </w:p>
    <w:p w14:paraId="1B818269" w14:textId="77777777" w:rsidR="00C12E0E" w:rsidRDefault="00000000">
      <w:r>
        <w:t>[2] Assessing the Quality and Security of AI-Generated Code: A Quantitative Analysis. Sabra, Abbas and Schmitt, Olivier and Tyler, Joseph, 2025. Bibkey: sabra_assessing_2025.</w:t>
      </w:r>
    </w:p>
    <w:p w14:paraId="5274C365" w14:textId="77777777" w:rsidR="00C12E0E" w:rsidRDefault="00000000">
      <w:r>
        <w:t>[3] The Hidden Risks of LLM-Generated Web Application Code: A Security-Centric Evaluation of Code Generation Capabilities in Large Language Models. Dora, Swaroop and Lunkad, Deven and Aslam, Naziya and Venkatesan, S. and Shukla, Sandeep Kumar, 2025. Bibkey: dora_hidden_2025.</w:t>
      </w:r>
    </w:p>
    <w:p w14:paraId="6478DDF2" w14:textId="77777777" w:rsidR="00C12E0E" w:rsidRDefault="00000000">
      <w:r>
        <w:t>[4] LLMs in Web Development: Evaluating LLM-Generated PHP Code Unveiling Vulnerabilities and Limitations. T\'oth, Rebeka and Bisztray, Tamas and Erdodi, L\'aszl\'o, 2024. Bibkey: toth_llms_2024.</w:t>
      </w:r>
    </w:p>
    <w:p w14:paraId="0BE7681B" w14:textId="77777777" w:rsidR="00C12E0E" w:rsidRDefault="00000000">
      <w:r>
        <w:t>[5] Security Analysis of Automated Code Generation: Structural Vulnerabilities in AI-Generated. Kim, Hyun Jung and Yoo, Sang Hyun, 2025. Bibkey: kim_security_2025.</w:t>
      </w:r>
    </w:p>
    <w:p w14:paraId="47918975" w14:textId="77777777" w:rsidR="00C12E0E" w:rsidRDefault="00000000">
      <w:r>
        <w:t>[6] Security and Quality in LLM-generated Code: A Multi-language, Multi-model Analysis. Kharma, Mohammed Y. and Choi, Soohyeon and Alkhanafseh, Mohammed and Mohaisen, David, 2025. Bibkey: kharma_security_2025.</w:t>
      </w:r>
    </w:p>
    <w:p w14:paraId="35532971" w14:textId="77777777" w:rsidR="00C12E0E" w:rsidRDefault="00000000">
      <w:r>
        <w:t>[7] Prompting for Security: A Cross-Model Evaluation of Code Generation in LLMs. Saleem, Wardah and Nazl\io\u glu, Selma, 2025. Bibkey: saleem_prompting_2025.</w:t>
      </w:r>
    </w:p>
    <w:p w14:paraId="5269A905" w14:textId="550EE0DC" w:rsidR="00C12E0E" w:rsidRDefault="00000000">
      <w:r>
        <w:t xml:space="preserve">[8] Can We Trust Large Language Models Generated Code? A Framework for In-Context Learning. Mohsin, Ahmad and Janicke, Helge and Wood, Adrian and Sarker, Iqbal H. and </w:t>
      </w:r>
      <w:r w:rsidR="00A417CF">
        <w:t>Maglaras, Leandros</w:t>
      </w:r>
      <w:r>
        <w:t xml:space="preserve"> and Janjua, Naeem Khalid, 2024. Bibkey: mohsin_can_2024.</w:t>
      </w:r>
    </w:p>
    <w:p w14:paraId="3A85FDE8" w14:textId="77777777" w:rsidR="00C12E0E" w:rsidRDefault="00000000">
      <w:r>
        <w:t>[9] An Empirical Evaluation of Large Language Models in Static Code Analysis for PHP Vulnerability Detection. \c Cetin, Or\c cun and Ekmekcioglu, Emre and Arief, Budi and Hernandez-Castro, Julio, 2024. Bibkey: cetin_empirical_2024.</w:t>
      </w:r>
    </w:p>
    <w:p w14:paraId="416A85FF" w14:textId="77777777" w:rsidR="00C12E0E" w:rsidRDefault="00000000">
      <w:r>
        <w:t>[10] Can LLMs Find Bugs in Code? An Evaluation from Beginner Errors to Security Vulnerabilities in Python and C++. Mhatre, Akshay and Nader, Noujoud and Diehl, Patrick and Gupta, Deepti, 2025. Bibkey: mhatre_can_2025.</w:t>
      </w:r>
    </w:p>
    <w:p w14:paraId="2EA363E0" w14:textId="77777777" w:rsidR="00C12E0E" w:rsidRDefault="00000000">
      <w:r>
        <w:t>[11] To Err is Machine: Vulnerability Detection Challenges LLM Reasoning. Steenhoek, Benjamin and Rahman, Md Mahbubur and Roy, Monoshi Kumar and Alam, Mirza Sanjida and Tong, Hengbo and Das, Swarna and Barr, Earl T. and Le, Wei, 2025. Bibkey: steenhoek_err_2025.</w:t>
      </w:r>
    </w:p>
    <w:p w14:paraId="4D3B52DA" w14:textId="77777777" w:rsidR="00C12E0E" w:rsidRDefault="00000000">
      <w:r>
        <w:t>[12] Benchmarking Correctness and Security in Multi-Turn Code Generation. Rawal, Ruchit and Chiang, Jeffrey Yang Fan and Shen, Chihao and Tian, Jeffery Siyuan and Mahajan, Aastha and Goldstein, Tom and Chen, Yizheng, 2025. Bibkey: rawal_benchmarking_2025.</w:t>
      </w:r>
    </w:p>
    <w:p w14:paraId="77E66429" w14:textId="77777777" w:rsidR="00C12E0E" w:rsidRDefault="00000000">
      <w:r>
        <w:lastRenderedPageBreak/>
        <w:t>[13] In-Context Vulnerability Propagation in LLMs [Work In Progress Paper]. Nangia, Aditya and Ayachitula, Sriya and Kundu, Chinmay, 2025. Bibkey: nangia_-context_2025.</w:t>
      </w:r>
    </w:p>
    <w:p w14:paraId="5C9D7978" w14:textId="77777777" w:rsidR="00C12E0E" w:rsidRDefault="00000000">
      <w:r>
        <w:t>[14] Navigating (in)Security of AI-Generated Code. Ambati, Sri Haritha and Ridley, Norah and Branca, Enrico and Stakhanova, Natalia, 2024. Bibkey: ambati_navigating_2024.</w:t>
      </w:r>
    </w:p>
    <w:p w14:paraId="2049E51C" w14:textId="77777777" w:rsidR="00C12E0E" w:rsidRDefault="00000000">
      <w:r>
        <w:t>[15] A Study of Vulnerability Repair in JavaScript Programs with Large Language Models. Le, Tan Khang and Alimadadi, Saba and Ko, Steven Y., 2024. Bibkey: le_study_2024.</w:t>
      </w:r>
    </w:p>
    <w:p w14:paraId="4DE727F5" w14:textId="77777777" w:rsidR="00C12E0E" w:rsidRDefault="00000000">
      <w:r>
        <w:t>[16] Can We Trust the AI Pair Programmer? Copilot for API Misuse Detection and Correction. Mondal, Saikat and Roy, Chanchal K. and Wang, Hong and Arguello, Juan and Mathan, Samantha, 2025. Bibkey: mondal_can_2025.</w:t>
      </w:r>
    </w:p>
    <w:p w14:paraId="37F4B21A" w14:textId="77777777" w:rsidR="00C12E0E" w:rsidRDefault="00000000">
      <w:r>
        <w:t>[17] Can You Really Trust Code Copilots? Evaluating Large Language Models from a Code Security Perspective. Mou, Yutao and Deng, Xiao and Luo, Yuxiao and Zhang, Shikun and Ye, Wei, 2025. Bibkey: mou_can_2025.</w:t>
      </w:r>
    </w:p>
    <w:p w14:paraId="41616FF4" w14:textId="77777777" w:rsidR="00C12E0E" w:rsidRDefault="00000000">
      <w:r>
        <w:t>[18] Software Vulnerability and Functionality Assessment using LLMs. Jensen, Rasmus Ingemann Tuffveson and Tawosi, Vali and Alamir, Salwa, 2024. Bibkey: jensen_software_2024.</w:t>
      </w:r>
    </w:p>
    <w:p w14:paraId="5210BBAE" w14:textId="77777777" w:rsidR="00C12E0E" w:rsidRDefault="00000000">
      <w:r>
        <w:t>[19] An Empirical Study of Security Risks for the Web Code Generation by ChatGPT. Hu, Mingrui, 2025. Bibkey: hu_empirical_2025.</w:t>
      </w:r>
    </w:p>
    <w:p w14:paraId="66FCEC75" w14:textId="77777777" w:rsidR="00C12E0E" w:rsidRDefault="00000000">
      <w:r>
        <w:t>[20] Explicit Vulnerability Generation with LLMs: An Investigation Beyond Adversarial Attacks. Bosnak, Emir and Moslemi, Sahand and Lami, Mayasah and Koyuncu, Anil, 2025. Bibkey: bosnak_explicit_2025.</w:t>
      </w:r>
    </w:p>
    <w:p w14:paraId="10083413" w14:textId="77777777" w:rsidR="00C12E0E" w:rsidRDefault="00000000">
      <w:r>
        <w:t>[21] "You Still have to~Study" On the~Security of~LLM Generated Code. Schaad, Andreas and G\"otz, Stefan and Binder, Dominik, 2025. Bibkey: schaad_you_2025.</w:t>
      </w:r>
    </w:p>
    <w:p w14:paraId="25C28223" w14:textId="77777777" w:rsidR="00C12E0E" w:rsidRDefault="00000000">
      <w:r>
        <w:t>[22] A Generative AI Cybersecurity Risks Mitigation Model for Code Generation: Using ANN-ISM Hybrid Approach. Al-Hashimi, Hussein A., 2026. Bibkey: al-hashimi_generative_2026.</w:t>
      </w:r>
    </w:p>
    <w:p w14:paraId="32074C43" w14:textId="77777777" w:rsidR="00C12E0E" w:rsidRDefault="00000000">
      <w:r>
        <w:t>[23] A Comparative Analysis between AI Generated Code and Human Written Code: A Preliminary Study. Patel, Abhi and Sultana, Kazi Zakia and Samanthula, Bharath K., 2024. Bibkey: patel_comparative_2024.</w:t>
      </w:r>
    </w:p>
    <w:p w14:paraId="5D056E1F" w14:textId="77777777" w:rsidR="00C12E0E" w:rsidRDefault="00000000">
      <w:pPr>
        <w:pStyle w:val="Heading1"/>
      </w:pPr>
      <w:r>
        <w:t>5. Self-validation pass</w:t>
      </w:r>
    </w:p>
    <w:p w14:paraId="345E758D" w14:textId="77777777" w:rsidR="00C12E0E" w:rsidRDefault="00000000">
      <w:r>
        <w:t>Validation completed: 23 cited SUPPORT papers; all cited bibkeys occur literally in NB2_CQTD_Support.bib; inline numbering matches the References section; no NB1 CQTD CORE papers cited; no paper anchors more than five narrative claims; titles in References have curly braces stripped; no empty brackets, orphan commas or unresolved citation placeholders detected. Spot-checks performed for tihanyi_how_2025, rawal_benchmarking_2025 and steenhoek_err_2025 against extracted PDF text and Phase 0.2 inventory metadata.</w:t>
      </w:r>
    </w:p>
    <w:sectPr w:rsidR="00C12E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766540">
    <w:abstractNumId w:val="8"/>
  </w:num>
  <w:num w:numId="2" w16cid:durableId="2107383907">
    <w:abstractNumId w:val="6"/>
  </w:num>
  <w:num w:numId="3" w16cid:durableId="31930517">
    <w:abstractNumId w:val="5"/>
  </w:num>
  <w:num w:numId="4" w16cid:durableId="1151606128">
    <w:abstractNumId w:val="4"/>
  </w:num>
  <w:num w:numId="5" w16cid:durableId="1725325383">
    <w:abstractNumId w:val="7"/>
  </w:num>
  <w:num w:numId="6" w16cid:durableId="1561091971">
    <w:abstractNumId w:val="3"/>
  </w:num>
  <w:num w:numId="7" w16cid:durableId="1605722858">
    <w:abstractNumId w:val="2"/>
  </w:num>
  <w:num w:numId="8" w16cid:durableId="1004672470">
    <w:abstractNumId w:val="1"/>
  </w:num>
  <w:num w:numId="9" w16cid:durableId="122526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D6"/>
    <w:rsid w:val="00A417CF"/>
    <w:rsid w:val="00AA1D8D"/>
    <w:rsid w:val="00B47730"/>
    <w:rsid w:val="00C12E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6B24"/>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2641</Words>
  <Characters>17886</Characters>
  <Application>Microsoft Office Word</Application>
  <DocSecurity>0</DocSecurity>
  <Lines>1375</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2026-06-08T18:05:00Z</dcterms:modified>
  <cp:category/>
</cp:coreProperties>
</file>