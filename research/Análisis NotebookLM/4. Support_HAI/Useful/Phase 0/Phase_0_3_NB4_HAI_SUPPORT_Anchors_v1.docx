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BF1B4" w14:textId="77777777" w:rsidR="00E905FE" w:rsidRDefault="00000000">
      <w:pPr>
        <w:pStyle w:val="Title"/>
      </w:pPr>
      <w:r>
        <w:t>Phase 0.3 — NB4 HAI SUPPORT Evidence Anchor Extraction</w:t>
      </w:r>
    </w:p>
    <w:p w14:paraId="30D45C56" w14:textId="77777777" w:rsidR="00E905FE" w:rsidRDefault="00000000">
      <w:r>
        <w:t>Corpus: NB4_HAI_SUPPORT. Scope: SUPPORTING papers only for empirical anchors; PERIPHERAL and REMOVE_CANDIDATE papers are excluded from the anchor table. Bibkeys were verified against NB4_HAI_Support.bib; tiers and segments were taken from Relación de Estudios.xlsx; bibliographic details in the References section were resolved through Zotero Key against NB4_HAI_Support.csv.</w:t>
      </w:r>
    </w:p>
    <w:p w14:paraId="5DE70FD4" w14:textId="77777777" w:rsidR="00E905FE" w:rsidRDefault="00000000">
      <w:r>
        <w:t>Operational validation: 55 BIB entries mapped to XLSX rows; 45 SUPPORTING, 7 PERIPHERAL and 3 REMOVE_CANDIDATE records identified. This document reports 72 anchors from SUPPORTING papers.</w:t>
      </w:r>
    </w:p>
    <w:p w14:paraId="045727E3" w14:textId="77777777" w:rsidR="00E905FE" w:rsidRDefault="00000000">
      <w:pPr>
        <w:pStyle w:val="Heading1"/>
      </w:pPr>
      <w:r>
        <w:t>Evidence anchor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6"/>
        <w:gridCol w:w="2414"/>
        <w:gridCol w:w="1408"/>
        <w:gridCol w:w="1426"/>
        <w:gridCol w:w="1426"/>
        <w:gridCol w:w="1360"/>
        <w:gridCol w:w="1371"/>
        <w:gridCol w:w="1264"/>
        <w:gridCol w:w="1488"/>
        <w:gridCol w:w="1337"/>
      </w:tblGrid>
      <w:tr w:rsidR="00E905FE" w14:paraId="716DE3F0" w14:textId="77777777">
        <w:tc>
          <w:tcPr>
            <w:tcW w:w="1454" w:type="dxa"/>
          </w:tcPr>
          <w:p w14:paraId="1EA1EA36" w14:textId="77777777" w:rsidR="00E905FE" w:rsidRDefault="00000000">
            <w:r>
              <w:t>Anchor ID</w:t>
            </w:r>
          </w:p>
        </w:tc>
        <w:tc>
          <w:tcPr>
            <w:tcW w:w="1454" w:type="dxa"/>
          </w:tcPr>
          <w:p w14:paraId="44A2DCAE" w14:textId="77777777" w:rsidR="00E905FE" w:rsidRDefault="00000000">
            <w:r>
              <w:t>Bibkey</w:t>
            </w:r>
          </w:p>
        </w:tc>
        <w:tc>
          <w:tcPr>
            <w:tcW w:w="1454" w:type="dxa"/>
          </w:tcPr>
          <w:p w14:paraId="36F8C87E" w14:textId="77777777" w:rsidR="00E905FE" w:rsidRDefault="00000000">
            <w:r>
              <w:t>Segment</w:t>
            </w:r>
          </w:p>
        </w:tc>
        <w:tc>
          <w:tcPr>
            <w:tcW w:w="1454" w:type="dxa"/>
          </w:tcPr>
          <w:p w14:paraId="013055FB" w14:textId="77777777" w:rsidR="00E905FE" w:rsidRDefault="00000000">
            <w:r>
              <w:t>HAI sub-topic</w:t>
            </w:r>
          </w:p>
        </w:tc>
        <w:tc>
          <w:tcPr>
            <w:tcW w:w="1454" w:type="dxa"/>
          </w:tcPr>
          <w:p w14:paraId="365F273F" w14:textId="77777777" w:rsidR="00E905FE" w:rsidRDefault="00000000">
            <w:r>
              <w:t>Anchor finding</w:t>
            </w:r>
          </w:p>
        </w:tc>
        <w:tc>
          <w:tcPr>
            <w:tcW w:w="1454" w:type="dxa"/>
          </w:tcPr>
          <w:p w14:paraId="7B71640A" w14:textId="77777777" w:rsidR="00E905FE" w:rsidRDefault="00000000">
            <w:r>
              <w:t>Metric type</w:t>
            </w:r>
          </w:p>
        </w:tc>
        <w:tc>
          <w:tcPr>
            <w:tcW w:w="1454" w:type="dxa"/>
          </w:tcPr>
          <w:p w14:paraId="4817DC3A" w14:textId="77777777" w:rsidR="00E905FE" w:rsidRDefault="00000000">
            <w:r>
              <w:t>Directionality</w:t>
            </w:r>
          </w:p>
        </w:tc>
        <w:tc>
          <w:tcPr>
            <w:tcW w:w="1454" w:type="dxa"/>
          </w:tcPr>
          <w:p w14:paraId="56687C01" w14:textId="77777777" w:rsidR="00E905FE" w:rsidRDefault="00000000">
            <w:r>
              <w:t>Quality tier</w:t>
            </w:r>
          </w:p>
        </w:tc>
        <w:tc>
          <w:tcPr>
            <w:tcW w:w="1454" w:type="dxa"/>
          </w:tcPr>
          <w:p w14:paraId="016A1187" w14:textId="77777777" w:rsidR="00E905FE" w:rsidRDefault="00000000">
            <w:r>
              <w:t>PDF location</w:t>
            </w:r>
          </w:p>
        </w:tc>
        <w:tc>
          <w:tcPr>
            <w:tcW w:w="1454" w:type="dxa"/>
          </w:tcPr>
          <w:p w14:paraId="5D2F0F61" w14:textId="77777777" w:rsidR="00E905FE" w:rsidRDefault="00000000">
            <w:r>
              <w:t>Caveats</w:t>
            </w:r>
          </w:p>
        </w:tc>
      </w:tr>
      <w:tr w:rsidR="00E905FE" w14:paraId="099335F4" w14:textId="77777777">
        <w:tc>
          <w:tcPr>
            <w:tcW w:w="1454" w:type="dxa"/>
          </w:tcPr>
          <w:p w14:paraId="1FCE627A" w14:textId="77777777" w:rsidR="00E905FE" w:rsidRDefault="00000000">
            <w:r>
              <w:t>A001</w:t>
            </w:r>
          </w:p>
        </w:tc>
        <w:tc>
          <w:tcPr>
            <w:tcW w:w="1454" w:type="dxa"/>
          </w:tcPr>
          <w:p w14:paraId="4BA4B890" w14:textId="77777777" w:rsidR="00E905FE" w:rsidRDefault="00000000">
            <w:r>
              <w:t>aguiar_multi-language_2024</w:t>
            </w:r>
          </w:p>
        </w:tc>
        <w:tc>
          <w:tcPr>
            <w:tcW w:w="1454" w:type="dxa"/>
          </w:tcPr>
          <w:p w14:paraId="094948C7" w14:textId="77777777" w:rsidR="00E905FE" w:rsidRDefault="00000000">
            <w:r>
              <w:t>SUPPORTING</w:t>
            </w:r>
          </w:p>
        </w:tc>
        <w:tc>
          <w:tcPr>
            <w:tcW w:w="1454" w:type="dxa"/>
          </w:tcPr>
          <w:p w14:paraId="5B79B350" w14:textId="77777777" w:rsidR="00E905FE" w:rsidRDefault="00000000">
            <w:r>
              <w:t>Usability and developer experience</w:t>
            </w:r>
          </w:p>
        </w:tc>
        <w:tc>
          <w:tcPr>
            <w:tcW w:w="1454" w:type="dxa"/>
          </w:tcPr>
          <w:p w14:paraId="66E0E6AB" w14:textId="77777777" w:rsidR="00E905FE" w:rsidRDefault="00000000">
            <w:r>
              <w:t>To fully explore developers’ usage of ChatGPT in MLSD scenar-</w:t>
            </w:r>
          </w:p>
        </w:tc>
        <w:tc>
          <w:tcPr>
            <w:tcW w:w="1454" w:type="dxa"/>
          </w:tcPr>
          <w:p w14:paraId="5CFE0975" w14:textId="77777777" w:rsidR="00E905FE" w:rsidRDefault="00000000">
            <w:r>
              <w:t>qualitative finding</w:t>
            </w:r>
          </w:p>
        </w:tc>
        <w:tc>
          <w:tcPr>
            <w:tcW w:w="1454" w:type="dxa"/>
          </w:tcPr>
          <w:p w14:paraId="18BDB775" w14:textId="77777777" w:rsidR="00E905FE" w:rsidRDefault="00000000">
            <w:r>
              <w:t>mixed</w:t>
            </w:r>
          </w:p>
        </w:tc>
        <w:tc>
          <w:tcPr>
            <w:tcW w:w="1454" w:type="dxa"/>
          </w:tcPr>
          <w:p w14:paraId="4133B0D6" w14:textId="77777777" w:rsidR="00E905FE" w:rsidRDefault="00000000">
            <w:r>
              <w:t>A2</w:t>
            </w:r>
          </w:p>
        </w:tc>
        <w:tc>
          <w:tcPr>
            <w:tcW w:w="1454" w:type="dxa"/>
          </w:tcPr>
          <w:p w14:paraId="7713D775" w14:textId="77777777" w:rsidR="00E905FE" w:rsidRDefault="00000000">
            <w:r>
              <w:t>Analysis Groups, p. 3</w:t>
            </w:r>
          </w:p>
        </w:tc>
        <w:tc>
          <w:tcPr>
            <w:tcW w:w="1454" w:type="dxa"/>
          </w:tcPr>
          <w:p w14:paraId="4F3D9BEA" w14:textId="77777777" w:rsidR="00E905FE" w:rsidRDefault="00000000">
            <w:r>
              <w:t>Extracted from PDF body text; verify wording against final PDF pagination.</w:t>
            </w:r>
          </w:p>
        </w:tc>
      </w:tr>
      <w:tr w:rsidR="00E905FE" w14:paraId="12EECAC1" w14:textId="77777777">
        <w:tc>
          <w:tcPr>
            <w:tcW w:w="1454" w:type="dxa"/>
          </w:tcPr>
          <w:p w14:paraId="6F89923A" w14:textId="77777777" w:rsidR="00E905FE" w:rsidRDefault="00000000">
            <w:r>
              <w:t>A002</w:t>
            </w:r>
          </w:p>
        </w:tc>
        <w:tc>
          <w:tcPr>
            <w:tcW w:w="1454" w:type="dxa"/>
          </w:tcPr>
          <w:p w14:paraId="0BBBAAF1" w14:textId="77777777" w:rsidR="00E905FE" w:rsidRDefault="00000000">
            <w:r>
              <w:t>aguiar_multi-language_2024</w:t>
            </w:r>
          </w:p>
        </w:tc>
        <w:tc>
          <w:tcPr>
            <w:tcW w:w="1454" w:type="dxa"/>
          </w:tcPr>
          <w:p w14:paraId="39999A5F" w14:textId="77777777" w:rsidR="00E905FE" w:rsidRDefault="00000000">
            <w:r>
              <w:t>SUPPORTING</w:t>
            </w:r>
          </w:p>
        </w:tc>
        <w:tc>
          <w:tcPr>
            <w:tcW w:w="1454" w:type="dxa"/>
          </w:tcPr>
          <w:p w14:paraId="54C3F88A" w14:textId="77777777" w:rsidR="00E905FE" w:rsidRDefault="00000000">
            <w:r>
              <w:t>Prompting and interaction strategies</w:t>
            </w:r>
          </w:p>
        </w:tc>
        <w:tc>
          <w:tcPr>
            <w:tcW w:w="1454" w:type="dxa"/>
          </w:tcPr>
          <w:p w14:paraId="7D22B1A7" w14:textId="77777777" w:rsidR="00E905FE" w:rsidRDefault="00000000">
            <w:r>
              <w:t>ios, only employing quantitative analyses (RQ1 and RQ2) is not</w:t>
            </w:r>
          </w:p>
        </w:tc>
        <w:tc>
          <w:tcPr>
            <w:tcW w:w="1454" w:type="dxa"/>
          </w:tcPr>
          <w:p w14:paraId="3706469C" w14:textId="77777777" w:rsidR="00E905FE" w:rsidRDefault="00000000">
            <w:r>
              <w:t>rate / count</w:t>
            </w:r>
          </w:p>
        </w:tc>
        <w:tc>
          <w:tcPr>
            <w:tcW w:w="1454" w:type="dxa"/>
          </w:tcPr>
          <w:p w14:paraId="06CF9ABA" w14:textId="77777777" w:rsidR="00E905FE" w:rsidRDefault="00000000">
            <w:r>
              <w:t>mixed</w:t>
            </w:r>
          </w:p>
        </w:tc>
        <w:tc>
          <w:tcPr>
            <w:tcW w:w="1454" w:type="dxa"/>
          </w:tcPr>
          <w:p w14:paraId="656F930E" w14:textId="77777777" w:rsidR="00E905FE" w:rsidRDefault="00000000">
            <w:r>
              <w:t>A2</w:t>
            </w:r>
          </w:p>
        </w:tc>
        <w:tc>
          <w:tcPr>
            <w:tcW w:w="1454" w:type="dxa"/>
          </w:tcPr>
          <w:p w14:paraId="046976DA" w14:textId="77777777" w:rsidR="00E905FE" w:rsidRDefault="00000000">
            <w:r>
              <w:t>ios, only employing quantitative analyses (RQ1 and RQ2) is not, p. 3</w:t>
            </w:r>
          </w:p>
        </w:tc>
        <w:tc>
          <w:tcPr>
            <w:tcW w:w="1454" w:type="dxa"/>
          </w:tcPr>
          <w:p w14:paraId="5D0138D9" w14:textId="77777777" w:rsidR="00E905FE" w:rsidRDefault="00000000">
            <w:r>
              <w:t>Extracted from PDF body text; verify wording against final PDF pagination.</w:t>
            </w:r>
          </w:p>
        </w:tc>
      </w:tr>
      <w:tr w:rsidR="00E905FE" w14:paraId="64084509" w14:textId="77777777">
        <w:tc>
          <w:tcPr>
            <w:tcW w:w="1454" w:type="dxa"/>
          </w:tcPr>
          <w:p w14:paraId="6DE5137F" w14:textId="77777777" w:rsidR="00E905FE" w:rsidRDefault="00000000">
            <w:r>
              <w:t>A003</w:t>
            </w:r>
          </w:p>
        </w:tc>
        <w:tc>
          <w:tcPr>
            <w:tcW w:w="1454" w:type="dxa"/>
          </w:tcPr>
          <w:p w14:paraId="0829D09F" w14:textId="77777777" w:rsidR="00E905FE" w:rsidRDefault="00000000">
            <w:r>
              <w:t>bento_leveraging_2025</w:t>
            </w:r>
          </w:p>
        </w:tc>
        <w:tc>
          <w:tcPr>
            <w:tcW w:w="1454" w:type="dxa"/>
          </w:tcPr>
          <w:p w14:paraId="47352360" w14:textId="77777777" w:rsidR="00E905FE" w:rsidRDefault="00000000">
            <w:r>
              <w:t>SUPPORTING</w:t>
            </w:r>
          </w:p>
        </w:tc>
        <w:tc>
          <w:tcPr>
            <w:tcW w:w="1454" w:type="dxa"/>
          </w:tcPr>
          <w:p w14:paraId="5C9AFBE1" w14:textId="77777777" w:rsidR="00E905FE" w:rsidRDefault="00000000">
            <w:r>
              <w:t>Educational HAI and learning</w:t>
            </w:r>
          </w:p>
        </w:tc>
        <w:tc>
          <w:tcPr>
            <w:tcW w:w="1454" w:type="dxa"/>
          </w:tcPr>
          <w:p w14:paraId="40BDD70E" w14:textId="77777777" w:rsidR="00E905FE" w:rsidRDefault="00000000">
            <w:r>
              <w:t>while the opinion survey carried out with students shows a result were carried out in 2025, from February to April at the</w:t>
            </w:r>
          </w:p>
        </w:tc>
        <w:tc>
          <w:tcPr>
            <w:tcW w:w="1454" w:type="dxa"/>
          </w:tcPr>
          <w:p w14:paraId="4DF018A4" w14:textId="77777777" w:rsidR="00E905FE" w:rsidRDefault="00000000">
            <w:r>
              <w:t>rate / count</w:t>
            </w:r>
          </w:p>
        </w:tc>
        <w:tc>
          <w:tcPr>
            <w:tcW w:w="1454" w:type="dxa"/>
          </w:tcPr>
          <w:p w14:paraId="0EEE1C47" w14:textId="77777777" w:rsidR="00E905FE" w:rsidRDefault="00000000">
            <w:r>
              <w:t>mixed</w:t>
            </w:r>
          </w:p>
        </w:tc>
        <w:tc>
          <w:tcPr>
            <w:tcW w:w="1454" w:type="dxa"/>
          </w:tcPr>
          <w:p w14:paraId="5FBF9B52" w14:textId="77777777" w:rsidR="00E905FE" w:rsidRDefault="00000000">
            <w:r>
              <w:t>B</w:t>
            </w:r>
          </w:p>
        </w:tc>
        <w:tc>
          <w:tcPr>
            <w:tcW w:w="1454" w:type="dxa"/>
          </w:tcPr>
          <w:p w14:paraId="54B67639" w14:textId="77777777" w:rsidR="00E905FE" w:rsidRDefault="00000000">
            <w:r>
              <w:t>code quality and fostering deeper learning. The findings reveal, p. 2</w:t>
            </w:r>
          </w:p>
        </w:tc>
        <w:tc>
          <w:tcPr>
            <w:tcW w:w="1454" w:type="dxa"/>
          </w:tcPr>
          <w:p w14:paraId="76E255F3" w14:textId="77777777" w:rsidR="00E905FE" w:rsidRDefault="00000000">
            <w:r>
              <w:t>Extracted from PDF body text; verify wording against final PDF pagination.</w:t>
            </w:r>
          </w:p>
        </w:tc>
      </w:tr>
      <w:tr w:rsidR="00E905FE" w14:paraId="7FDAB4D8" w14:textId="77777777">
        <w:tc>
          <w:tcPr>
            <w:tcW w:w="1454" w:type="dxa"/>
          </w:tcPr>
          <w:p w14:paraId="2C4D4A8E" w14:textId="77777777" w:rsidR="00E905FE" w:rsidRDefault="00000000">
            <w:r>
              <w:t>A004</w:t>
            </w:r>
          </w:p>
        </w:tc>
        <w:tc>
          <w:tcPr>
            <w:tcW w:w="1454" w:type="dxa"/>
          </w:tcPr>
          <w:p w14:paraId="2C31ECB9" w14:textId="77777777" w:rsidR="00E905FE" w:rsidRDefault="00000000">
            <w:r>
              <w:t>ceran_security_2025</w:t>
            </w:r>
          </w:p>
        </w:tc>
        <w:tc>
          <w:tcPr>
            <w:tcW w:w="1454" w:type="dxa"/>
          </w:tcPr>
          <w:p w14:paraId="12534575" w14:textId="77777777" w:rsidR="00E905FE" w:rsidRDefault="00000000">
            <w:r>
              <w:t>SUPPORTING</w:t>
            </w:r>
          </w:p>
        </w:tc>
        <w:tc>
          <w:tcPr>
            <w:tcW w:w="1454" w:type="dxa"/>
          </w:tcPr>
          <w:p w14:paraId="1F9C6196" w14:textId="77777777" w:rsidR="00E905FE" w:rsidRDefault="00000000">
            <w:r>
              <w:t>Security/privacy interaction and validation burden</w:t>
            </w:r>
          </w:p>
        </w:tc>
        <w:tc>
          <w:tcPr>
            <w:tcW w:w="1454" w:type="dxa"/>
          </w:tcPr>
          <w:p w14:paraId="4D58874A" w14:textId="77777777" w:rsidR="00E905FE" w:rsidRDefault="00000000">
            <w:r>
              <w:t>Security Evaluation of AI-Generated Code: A Comparative Study of</w:t>
            </w:r>
          </w:p>
        </w:tc>
        <w:tc>
          <w:tcPr>
            <w:tcW w:w="1454" w:type="dxa"/>
          </w:tcPr>
          <w:p w14:paraId="584B0CE1" w14:textId="77777777" w:rsidR="00E905FE" w:rsidRDefault="00000000">
            <w:r>
              <w:t>qualitative finding</w:t>
            </w:r>
          </w:p>
        </w:tc>
        <w:tc>
          <w:tcPr>
            <w:tcW w:w="1454" w:type="dxa"/>
          </w:tcPr>
          <w:p w14:paraId="5239FC43" w14:textId="77777777" w:rsidR="00E905FE" w:rsidRDefault="00000000">
            <w:r>
              <w:t>mixed</w:t>
            </w:r>
          </w:p>
        </w:tc>
        <w:tc>
          <w:tcPr>
            <w:tcW w:w="1454" w:type="dxa"/>
          </w:tcPr>
          <w:p w14:paraId="158F7F18" w14:textId="77777777" w:rsidR="00E905FE" w:rsidRDefault="00000000">
            <w:r>
              <w:t>A1</w:t>
            </w:r>
          </w:p>
        </w:tc>
        <w:tc>
          <w:tcPr>
            <w:tcW w:w="1454" w:type="dxa"/>
          </w:tcPr>
          <w:p w14:paraId="3D0B6CA6" w14:textId="77777777" w:rsidR="00E905FE" w:rsidRDefault="00000000">
            <w:r>
              <w:t>Security Evaluation of AI-Generated Code: A Comparative Study of, p. 1</w:t>
            </w:r>
          </w:p>
        </w:tc>
        <w:tc>
          <w:tcPr>
            <w:tcW w:w="1454" w:type="dxa"/>
          </w:tcPr>
          <w:p w14:paraId="7A53E73B" w14:textId="77777777" w:rsidR="00E905FE" w:rsidRDefault="00000000">
            <w:r>
              <w:t>Extracted from PDF body text; verify wording against final PDF pagination.</w:t>
            </w:r>
          </w:p>
        </w:tc>
      </w:tr>
      <w:tr w:rsidR="00E905FE" w14:paraId="5D859103" w14:textId="77777777">
        <w:tc>
          <w:tcPr>
            <w:tcW w:w="1454" w:type="dxa"/>
          </w:tcPr>
          <w:p w14:paraId="0458D0C3" w14:textId="77777777" w:rsidR="00E905FE" w:rsidRDefault="00000000">
            <w:r>
              <w:t>A005</w:t>
            </w:r>
          </w:p>
        </w:tc>
        <w:tc>
          <w:tcPr>
            <w:tcW w:w="1454" w:type="dxa"/>
          </w:tcPr>
          <w:p w14:paraId="5E4D79EB" w14:textId="77777777" w:rsidR="00E905FE" w:rsidRDefault="00000000">
            <w:r>
              <w:t>ceran_security_2025</w:t>
            </w:r>
          </w:p>
        </w:tc>
        <w:tc>
          <w:tcPr>
            <w:tcW w:w="1454" w:type="dxa"/>
          </w:tcPr>
          <w:p w14:paraId="5D4B053C" w14:textId="77777777" w:rsidR="00E905FE" w:rsidRDefault="00000000">
            <w:r>
              <w:t>SUPPORTING</w:t>
            </w:r>
          </w:p>
        </w:tc>
        <w:tc>
          <w:tcPr>
            <w:tcW w:w="1454" w:type="dxa"/>
          </w:tcPr>
          <w:p w14:paraId="2214B8F9" w14:textId="77777777" w:rsidR="00E905FE" w:rsidRDefault="00000000">
            <w:r>
              <w:t>Security/privacy interaction and validation burden</w:t>
            </w:r>
          </w:p>
        </w:tc>
        <w:tc>
          <w:tcPr>
            <w:tcW w:w="1454" w:type="dxa"/>
          </w:tcPr>
          <w:p w14:paraId="1008EAB2" w14:textId="77777777" w:rsidR="00E905FE" w:rsidRDefault="00000000">
            <w:r>
              <w:t>Keywords: Generative This study examines the security performance of generative artificial intelligence (AI) tools of</w:t>
            </w:r>
          </w:p>
        </w:tc>
        <w:tc>
          <w:tcPr>
            <w:tcW w:w="1454" w:type="dxa"/>
          </w:tcPr>
          <w:p w14:paraId="41207805" w14:textId="77777777" w:rsidR="00E905FE" w:rsidRDefault="00000000">
            <w:r>
              <w:t>qualitative finding</w:t>
            </w:r>
          </w:p>
        </w:tc>
        <w:tc>
          <w:tcPr>
            <w:tcW w:w="1454" w:type="dxa"/>
          </w:tcPr>
          <w:p w14:paraId="15A92AFD" w14:textId="77777777" w:rsidR="00E905FE" w:rsidRDefault="00000000">
            <w:r>
              <w:t>mixed</w:t>
            </w:r>
          </w:p>
        </w:tc>
        <w:tc>
          <w:tcPr>
            <w:tcW w:w="1454" w:type="dxa"/>
          </w:tcPr>
          <w:p w14:paraId="15E2F737" w14:textId="77777777" w:rsidR="00E905FE" w:rsidRDefault="00000000">
            <w:r>
              <w:t>A1</w:t>
            </w:r>
          </w:p>
        </w:tc>
        <w:tc>
          <w:tcPr>
            <w:tcW w:w="1454" w:type="dxa"/>
          </w:tcPr>
          <w:p w14:paraId="3F32C183" w14:textId="77777777" w:rsidR="00E905FE" w:rsidRDefault="00000000">
            <w:r>
              <w:t>ChatGPT, Copilot, And Gemini through Static and Dynamic Analysis, p. 1</w:t>
            </w:r>
          </w:p>
        </w:tc>
        <w:tc>
          <w:tcPr>
            <w:tcW w:w="1454" w:type="dxa"/>
          </w:tcPr>
          <w:p w14:paraId="193691D6" w14:textId="77777777" w:rsidR="00E905FE" w:rsidRDefault="00000000">
            <w:r>
              <w:t>Extracted from PDF body text; verify wording against final PDF pagination.</w:t>
            </w:r>
          </w:p>
        </w:tc>
      </w:tr>
      <w:tr w:rsidR="00E905FE" w14:paraId="25530E0F" w14:textId="77777777">
        <w:tc>
          <w:tcPr>
            <w:tcW w:w="1454" w:type="dxa"/>
          </w:tcPr>
          <w:p w14:paraId="68190ADC" w14:textId="77777777" w:rsidR="00E905FE" w:rsidRDefault="00000000">
            <w:r>
              <w:t>A006</w:t>
            </w:r>
          </w:p>
        </w:tc>
        <w:tc>
          <w:tcPr>
            <w:tcW w:w="1454" w:type="dxa"/>
          </w:tcPr>
          <w:p w14:paraId="23C293E8" w14:textId="77777777" w:rsidR="00E905FE" w:rsidRDefault="00000000">
            <w:r>
              <w:t>chen_code_2025</w:t>
            </w:r>
          </w:p>
        </w:tc>
        <w:tc>
          <w:tcPr>
            <w:tcW w:w="1454" w:type="dxa"/>
          </w:tcPr>
          <w:p w14:paraId="7AB0FA07" w14:textId="77777777" w:rsidR="00E905FE" w:rsidRDefault="00000000">
            <w:r>
              <w:t>SUPPORTING</w:t>
            </w:r>
          </w:p>
        </w:tc>
        <w:tc>
          <w:tcPr>
            <w:tcW w:w="1454" w:type="dxa"/>
          </w:tcPr>
          <w:p w14:paraId="7274DB12" w14:textId="77777777" w:rsidR="00E905FE" w:rsidRDefault="00000000">
            <w:r>
              <w:t>Code review, debugging and maintenance interaction</w:t>
            </w:r>
          </w:p>
        </w:tc>
        <w:tc>
          <w:tcPr>
            <w:tcW w:w="1454" w:type="dxa"/>
          </w:tcPr>
          <w:p w14:paraId="08053D8D" w14:textId="77777777" w:rsidR="00E905FE" w:rsidRDefault="00000000">
            <w:r>
              <w:t xml:space="preserve">assistants, recruiting participants who regularly use the former. Our </w:t>
            </w:r>
            <w:r>
              <w:lastRenderedPageBreak/>
              <w:t>results show agents</w:t>
            </w:r>
          </w:p>
        </w:tc>
        <w:tc>
          <w:tcPr>
            <w:tcW w:w="1454" w:type="dxa"/>
          </w:tcPr>
          <w:p w14:paraId="4C16EF03" w14:textId="77777777" w:rsidR="00E905FE" w:rsidRDefault="00000000">
            <w:r>
              <w:lastRenderedPageBreak/>
              <w:t>qualitative finding</w:t>
            </w:r>
          </w:p>
        </w:tc>
        <w:tc>
          <w:tcPr>
            <w:tcW w:w="1454" w:type="dxa"/>
          </w:tcPr>
          <w:p w14:paraId="26DC270D" w14:textId="77777777" w:rsidR="00E905FE" w:rsidRDefault="00000000">
            <w:r>
              <w:t>mixed</w:t>
            </w:r>
          </w:p>
        </w:tc>
        <w:tc>
          <w:tcPr>
            <w:tcW w:w="1454" w:type="dxa"/>
          </w:tcPr>
          <w:p w14:paraId="66D2D2D8" w14:textId="77777777" w:rsidR="00E905FE" w:rsidRDefault="00000000">
            <w:r>
              <w:t>A2</w:t>
            </w:r>
          </w:p>
        </w:tc>
        <w:tc>
          <w:tcPr>
            <w:tcW w:w="1454" w:type="dxa"/>
          </w:tcPr>
          <w:p w14:paraId="40EFA05B" w14:textId="77777777" w:rsidR="00E905FE" w:rsidRDefault="00000000">
            <w:r>
              <w:t xml:space="preserve">assistants, recruiting participants who regularly use the former. Our </w:t>
            </w:r>
            <w:r>
              <w:lastRenderedPageBreak/>
              <w:t>results show agents, p. 1</w:t>
            </w:r>
          </w:p>
        </w:tc>
        <w:tc>
          <w:tcPr>
            <w:tcW w:w="1454" w:type="dxa"/>
          </w:tcPr>
          <w:p w14:paraId="43E78E83" w14:textId="77777777" w:rsidR="00E905FE" w:rsidRDefault="00000000">
            <w:r>
              <w:lastRenderedPageBreak/>
              <w:t xml:space="preserve">Extracted from PDF body text; verify wording against final PDF </w:t>
            </w:r>
            <w:r>
              <w:lastRenderedPageBreak/>
              <w:t>pagination.</w:t>
            </w:r>
          </w:p>
        </w:tc>
      </w:tr>
      <w:tr w:rsidR="00E905FE" w14:paraId="7D3A16F8" w14:textId="77777777">
        <w:tc>
          <w:tcPr>
            <w:tcW w:w="1454" w:type="dxa"/>
          </w:tcPr>
          <w:p w14:paraId="7E4F2073" w14:textId="77777777" w:rsidR="00E905FE" w:rsidRDefault="00000000">
            <w:r>
              <w:lastRenderedPageBreak/>
              <w:t>A007</w:t>
            </w:r>
          </w:p>
        </w:tc>
        <w:tc>
          <w:tcPr>
            <w:tcW w:w="1454" w:type="dxa"/>
          </w:tcPr>
          <w:p w14:paraId="3C9CD529" w14:textId="77777777" w:rsidR="00E905FE" w:rsidRDefault="00000000">
            <w:r>
              <w:t>chen_code_2025</w:t>
            </w:r>
          </w:p>
        </w:tc>
        <w:tc>
          <w:tcPr>
            <w:tcW w:w="1454" w:type="dxa"/>
          </w:tcPr>
          <w:p w14:paraId="67AA699F" w14:textId="77777777" w:rsidR="00E905FE" w:rsidRDefault="00000000">
            <w:r>
              <w:t>SUPPORTING</w:t>
            </w:r>
          </w:p>
        </w:tc>
        <w:tc>
          <w:tcPr>
            <w:tcW w:w="1454" w:type="dxa"/>
          </w:tcPr>
          <w:p w14:paraId="0FA2EFE7" w14:textId="77777777" w:rsidR="00E905FE" w:rsidRDefault="00000000">
            <w:r>
              <w:t>Security/privacy interaction and validation burden</w:t>
            </w:r>
          </w:p>
        </w:tc>
        <w:tc>
          <w:tcPr>
            <w:tcW w:w="1454" w:type="dxa"/>
          </w:tcPr>
          <w:p w14:paraId="78DA1D0C" w14:textId="77777777" w:rsidR="00E905FE" w:rsidRDefault="00000000">
            <w:r>
              <w:t>can assist developers in ways that surpass copilots (e.g., completing tasks humans may not</w:t>
            </w:r>
          </w:p>
        </w:tc>
        <w:tc>
          <w:tcPr>
            <w:tcW w:w="1454" w:type="dxa"/>
          </w:tcPr>
          <w:p w14:paraId="62995509" w14:textId="77777777" w:rsidR="00E905FE" w:rsidRDefault="00000000">
            <w:r>
              <w:t>qualitative finding</w:t>
            </w:r>
          </w:p>
        </w:tc>
        <w:tc>
          <w:tcPr>
            <w:tcW w:w="1454" w:type="dxa"/>
          </w:tcPr>
          <w:p w14:paraId="2F6027E4" w14:textId="77777777" w:rsidR="00E905FE" w:rsidRDefault="00000000">
            <w:r>
              <w:t>mixed</w:t>
            </w:r>
          </w:p>
        </w:tc>
        <w:tc>
          <w:tcPr>
            <w:tcW w:w="1454" w:type="dxa"/>
          </w:tcPr>
          <w:p w14:paraId="16E725B4" w14:textId="77777777" w:rsidR="00E905FE" w:rsidRDefault="00000000">
            <w:r>
              <w:t>A2</w:t>
            </w:r>
          </w:p>
        </w:tc>
        <w:tc>
          <w:tcPr>
            <w:tcW w:w="1454" w:type="dxa"/>
          </w:tcPr>
          <w:p w14:paraId="3C9E35FE" w14:textId="77777777" w:rsidR="00E905FE" w:rsidRDefault="00000000">
            <w:r>
              <w:t>assistants, recruiting participants who regularly use the former. Our results show agents, p. 1</w:t>
            </w:r>
          </w:p>
        </w:tc>
        <w:tc>
          <w:tcPr>
            <w:tcW w:w="1454" w:type="dxa"/>
          </w:tcPr>
          <w:p w14:paraId="1C8A35AE" w14:textId="77777777" w:rsidR="00E905FE" w:rsidRDefault="00000000">
            <w:r>
              <w:t>Extracted from PDF body text; verify wording against final PDF pagination.</w:t>
            </w:r>
          </w:p>
        </w:tc>
      </w:tr>
      <w:tr w:rsidR="00E905FE" w14:paraId="7C7B86C2" w14:textId="77777777">
        <w:tc>
          <w:tcPr>
            <w:tcW w:w="1454" w:type="dxa"/>
          </w:tcPr>
          <w:p w14:paraId="3890223A" w14:textId="77777777" w:rsidR="00E905FE" w:rsidRDefault="00000000">
            <w:r>
              <w:t>A008</w:t>
            </w:r>
          </w:p>
        </w:tc>
        <w:tc>
          <w:tcPr>
            <w:tcW w:w="1454" w:type="dxa"/>
          </w:tcPr>
          <w:p w14:paraId="0C7DE7E9" w14:textId="77777777" w:rsidR="00E905FE" w:rsidRDefault="00000000">
            <w:r>
              <w:t>chen_featbench_2026</w:t>
            </w:r>
          </w:p>
        </w:tc>
        <w:tc>
          <w:tcPr>
            <w:tcW w:w="1454" w:type="dxa"/>
          </w:tcPr>
          <w:p w14:paraId="55368B24" w14:textId="77777777" w:rsidR="00E905FE" w:rsidRDefault="00000000">
            <w:r>
              <w:t>SUPPORTING</w:t>
            </w:r>
          </w:p>
        </w:tc>
        <w:tc>
          <w:tcPr>
            <w:tcW w:w="1454" w:type="dxa"/>
          </w:tcPr>
          <w:p w14:paraId="2884D872" w14:textId="77777777" w:rsidR="00E905FE" w:rsidRDefault="00000000">
            <w:r>
              <w:t>Prompting and interaction strategies</w:t>
            </w:r>
          </w:p>
        </w:tc>
        <w:tc>
          <w:tcPr>
            <w:tcW w:w="1454" w:type="dxa"/>
          </w:tcPr>
          <w:p w14:paraId="0B704444" w14:textId="77777777" w:rsidR="00E905FE" w:rsidRDefault="00000000">
            <w:r>
              <w:t>However, establishing a benchmark that faithfully mirrors realistic development scenarios remains a significant challenge. Existing</w:t>
            </w:r>
          </w:p>
        </w:tc>
        <w:tc>
          <w:tcPr>
            <w:tcW w:w="1454" w:type="dxa"/>
          </w:tcPr>
          <w:p w14:paraId="6CF796AE" w14:textId="77777777" w:rsidR="00E905FE" w:rsidRDefault="00000000">
            <w:r>
              <w:t>qualitative finding</w:t>
            </w:r>
          </w:p>
        </w:tc>
        <w:tc>
          <w:tcPr>
            <w:tcW w:w="1454" w:type="dxa"/>
          </w:tcPr>
          <w:p w14:paraId="715C70F7" w14:textId="77777777" w:rsidR="00E905FE" w:rsidRDefault="00000000">
            <w:r>
              <w:t>negative</w:t>
            </w:r>
          </w:p>
        </w:tc>
        <w:tc>
          <w:tcPr>
            <w:tcW w:w="1454" w:type="dxa"/>
          </w:tcPr>
          <w:p w14:paraId="0266B955" w14:textId="77777777" w:rsidR="00E905FE" w:rsidRDefault="00000000">
            <w:r>
              <w:t>A1</w:t>
            </w:r>
          </w:p>
        </w:tc>
        <w:tc>
          <w:tcPr>
            <w:tcW w:w="1454" w:type="dxa"/>
          </w:tcPr>
          <w:p w14:paraId="39E0A043" w14:textId="77777777" w:rsidR="00E905FE" w:rsidRDefault="00000000">
            <w:r>
              <w:t>FeatBench: Towards More Realistic Evaluation of Feature-level Code Generation, p. 1</w:t>
            </w:r>
          </w:p>
        </w:tc>
        <w:tc>
          <w:tcPr>
            <w:tcW w:w="1454" w:type="dxa"/>
          </w:tcPr>
          <w:p w14:paraId="7970EE86" w14:textId="77777777" w:rsidR="00E905FE" w:rsidRDefault="00000000">
            <w:r>
              <w:t>Extracted from PDF body text; verify wording against final PDF pagination.</w:t>
            </w:r>
          </w:p>
        </w:tc>
      </w:tr>
      <w:tr w:rsidR="00E905FE" w14:paraId="2BA289EF" w14:textId="77777777">
        <w:tc>
          <w:tcPr>
            <w:tcW w:w="1454" w:type="dxa"/>
          </w:tcPr>
          <w:p w14:paraId="29EDB8E3" w14:textId="77777777" w:rsidR="00E905FE" w:rsidRDefault="00000000">
            <w:r>
              <w:t>A009</w:t>
            </w:r>
          </w:p>
        </w:tc>
        <w:tc>
          <w:tcPr>
            <w:tcW w:w="1454" w:type="dxa"/>
          </w:tcPr>
          <w:p w14:paraId="1FDAB269" w14:textId="77777777" w:rsidR="00E905FE" w:rsidRDefault="00000000">
            <w:r>
              <w:t>chen_featbench_2026</w:t>
            </w:r>
          </w:p>
        </w:tc>
        <w:tc>
          <w:tcPr>
            <w:tcW w:w="1454" w:type="dxa"/>
          </w:tcPr>
          <w:p w14:paraId="23FB26BC" w14:textId="77777777" w:rsidR="00E905FE" w:rsidRDefault="00000000">
            <w:r>
              <w:t>SUPPORTING</w:t>
            </w:r>
          </w:p>
        </w:tc>
        <w:tc>
          <w:tcPr>
            <w:tcW w:w="1454" w:type="dxa"/>
          </w:tcPr>
          <w:p w14:paraId="7509C3CC" w14:textId="77777777" w:rsidR="00E905FE" w:rsidRDefault="00000000">
            <w:r>
              <w:t>Prompting and interaction strategies</w:t>
            </w:r>
          </w:p>
        </w:tc>
        <w:tc>
          <w:tcPr>
            <w:tcW w:w="1454" w:type="dxa"/>
          </w:tcPr>
          <w:p w14:paraId="12A97095" w14:textId="77777777" w:rsidR="00E905FE" w:rsidRDefault="00000000">
            <w:r>
              <w:t>comprises 157 tasks sourced from 27 actively maintained repositories. We evaluate two state-of-the-art agent frameworks with four</w:t>
            </w:r>
          </w:p>
        </w:tc>
        <w:tc>
          <w:tcPr>
            <w:tcW w:w="1454" w:type="dxa"/>
          </w:tcPr>
          <w:p w14:paraId="0950C732" w14:textId="77777777" w:rsidR="00E905FE" w:rsidRDefault="00000000">
            <w:r>
              <w:t>rate / count</w:t>
            </w:r>
          </w:p>
        </w:tc>
        <w:tc>
          <w:tcPr>
            <w:tcW w:w="1454" w:type="dxa"/>
          </w:tcPr>
          <w:p w14:paraId="7AF66C14" w14:textId="77777777" w:rsidR="00E905FE" w:rsidRDefault="00000000">
            <w:r>
              <w:t>mixed</w:t>
            </w:r>
          </w:p>
        </w:tc>
        <w:tc>
          <w:tcPr>
            <w:tcW w:w="1454" w:type="dxa"/>
          </w:tcPr>
          <w:p w14:paraId="5A9D2DD4" w14:textId="77777777" w:rsidR="00E905FE" w:rsidRDefault="00000000">
            <w:r>
              <w:t>A1</w:t>
            </w:r>
          </w:p>
        </w:tc>
        <w:tc>
          <w:tcPr>
            <w:tcW w:w="1454" w:type="dxa"/>
          </w:tcPr>
          <w:p w14:paraId="5AF413E0" w14:textId="77777777" w:rsidR="00E905FE" w:rsidRDefault="00000000">
            <w:r>
              <w:t>FeatBench: Towards More Realistic Evaluation of Feature-level Code Generation, p. 1</w:t>
            </w:r>
          </w:p>
        </w:tc>
        <w:tc>
          <w:tcPr>
            <w:tcW w:w="1454" w:type="dxa"/>
          </w:tcPr>
          <w:p w14:paraId="60AB6DDC" w14:textId="77777777" w:rsidR="00E905FE" w:rsidRDefault="00000000">
            <w:r>
              <w:t>Extracted from PDF body text; verify wording against final PDF pagination.</w:t>
            </w:r>
          </w:p>
        </w:tc>
      </w:tr>
      <w:tr w:rsidR="00E905FE" w14:paraId="0AD6AE86" w14:textId="77777777">
        <w:tc>
          <w:tcPr>
            <w:tcW w:w="1454" w:type="dxa"/>
          </w:tcPr>
          <w:p w14:paraId="159256B7" w14:textId="77777777" w:rsidR="00E905FE" w:rsidRDefault="00000000">
            <w:r>
              <w:t>A010</w:t>
            </w:r>
          </w:p>
        </w:tc>
        <w:tc>
          <w:tcPr>
            <w:tcW w:w="1454" w:type="dxa"/>
          </w:tcPr>
          <w:p w14:paraId="2A15697F" w14:textId="77777777" w:rsidR="00E905FE" w:rsidRDefault="00000000">
            <w:r>
              <w:t>corso_generating_2024</w:t>
            </w:r>
          </w:p>
        </w:tc>
        <w:tc>
          <w:tcPr>
            <w:tcW w:w="1454" w:type="dxa"/>
          </w:tcPr>
          <w:p w14:paraId="127CFDC3" w14:textId="77777777" w:rsidR="00E905FE" w:rsidRDefault="00000000">
            <w:r>
              <w:t>SUPPORTING</w:t>
            </w:r>
          </w:p>
        </w:tc>
        <w:tc>
          <w:tcPr>
            <w:tcW w:w="1454" w:type="dxa"/>
          </w:tcPr>
          <w:p w14:paraId="601FE666" w14:textId="77777777" w:rsidR="00E905FE" w:rsidRDefault="00000000">
            <w:r>
              <w:t>Trust, verification and over-reliance</w:t>
            </w:r>
          </w:p>
        </w:tc>
        <w:tc>
          <w:tcPr>
            <w:tcW w:w="1454" w:type="dxa"/>
          </w:tcPr>
          <w:p w14:paraId="42D6B89D" w14:textId="77777777" w:rsidR="00E905FE" w:rsidRDefault="00000000">
            <w:r>
              <w:t>ods. The presented study considers programming tasks extracted</w:t>
            </w:r>
          </w:p>
        </w:tc>
        <w:tc>
          <w:tcPr>
            <w:tcW w:w="1454" w:type="dxa"/>
          </w:tcPr>
          <w:p w14:paraId="4275258B" w14:textId="77777777" w:rsidR="00E905FE" w:rsidRDefault="00000000">
            <w:r>
              <w:t>qualitative finding</w:t>
            </w:r>
          </w:p>
        </w:tc>
        <w:tc>
          <w:tcPr>
            <w:tcW w:w="1454" w:type="dxa"/>
          </w:tcPr>
          <w:p w14:paraId="232E1C6A" w14:textId="77777777" w:rsidR="00E905FE" w:rsidRDefault="00000000">
            <w:r>
              <w:t>mixed</w:t>
            </w:r>
          </w:p>
        </w:tc>
        <w:tc>
          <w:tcPr>
            <w:tcW w:w="1454" w:type="dxa"/>
          </w:tcPr>
          <w:p w14:paraId="3B04DCF5" w14:textId="77777777" w:rsidR="00E905FE" w:rsidRDefault="00000000">
            <w:r>
              <w:t>A2</w:t>
            </w:r>
          </w:p>
        </w:tc>
        <w:tc>
          <w:tcPr>
            <w:tcW w:w="1454" w:type="dxa"/>
          </w:tcPr>
          <w:p w14:paraId="449D83A9" w14:textId="77777777" w:rsidR="00E905FE" w:rsidRDefault="00000000">
            <w:r>
              <w:t>tants, not disclosing findings about their relative effectiveness., p. 2</w:t>
            </w:r>
          </w:p>
        </w:tc>
        <w:tc>
          <w:tcPr>
            <w:tcW w:w="1454" w:type="dxa"/>
          </w:tcPr>
          <w:p w14:paraId="69D0D05F" w14:textId="77777777" w:rsidR="00E905FE" w:rsidRDefault="00000000">
            <w:r>
              <w:t>Extracted from PDF body text; verify wording against final PDF pagination.</w:t>
            </w:r>
          </w:p>
        </w:tc>
      </w:tr>
      <w:tr w:rsidR="00E905FE" w14:paraId="2561ABD0" w14:textId="77777777">
        <w:tc>
          <w:tcPr>
            <w:tcW w:w="1454" w:type="dxa"/>
          </w:tcPr>
          <w:p w14:paraId="68F1EE45" w14:textId="77777777" w:rsidR="00E905FE" w:rsidRDefault="00000000">
            <w:r>
              <w:t>A011</w:t>
            </w:r>
          </w:p>
        </w:tc>
        <w:tc>
          <w:tcPr>
            <w:tcW w:w="1454" w:type="dxa"/>
          </w:tcPr>
          <w:p w14:paraId="244EB19F" w14:textId="77777777" w:rsidR="00E905FE" w:rsidRDefault="00000000">
            <w:r>
              <w:t>corso_generating_2024</w:t>
            </w:r>
          </w:p>
        </w:tc>
        <w:tc>
          <w:tcPr>
            <w:tcW w:w="1454" w:type="dxa"/>
          </w:tcPr>
          <w:p w14:paraId="7A00F175" w14:textId="77777777" w:rsidR="00E905FE" w:rsidRDefault="00000000">
            <w:r>
              <w:t>SUPPORTING</w:t>
            </w:r>
          </w:p>
        </w:tc>
        <w:tc>
          <w:tcPr>
            <w:tcW w:w="1454" w:type="dxa"/>
          </w:tcPr>
          <w:p w14:paraId="113C0766" w14:textId="77777777" w:rsidR="00E905FE" w:rsidRDefault="00000000">
            <w:r>
              <w:t>Workflow integration and collaboration</w:t>
            </w:r>
          </w:p>
        </w:tc>
        <w:tc>
          <w:tcPr>
            <w:tcW w:w="1454" w:type="dxa"/>
          </w:tcPr>
          <w:p w14:paraId="46F48B20" w14:textId="77777777" w:rsidR="00E905FE" w:rsidRDefault="00000000">
            <w:r>
              <w:t>the implementation tasks normally faced by developers. We inves-</w:t>
            </w:r>
          </w:p>
        </w:tc>
        <w:tc>
          <w:tcPr>
            <w:tcW w:w="1454" w:type="dxa"/>
          </w:tcPr>
          <w:p w14:paraId="2E8A37DF" w14:textId="77777777" w:rsidR="00E905FE" w:rsidRDefault="00000000">
            <w:r>
              <w:t>qualitative finding</w:t>
            </w:r>
          </w:p>
        </w:tc>
        <w:tc>
          <w:tcPr>
            <w:tcW w:w="1454" w:type="dxa"/>
          </w:tcPr>
          <w:p w14:paraId="078E3969" w14:textId="77777777" w:rsidR="00E905FE" w:rsidRDefault="00000000">
            <w:r>
              <w:t>mixed</w:t>
            </w:r>
          </w:p>
        </w:tc>
        <w:tc>
          <w:tcPr>
            <w:tcW w:w="1454" w:type="dxa"/>
          </w:tcPr>
          <w:p w14:paraId="763D2AFC" w14:textId="77777777" w:rsidR="00E905FE" w:rsidRDefault="00000000">
            <w:r>
              <w:t>A2</w:t>
            </w:r>
          </w:p>
        </w:tc>
        <w:tc>
          <w:tcPr>
            <w:tcW w:w="1454" w:type="dxa"/>
          </w:tcPr>
          <w:p w14:paraId="23A70E71" w14:textId="77777777" w:rsidR="00E905FE" w:rsidRDefault="00000000">
            <w:r>
              <w:t>tants, not disclosing findings about their relative effectiveness., p. 2</w:t>
            </w:r>
          </w:p>
        </w:tc>
        <w:tc>
          <w:tcPr>
            <w:tcW w:w="1454" w:type="dxa"/>
          </w:tcPr>
          <w:p w14:paraId="5AE1D97E" w14:textId="77777777" w:rsidR="00E905FE" w:rsidRDefault="00000000">
            <w:r>
              <w:t>Extracted from PDF body text; verify wording against final PDF pagination.</w:t>
            </w:r>
          </w:p>
        </w:tc>
      </w:tr>
      <w:tr w:rsidR="00E905FE" w14:paraId="549D9F36" w14:textId="77777777">
        <w:tc>
          <w:tcPr>
            <w:tcW w:w="1454" w:type="dxa"/>
          </w:tcPr>
          <w:p w14:paraId="2F0919C3" w14:textId="77777777" w:rsidR="00E905FE" w:rsidRDefault="00000000">
            <w:r>
              <w:t>A012</w:t>
            </w:r>
          </w:p>
        </w:tc>
        <w:tc>
          <w:tcPr>
            <w:tcW w:w="1454" w:type="dxa"/>
          </w:tcPr>
          <w:p w14:paraId="0B2E2775" w14:textId="77777777" w:rsidR="00E905FE" w:rsidRDefault="00000000">
            <w:r>
              <w:t>dakhel_github_2023</w:t>
            </w:r>
          </w:p>
        </w:tc>
        <w:tc>
          <w:tcPr>
            <w:tcW w:w="1454" w:type="dxa"/>
          </w:tcPr>
          <w:p w14:paraId="04AC7046" w14:textId="77777777" w:rsidR="00E905FE" w:rsidRDefault="00000000">
            <w:r>
              <w:t>SUPPORTING</w:t>
            </w:r>
          </w:p>
        </w:tc>
        <w:tc>
          <w:tcPr>
            <w:tcW w:w="1454" w:type="dxa"/>
          </w:tcPr>
          <w:p w14:paraId="665BECD1" w14:textId="77777777" w:rsidR="00E905FE" w:rsidRDefault="00000000">
            <w:r>
              <w:t>Educational HAI and learning</w:t>
            </w:r>
          </w:p>
        </w:tc>
        <w:tc>
          <w:tcPr>
            <w:tcW w:w="1454" w:type="dxa"/>
          </w:tcPr>
          <w:p w14:paraId="6F990163" w14:textId="77777777" w:rsidR="00E905FE" w:rsidRDefault="00000000">
            <w:r>
              <w:t>can benefit from using Copilot in real software projects. The rest of this paper is organized as follows.</w:t>
            </w:r>
          </w:p>
        </w:tc>
        <w:tc>
          <w:tcPr>
            <w:tcW w:w="1454" w:type="dxa"/>
          </w:tcPr>
          <w:p w14:paraId="5BD72FA5" w14:textId="77777777" w:rsidR="00E905FE" w:rsidRDefault="00000000">
            <w:r>
              <w:t>qualitative finding</w:t>
            </w:r>
          </w:p>
        </w:tc>
        <w:tc>
          <w:tcPr>
            <w:tcW w:w="1454" w:type="dxa"/>
          </w:tcPr>
          <w:p w14:paraId="694BB05E" w14:textId="77777777" w:rsidR="00E905FE" w:rsidRDefault="00000000">
            <w:r>
              <w:t>positive</w:t>
            </w:r>
          </w:p>
        </w:tc>
        <w:tc>
          <w:tcPr>
            <w:tcW w:w="1454" w:type="dxa"/>
          </w:tcPr>
          <w:p w14:paraId="17BA07C7" w14:textId="77777777" w:rsidR="00E905FE" w:rsidRDefault="00000000">
            <w:r>
              <w:t>A2</w:t>
            </w:r>
          </w:p>
        </w:tc>
        <w:tc>
          <w:tcPr>
            <w:tcW w:w="1454" w:type="dxa"/>
          </w:tcPr>
          <w:p w14:paraId="56C919E9" w14:textId="77777777" w:rsidR="00E905FE" w:rsidRDefault="00000000">
            <w:r>
              <w:t>and compared its suggestions with humans in different our results or build on our work., p. 2</w:t>
            </w:r>
          </w:p>
        </w:tc>
        <w:tc>
          <w:tcPr>
            <w:tcW w:w="1454" w:type="dxa"/>
          </w:tcPr>
          <w:p w14:paraId="7BF3D775" w14:textId="77777777" w:rsidR="00E905FE" w:rsidRDefault="00000000">
            <w:r>
              <w:t>Extracted from PDF body text; verify wording against final PDF pagination.</w:t>
            </w:r>
          </w:p>
        </w:tc>
      </w:tr>
      <w:tr w:rsidR="00E905FE" w14:paraId="335D9268" w14:textId="77777777">
        <w:tc>
          <w:tcPr>
            <w:tcW w:w="1454" w:type="dxa"/>
          </w:tcPr>
          <w:p w14:paraId="3DF1B043" w14:textId="77777777" w:rsidR="00E905FE" w:rsidRDefault="00000000">
            <w:r>
              <w:t>A013</w:t>
            </w:r>
          </w:p>
        </w:tc>
        <w:tc>
          <w:tcPr>
            <w:tcW w:w="1454" w:type="dxa"/>
          </w:tcPr>
          <w:p w14:paraId="7C03C56A" w14:textId="77777777" w:rsidR="00E905FE" w:rsidRDefault="00000000">
            <w:r>
              <w:t>dakhel_github_2023</w:t>
            </w:r>
          </w:p>
        </w:tc>
        <w:tc>
          <w:tcPr>
            <w:tcW w:w="1454" w:type="dxa"/>
          </w:tcPr>
          <w:p w14:paraId="37B973DC" w14:textId="77777777" w:rsidR="00E905FE" w:rsidRDefault="00000000">
            <w:r>
              <w:t>SUPPORTING</w:t>
            </w:r>
          </w:p>
        </w:tc>
        <w:tc>
          <w:tcPr>
            <w:tcW w:w="1454" w:type="dxa"/>
          </w:tcPr>
          <w:p w14:paraId="609E9E9B" w14:textId="77777777" w:rsidR="00E905FE" w:rsidRDefault="00000000">
            <w:r>
              <w:t>Code review, debugging and maintenance interaction</w:t>
            </w:r>
          </w:p>
        </w:tc>
        <w:tc>
          <w:tcPr>
            <w:tcW w:w="1454" w:type="dxa"/>
          </w:tcPr>
          <w:p w14:paraId="4037786D" w14:textId="77777777" w:rsidR="00E905FE" w:rsidRDefault="00000000">
            <w:r>
              <w:t>programming. We study the correctness and reproducibil- an assistant to developers. We report our experiments to</w:t>
            </w:r>
          </w:p>
        </w:tc>
        <w:tc>
          <w:tcPr>
            <w:tcW w:w="1454" w:type="dxa"/>
          </w:tcPr>
          <w:p w14:paraId="2B13B874" w14:textId="77777777" w:rsidR="00E905FE" w:rsidRDefault="00000000">
            <w:r>
              <w:t>qualitative finding</w:t>
            </w:r>
          </w:p>
        </w:tc>
        <w:tc>
          <w:tcPr>
            <w:tcW w:w="1454" w:type="dxa"/>
          </w:tcPr>
          <w:p w14:paraId="2E97FF3A" w14:textId="77777777" w:rsidR="00E905FE" w:rsidRDefault="00000000">
            <w:r>
              <w:t>positive</w:t>
            </w:r>
          </w:p>
        </w:tc>
        <w:tc>
          <w:tcPr>
            <w:tcW w:w="1454" w:type="dxa"/>
          </w:tcPr>
          <w:p w14:paraId="182719AE" w14:textId="77777777" w:rsidR="00E905FE" w:rsidRDefault="00000000">
            <w:r>
              <w:t>A2</w:t>
            </w:r>
          </w:p>
        </w:tc>
        <w:tc>
          <w:tcPr>
            <w:tcW w:w="1454" w:type="dxa"/>
          </w:tcPr>
          <w:p w14:paraId="2F10F83C" w14:textId="77777777" w:rsidR="00E905FE" w:rsidRDefault="00000000">
            <w:r>
              <w:t>and compared its suggestions with humans in different our results or build on our work., p. 2</w:t>
            </w:r>
          </w:p>
        </w:tc>
        <w:tc>
          <w:tcPr>
            <w:tcW w:w="1454" w:type="dxa"/>
          </w:tcPr>
          <w:p w14:paraId="390FEF56" w14:textId="77777777" w:rsidR="00E905FE" w:rsidRDefault="00000000">
            <w:r>
              <w:t>Extracted from PDF body text; verify wording against final PDF pagination.</w:t>
            </w:r>
          </w:p>
        </w:tc>
      </w:tr>
      <w:tr w:rsidR="00E905FE" w14:paraId="1D1505BD" w14:textId="77777777">
        <w:tc>
          <w:tcPr>
            <w:tcW w:w="1454" w:type="dxa"/>
          </w:tcPr>
          <w:p w14:paraId="27C6634B" w14:textId="77777777" w:rsidR="00E905FE" w:rsidRDefault="00000000">
            <w:r>
              <w:t>A014</w:t>
            </w:r>
          </w:p>
        </w:tc>
        <w:tc>
          <w:tcPr>
            <w:tcW w:w="1454" w:type="dxa"/>
          </w:tcPr>
          <w:p w14:paraId="00DC00FA" w14:textId="77777777" w:rsidR="00E905FE" w:rsidRDefault="00000000">
            <w:r>
              <w:t>das_investigating_2024</w:t>
            </w:r>
          </w:p>
        </w:tc>
        <w:tc>
          <w:tcPr>
            <w:tcW w:w="1454" w:type="dxa"/>
          </w:tcPr>
          <w:p w14:paraId="131E2A4D" w14:textId="77777777" w:rsidR="00E905FE" w:rsidRDefault="00000000">
            <w:r>
              <w:t>SUPPORTING</w:t>
            </w:r>
          </w:p>
        </w:tc>
        <w:tc>
          <w:tcPr>
            <w:tcW w:w="1454" w:type="dxa"/>
          </w:tcPr>
          <w:p w14:paraId="07497749" w14:textId="77777777" w:rsidR="00E905FE" w:rsidRDefault="00000000">
            <w:r>
              <w:t xml:space="preserve">Code review, </w:t>
            </w:r>
            <w:r>
              <w:lastRenderedPageBreak/>
              <w:t>debugging and maintenance interaction</w:t>
            </w:r>
          </w:p>
        </w:tc>
        <w:tc>
          <w:tcPr>
            <w:tcW w:w="1454" w:type="dxa"/>
          </w:tcPr>
          <w:p w14:paraId="2871EA0D" w14:textId="77777777" w:rsidR="00E905FE" w:rsidRDefault="00000000">
            <w:r>
              <w:lastRenderedPageBreak/>
              <w:t xml:space="preserve">RQ2: What is </w:t>
            </w:r>
            <w:r>
              <w:lastRenderedPageBreak/>
              <w:t>the level of developers’ reliance on ChatGPT- # of issues closed 54</w:t>
            </w:r>
          </w:p>
        </w:tc>
        <w:tc>
          <w:tcPr>
            <w:tcW w:w="1454" w:type="dxa"/>
          </w:tcPr>
          <w:p w14:paraId="352CAB3C" w14:textId="77777777" w:rsidR="00E905FE" w:rsidRDefault="00000000">
            <w:r>
              <w:lastRenderedPageBreak/>
              <w:t>rate / count</w:t>
            </w:r>
          </w:p>
        </w:tc>
        <w:tc>
          <w:tcPr>
            <w:tcW w:w="1454" w:type="dxa"/>
          </w:tcPr>
          <w:p w14:paraId="0DB1E8F7" w14:textId="77777777" w:rsidR="00E905FE" w:rsidRDefault="00000000">
            <w:r>
              <w:t>mixed</w:t>
            </w:r>
          </w:p>
        </w:tc>
        <w:tc>
          <w:tcPr>
            <w:tcW w:w="1454" w:type="dxa"/>
          </w:tcPr>
          <w:p w14:paraId="7D43047C" w14:textId="77777777" w:rsidR="00E905FE" w:rsidRDefault="00000000">
            <w:r>
              <w:t>B</w:t>
            </w:r>
          </w:p>
        </w:tc>
        <w:tc>
          <w:tcPr>
            <w:tcW w:w="1454" w:type="dxa"/>
          </w:tcPr>
          <w:p w14:paraId="0F100CD0" w14:textId="77777777" w:rsidR="00E905FE" w:rsidRDefault="00000000">
            <w:r>
              <w:t xml:space="preserve">RQ2: What is the </w:t>
            </w:r>
            <w:r>
              <w:lastRenderedPageBreak/>
              <w:t>level of developers’ reliance on ChatGPT- # of issues closed 54, p. 1</w:t>
            </w:r>
          </w:p>
        </w:tc>
        <w:tc>
          <w:tcPr>
            <w:tcW w:w="1454" w:type="dxa"/>
          </w:tcPr>
          <w:p w14:paraId="75C837E3" w14:textId="77777777" w:rsidR="00E905FE" w:rsidRDefault="00000000">
            <w:r>
              <w:lastRenderedPageBreak/>
              <w:t xml:space="preserve">Extracted from </w:t>
            </w:r>
            <w:r>
              <w:lastRenderedPageBreak/>
              <w:t>PDF body text; verify wording against final PDF pagination.</w:t>
            </w:r>
          </w:p>
        </w:tc>
      </w:tr>
      <w:tr w:rsidR="00E905FE" w14:paraId="3B83C2C4" w14:textId="77777777">
        <w:tc>
          <w:tcPr>
            <w:tcW w:w="1454" w:type="dxa"/>
          </w:tcPr>
          <w:p w14:paraId="4A89EA51" w14:textId="77777777" w:rsidR="00E905FE" w:rsidRDefault="00000000">
            <w:r>
              <w:lastRenderedPageBreak/>
              <w:t>A015</w:t>
            </w:r>
          </w:p>
        </w:tc>
        <w:tc>
          <w:tcPr>
            <w:tcW w:w="1454" w:type="dxa"/>
          </w:tcPr>
          <w:p w14:paraId="27EF0A48" w14:textId="77777777" w:rsidR="00E905FE" w:rsidRDefault="00000000">
            <w:r>
              <w:t>eibl_exploring_2025</w:t>
            </w:r>
          </w:p>
        </w:tc>
        <w:tc>
          <w:tcPr>
            <w:tcW w:w="1454" w:type="dxa"/>
          </w:tcPr>
          <w:p w14:paraId="186A325E" w14:textId="77777777" w:rsidR="00E905FE" w:rsidRDefault="00000000">
            <w:r>
              <w:t>SUPPORTING</w:t>
            </w:r>
          </w:p>
        </w:tc>
        <w:tc>
          <w:tcPr>
            <w:tcW w:w="1454" w:type="dxa"/>
          </w:tcPr>
          <w:p w14:paraId="3D1AFB31" w14:textId="77777777" w:rsidR="00E905FE" w:rsidRDefault="00000000">
            <w:r>
              <w:t>Prompting and interaction strategies</w:t>
            </w:r>
          </w:p>
        </w:tc>
        <w:tc>
          <w:tcPr>
            <w:tcW w:w="1454" w:type="dxa"/>
          </w:tcPr>
          <w:p w14:paraId="4F2365BC" w14:textId="77777777" w:rsidR="00E905FE" w:rsidRDefault="00000000">
            <w:r>
              <w:t>traditional code-completion to snippet-completion [2]. This in- anced user study with 16 users (eight software developers</w:t>
            </w:r>
          </w:p>
        </w:tc>
        <w:tc>
          <w:tcPr>
            <w:tcW w:w="1454" w:type="dxa"/>
          </w:tcPr>
          <w:p w14:paraId="1C02BC75" w14:textId="77777777" w:rsidR="00E905FE" w:rsidRDefault="00000000">
            <w:r>
              <w:t>rate / count</w:t>
            </w:r>
          </w:p>
        </w:tc>
        <w:tc>
          <w:tcPr>
            <w:tcW w:w="1454" w:type="dxa"/>
          </w:tcPr>
          <w:p w14:paraId="3004A235" w14:textId="77777777" w:rsidR="00E905FE" w:rsidRDefault="00000000">
            <w:r>
              <w:t>mixed</w:t>
            </w:r>
          </w:p>
        </w:tc>
        <w:tc>
          <w:tcPr>
            <w:tcW w:w="1454" w:type="dxa"/>
          </w:tcPr>
          <w:p w14:paraId="3CCF8C98" w14:textId="77777777" w:rsidR="00E905FE" w:rsidRDefault="00000000">
            <w:r>
              <w:t>A2</w:t>
            </w:r>
          </w:p>
        </w:tc>
        <w:tc>
          <w:tcPr>
            <w:tcW w:w="1454" w:type="dxa"/>
          </w:tcPr>
          <w:p w14:paraId="015165AF" w14:textId="77777777" w:rsidR="00E905FE" w:rsidRDefault="00000000">
            <w:r>
              <w:t>RQ4. What are the barriers to integrating CBAs into, p. 1</w:t>
            </w:r>
          </w:p>
        </w:tc>
        <w:tc>
          <w:tcPr>
            <w:tcW w:w="1454" w:type="dxa"/>
          </w:tcPr>
          <w:p w14:paraId="2AB6A279" w14:textId="77777777" w:rsidR="00E905FE" w:rsidRDefault="00000000">
            <w:r>
              <w:t>Extracted from PDF body text; verify wording against final PDF pagination.</w:t>
            </w:r>
          </w:p>
        </w:tc>
      </w:tr>
      <w:tr w:rsidR="00E905FE" w14:paraId="7215F485" w14:textId="77777777">
        <w:tc>
          <w:tcPr>
            <w:tcW w:w="1454" w:type="dxa"/>
          </w:tcPr>
          <w:p w14:paraId="48D3B122" w14:textId="77777777" w:rsidR="00E905FE" w:rsidRDefault="00000000">
            <w:r>
              <w:t>A016</w:t>
            </w:r>
          </w:p>
        </w:tc>
        <w:tc>
          <w:tcPr>
            <w:tcW w:w="1454" w:type="dxa"/>
          </w:tcPr>
          <w:p w14:paraId="7C3F31ED" w14:textId="77777777" w:rsidR="00E905FE" w:rsidRDefault="00000000">
            <w:r>
              <w:t>eibl_exploring_2025</w:t>
            </w:r>
          </w:p>
        </w:tc>
        <w:tc>
          <w:tcPr>
            <w:tcW w:w="1454" w:type="dxa"/>
          </w:tcPr>
          <w:p w14:paraId="1F6B435E" w14:textId="77777777" w:rsidR="00E905FE" w:rsidRDefault="00000000">
            <w:r>
              <w:t>SUPPORTING</w:t>
            </w:r>
          </w:p>
        </w:tc>
        <w:tc>
          <w:tcPr>
            <w:tcW w:w="1454" w:type="dxa"/>
          </w:tcPr>
          <w:p w14:paraId="710420C5" w14:textId="77777777" w:rsidR="00E905FE" w:rsidRDefault="00000000">
            <w:r>
              <w:t>Prompting and interaction strategies</w:t>
            </w:r>
          </w:p>
        </w:tc>
        <w:tc>
          <w:tcPr>
            <w:tcW w:w="1454" w:type="dxa"/>
          </w:tcPr>
          <w:p w14:paraId="466A2B8A" w14:textId="77777777" w:rsidR="00E905FE" w:rsidRDefault="00000000">
            <w:r>
              <w:t>crease in capability has resulted in a popularity explosion, with and eight students), followed by a reflective interview and</w:t>
            </w:r>
          </w:p>
        </w:tc>
        <w:tc>
          <w:tcPr>
            <w:tcW w:w="1454" w:type="dxa"/>
          </w:tcPr>
          <w:p w14:paraId="72151E47" w14:textId="77777777" w:rsidR="00E905FE" w:rsidRDefault="00000000">
            <w:r>
              <w:t>qualitative finding</w:t>
            </w:r>
          </w:p>
        </w:tc>
        <w:tc>
          <w:tcPr>
            <w:tcW w:w="1454" w:type="dxa"/>
          </w:tcPr>
          <w:p w14:paraId="2F377F22" w14:textId="77777777" w:rsidR="00E905FE" w:rsidRDefault="00000000">
            <w:r>
              <w:t>mixed</w:t>
            </w:r>
          </w:p>
        </w:tc>
        <w:tc>
          <w:tcPr>
            <w:tcW w:w="1454" w:type="dxa"/>
          </w:tcPr>
          <w:p w14:paraId="7F150035" w14:textId="77777777" w:rsidR="00E905FE" w:rsidRDefault="00000000">
            <w:r>
              <w:t>A2</w:t>
            </w:r>
          </w:p>
        </w:tc>
        <w:tc>
          <w:tcPr>
            <w:tcW w:w="1454" w:type="dxa"/>
          </w:tcPr>
          <w:p w14:paraId="63B5EEAF" w14:textId="77777777" w:rsidR="00E905FE" w:rsidRDefault="00000000">
            <w:r>
              <w:t>RQ4. What are the barriers to integrating CBAs into, p. 1</w:t>
            </w:r>
          </w:p>
        </w:tc>
        <w:tc>
          <w:tcPr>
            <w:tcW w:w="1454" w:type="dxa"/>
          </w:tcPr>
          <w:p w14:paraId="55928C1C" w14:textId="77777777" w:rsidR="00E905FE" w:rsidRDefault="00000000">
            <w:r>
              <w:t>Extracted from PDF body text; verify wording against final PDF pagination.</w:t>
            </w:r>
          </w:p>
        </w:tc>
      </w:tr>
      <w:tr w:rsidR="00E905FE" w14:paraId="7AD8FD3E" w14:textId="77777777">
        <w:tc>
          <w:tcPr>
            <w:tcW w:w="1454" w:type="dxa"/>
          </w:tcPr>
          <w:p w14:paraId="4F52972A" w14:textId="77777777" w:rsidR="00E905FE" w:rsidRDefault="00000000">
            <w:r>
              <w:t>A017</w:t>
            </w:r>
          </w:p>
        </w:tc>
        <w:tc>
          <w:tcPr>
            <w:tcW w:w="1454" w:type="dxa"/>
          </w:tcPr>
          <w:p w14:paraId="2E7E020C" w14:textId="77777777" w:rsidR="00E905FE" w:rsidRDefault="00000000">
            <w:r>
              <w:t>erhabor_measuring_2024</w:t>
            </w:r>
          </w:p>
        </w:tc>
        <w:tc>
          <w:tcPr>
            <w:tcW w:w="1454" w:type="dxa"/>
          </w:tcPr>
          <w:p w14:paraId="33214D64" w14:textId="77777777" w:rsidR="00E905FE" w:rsidRDefault="00000000">
            <w:r>
              <w:t>SUPPORTING</w:t>
            </w:r>
          </w:p>
        </w:tc>
        <w:tc>
          <w:tcPr>
            <w:tcW w:w="1454" w:type="dxa"/>
          </w:tcPr>
          <w:p w14:paraId="1FA2D6AA" w14:textId="77777777" w:rsidR="00E905FE" w:rsidRDefault="00000000">
            <w:r>
              <w:t>Trust, verification and over-reliance</w:t>
            </w:r>
          </w:p>
        </w:tc>
        <w:tc>
          <w:tcPr>
            <w:tcW w:w="1454" w:type="dxa"/>
          </w:tcPr>
          <w:p w14:paraId="4511E95C" w14:textId="77777777" w:rsidR="00E905FE" w:rsidRDefault="00000000">
            <w:r>
              <w:t>Code extension to suggest code snippets to users. Users can A study by Sandoval et al. [20] assesses the security of</w:t>
            </w:r>
          </w:p>
        </w:tc>
        <w:tc>
          <w:tcPr>
            <w:tcW w:w="1454" w:type="dxa"/>
          </w:tcPr>
          <w:p w14:paraId="5B3251B3" w14:textId="77777777" w:rsidR="00E905FE" w:rsidRDefault="00000000">
            <w:r>
              <w:t>rate / count</w:t>
            </w:r>
          </w:p>
        </w:tc>
        <w:tc>
          <w:tcPr>
            <w:tcW w:w="1454" w:type="dxa"/>
          </w:tcPr>
          <w:p w14:paraId="347533B8" w14:textId="77777777" w:rsidR="00E905FE" w:rsidRDefault="00000000">
            <w:r>
              <w:t>mixed</w:t>
            </w:r>
          </w:p>
        </w:tc>
        <w:tc>
          <w:tcPr>
            <w:tcW w:w="1454" w:type="dxa"/>
          </w:tcPr>
          <w:p w14:paraId="0F4DDEB5" w14:textId="77777777" w:rsidR="00E905FE" w:rsidRDefault="00000000">
            <w:r>
              <w:t>A2</w:t>
            </w:r>
          </w:p>
        </w:tc>
        <w:tc>
          <w:tcPr>
            <w:tcW w:w="1454" w:type="dxa"/>
          </w:tcPr>
          <w:p w14:paraId="39657675" w14:textId="77777777" w:rsidR="00E905FE" w:rsidRDefault="00000000">
            <w:r>
              <w:t>RQ2, p. 1</w:t>
            </w:r>
          </w:p>
        </w:tc>
        <w:tc>
          <w:tcPr>
            <w:tcW w:w="1454" w:type="dxa"/>
          </w:tcPr>
          <w:p w14:paraId="047E42E5" w14:textId="77777777" w:rsidR="00E905FE" w:rsidRDefault="00000000">
            <w:r>
              <w:t>Extracted from PDF body text; verify wording against final PDF pagination.</w:t>
            </w:r>
          </w:p>
        </w:tc>
      </w:tr>
      <w:tr w:rsidR="00E905FE" w14:paraId="51F66853" w14:textId="77777777">
        <w:tc>
          <w:tcPr>
            <w:tcW w:w="1454" w:type="dxa"/>
          </w:tcPr>
          <w:p w14:paraId="71781A3F" w14:textId="77777777" w:rsidR="00E905FE" w:rsidRDefault="00000000">
            <w:r>
              <w:t>A018</w:t>
            </w:r>
          </w:p>
        </w:tc>
        <w:tc>
          <w:tcPr>
            <w:tcW w:w="1454" w:type="dxa"/>
          </w:tcPr>
          <w:p w14:paraId="2793E44A" w14:textId="77777777" w:rsidR="00E905FE" w:rsidRDefault="00000000">
            <w:r>
              <w:t>erhabor_measuring_2024</w:t>
            </w:r>
          </w:p>
        </w:tc>
        <w:tc>
          <w:tcPr>
            <w:tcW w:w="1454" w:type="dxa"/>
          </w:tcPr>
          <w:p w14:paraId="6FA9B908" w14:textId="77777777" w:rsidR="00E905FE" w:rsidRDefault="00000000">
            <w:r>
              <w:t>SUPPORTING</w:t>
            </w:r>
          </w:p>
        </w:tc>
        <w:tc>
          <w:tcPr>
            <w:tcW w:w="1454" w:type="dxa"/>
          </w:tcPr>
          <w:p w14:paraId="5D2C530D" w14:textId="77777777" w:rsidR="00E905FE" w:rsidRDefault="00000000">
            <w:r>
              <w:t>Workflow integration and collaboration</w:t>
            </w:r>
          </w:p>
        </w:tc>
        <w:tc>
          <w:tcPr>
            <w:tcW w:w="1454" w:type="dxa"/>
          </w:tcPr>
          <w:p w14:paraId="087B1056" w14:textId="77777777" w:rsidR="00E905FE" w:rsidRDefault="00000000">
            <w:r>
              <w:t>on comparing the multiple solutions suggested by Copilot. C/C++ vulnerabilities from human developers [22] to assess</w:t>
            </w:r>
          </w:p>
        </w:tc>
        <w:tc>
          <w:tcPr>
            <w:tcW w:w="1454" w:type="dxa"/>
          </w:tcPr>
          <w:p w14:paraId="742E7B52" w14:textId="77777777" w:rsidR="00E905FE" w:rsidRDefault="00000000">
            <w:r>
              <w:t>rate / count</w:t>
            </w:r>
          </w:p>
        </w:tc>
        <w:tc>
          <w:tcPr>
            <w:tcW w:w="1454" w:type="dxa"/>
          </w:tcPr>
          <w:p w14:paraId="363DEEF4" w14:textId="77777777" w:rsidR="00E905FE" w:rsidRDefault="00000000">
            <w:r>
              <w:t>negative</w:t>
            </w:r>
          </w:p>
        </w:tc>
        <w:tc>
          <w:tcPr>
            <w:tcW w:w="1454" w:type="dxa"/>
          </w:tcPr>
          <w:p w14:paraId="0104CB5B" w14:textId="77777777" w:rsidR="00E905FE" w:rsidRDefault="00000000">
            <w:r>
              <w:t>A2</w:t>
            </w:r>
          </w:p>
        </w:tc>
        <w:tc>
          <w:tcPr>
            <w:tcW w:w="1454" w:type="dxa"/>
          </w:tcPr>
          <w:p w14:paraId="2FFA04D4" w14:textId="77777777" w:rsidR="00E905FE" w:rsidRDefault="00000000">
            <w:r>
              <w:t>Contrary to the previous study [7], their results showed that, p. 1</w:t>
            </w:r>
          </w:p>
        </w:tc>
        <w:tc>
          <w:tcPr>
            <w:tcW w:w="1454" w:type="dxa"/>
          </w:tcPr>
          <w:p w14:paraId="2597F749" w14:textId="77777777" w:rsidR="00E905FE" w:rsidRDefault="00000000">
            <w:r>
              <w:t>Extracted from PDF body text; verify wording against final PDF pagination.</w:t>
            </w:r>
          </w:p>
        </w:tc>
      </w:tr>
      <w:tr w:rsidR="00E905FE" w14:paraId="4EEA690A" w14:textId="77777777">
        <w:tc>
          <w:tcPr>
            <w:tcW w:w="1454" w:type="dxa"/>
          </w:tcPr>
          <w:p w14:paraId="750D0E34" w14:textId="77777777" w:rsidR="00E905FE" w:rsidRDefault="00000000">
            <w:r>
              <w:t>A019</w:t>
            </w:r>
          </w:p>
        </w:tc>
        <w:tc>
          <w:tcPr>
            <w:tcW w:w="1454" w:type="dxa"/>
          </w:tcPr>
          <w:p w14:paraId="10E6E584" w14:textId="77777777" w:rsidR="00E905FE" w:rsidRDefault="00000000">
            <w:r>
              <w:t>fang_evalooop_2025</w:t>
            </w:r>
          </w:p>
        </w:tc>
        <w:tc>
          <w:tcPr>
            <w:tcW w:w="1454" w:type="dxa"/>
          </w:tcPr>
          <w:p w14:paraId="04FFBFEA" w14:textId="77777777" w:rsidR="00E905FE" w:rsidRDefault="00000000">
            <w:r>
              <w:t>SUPPORTING</w:t>
            </w:r>
          </w:p>
        </w:tc>
        <w:tc>
          <w:tcPr>
            <w:tcW w:w="1454" w:type="dxa"/>
          </w:tcPr>
          <w:p w14:paraId="62722802" w14:textId="77777777" w:rsidR="00E905FE" w:rsidRDefault="00000000">
            <w:r>
              <w:t>Educational HAI and learning</w:t>
            </w:r>
          </w:p>
        </w:tc>
        <w:tc>
          <w:tcPr>
            <w:tcW w:w="1454" w:type="dxa"/>
          </w:tcPr>
          <w:p w14:paraId="5075B0D0" w14:textId="77777777" w:rsidR="00E905FE" w:rsidRDefault="00000000">
            <w:r>
              <w:t>Research demonstrates that 11.56% of websites using LLM-generated PHP code could be compromised, with 26% having</w:t>
            </w:r>
          </w:p>
        </w:tc>
        <w:tc>
          <w:tcPr>
            <w:tcW w:w="1454" w:type="dxa"/>
          </w:tcPr>
          <w:p w14:paraId="4E0CFE78" w14:textId="77777777" w:rsidR="00E905FE" w:rsidRDefault="00000000">
            <w:r>
              <w:t>percentage</w:t>
            </w:r>
          </w:p>
        </w:tc>
        <w:tc>
          <w:tcPr>
            <w:tcW w:w="1454" w:type="dxa"/>
          </w:tcPr>
          <w:p w14:paraId="638B1271" w14:textId="77777777" w:rsidR="00E905FE" w:rsidRDefault="00000000">
            <w:r>
              <w:t>mixed</w:t>
            </w:r>
          </w:p>
        </w:tc>
        <w:tc>
          <w:tcPr>
            <w:tcW w:w="1454" w:type="dxa"/>
          </w:tcPr>
          <w:p w14:paraId="694F5283" w14:textId="77777777" w:rsidR="00E905FE" w:rsidRDefault="00000000">
            <w:r>
              <w:t>A1</w:t>
            </w:r>
          </w:p>
        </w:tc>
        <w:tc>
          <w:tcPr>
            <w:tcW w:w="1454" w:type="dxa"/>
          </w:tcPr>
          <w:p w14:paraId="231D6726" w14:textId="77777777" w:rsidR="00E905FE" w:rsidRDefault="00000000">
            <w:r>
              <w:t>Additional Key Words and Phrases: LLM Evaluation, Code Generation, Robustness, Self-Consistency, p. 1</w:t>
            </w:r>
          </w:p>
        </w:tc>
        <w:tc>
          <w:tcPr>
            <w:tcW w:w="1454" w:type="dxa"/>
          </w:tcPr>
          <w:p w14:paraId="3A0AE470" w14:textId="77777777" w:rsidR="00E905FE" w:rsidRDefault="00000000">
            <w:r>
              <w:t>Extracted from PDF body text; verify wording against final PDF pagination.</w:t>
            </w:r>
          </w:p>
        </w:tc>
      </w:tr>
      <w:tr w:rsidR="00E905FE" w14:paraId="263A82F9" w14:textId="77777777">
        <w:tc>
          <w:tcPr>
            <w:tcW w:w="1454" w:type="dxa"/>
          </w:tcPr>
          <w:p w14:paraId="11CC81FF" w14:textId="77777777" w:rsidR="00E905FE" w:rsidRDefault="00000000">
            <w:r>
              <w:t>A020</w:t>
            </w:r>
          </w:p>
        </w:tc>
        <w:tc>
          <w:tcPr>
            <w:tcW w:w="1454" w:type="dxa"/>
          </w:tcPr>
          <w:p w14:paraId="6DA3D38C" w14:textId="77777777" w:rsidR="00E905FE" w:rsidRDefault="00000000">
            <w:r>
              <w:t>fang_evalooop_2025</w:t>
            </w:r>
          </w:p>
        </w:tc>
        <w:tc>
          <w:tcPr>
            <w:tcW w:w="1454" w:type="dxa"/>
          </w:tcPr>
          <w:p w14:paraId="40F79FBD" w14:textId="77777777" w:rsidR="00E905FE" w:rsidRDefault="00000000">
            <w:r>
              <w:t>SUPPORTING</w:t>
            </w:r>
          </w:p>
        </w:tc>
        <w:tc>
          <w:tcPr>
            <w:tcW w:w="1454" w:type="dxa"/>
          </w:tcPr>
          <w:p w14:paraId="76B7F57E" w14:textId="77777777" w:rsidR="00E905FE" w:rsidRDefault="00000000">
            <w:r>
              <w:t>Code review, debugging and maintenance interaction</w:t>
            </w:r>
          </w:p>
        </w:tc>
        <w:tc>
          <w:tcPr>
            <w:tcW w:w="1454" w:type="dxa"/>
          </w:tcPr>
          <w:p w14:paraId="0A51C8D4" w14:textId="77777777" w:rsidR="00E905FE" w:rsidRDefault="00000000">
            <w:r>
              <w:t xml:space="preserve">Studies show that LLM-generated code has become integral to contemporary development workflows, with </w:t>
            </w:r>
            <w:r>
              <w:lastRenderedPageBreak/>
              <w:t>developers</w:t>
            </w:r>
          </w:p>
        </w:tc>
        <w:tc>
          <w:tcPr>
            <w:tcW w:w="1454" w:type="dxa"/>
          </w:tcPr>
          <w:p w14:paraId="7E922FC6" w14:textId="77777777" w:rsidR="00E905FE" w:rsidRDefault="00000000">
            <w:r>
              <w:lastRenderedPageBreak/>
              <w:t>qualitative finding</w:t>
            </w:r>
          </w:p>
        </w:tc>
        <w:tc>
          <w:tcPr>
            <w:tcW w:w="1454" w:type="dxa"/>
          </w:tcPr>
          <w:p w14:paraId="493FB910" w14:textId="77777777" w:rsidR="00E905FE" w:rsidRDefault="00000000">
            <w:r>
              <w:t>mixed</w:t>
            </w:r>
          </w:p>
        </w:tc>
        <w:tc>
          <w:tcPr>
            <w:tcW w:w="1454" w:type="dxa"/>
          </w:tcPr>
          <w:p w14:paraId="2CAB77A6" w14:textId="77777777" w:rsidR="00E905FE" w:rsidRDefault="00000000">
            <w:r>
              <w:t>A1</w:t>
            </w:r>
          </w:p>
        </w:tc>
        <w:tc>
          <w:tcPr>
            <w:tcW w:w="1454" w:type="dxa"/>
          </w:tcPr>
          <w:p w14:paraId="4919F72B" w14:textId="77777777" w:rsidR="00E905FE" w:rsidRDefault="00000000">
            <w:r>
              <w:t>Additional Key Words and Phrases: LLM Evaluation, Code Generation, Robustness, Self-Consistency, p. 1</w:t>
            </w:r>
          </w:p>
        </w:tc>
        <w:tc>
          <w:tcPr>
            <w:tcW w:w="1454" w:type="dxa"/>
          </w:tcPr>
          <w:p w14:paraId="042BFAA0" w14:textId="77777777" w:rsidR="00E905FE" w:rsidRDefault="00000000">
            <w:r>
              <w:t>Extracted from PDF body text; verify wording against final PDF pagination.</w:t>
            </w:r>
          </w:p>
        </w:tc>
      </w:tr>
      <w:tr w:rsidR="00E905FE" w14:paraId="1D749DE3" w14:textId="77777777">
        <w:tc>
          <w:tcPr>
            <w:tcW w:w="1454" w:type="dxa"/>
          </w:tcPr>
          <w:p w14:paraId="2DBF62CD" w14:textId="77777777" w:rsidR="00E905FE" w:rsidRDefault="00000000">
            <w:r>
              <w:t>A021</w:t>
            </w:r>
          </w:p>
        </w:tc>
        <w:tc>
          <w:tcPr>
            <w:tcW w:w="1454" w:type="dxa"/>
          </w:tcPr>
          <w:p w14:paraId="223E0BDF" w14:textId="77777777" w:rsidR="00E905FE" w:rsidRDefault="00000000">
            <w:r>
              <w:t>fayed_prompt-driven_2026</w:t>
            </w:r>
          </w:p>
        </w:tc>
        <w:tc>
          <w:tcPr>
            <w:tcW w:w="1454" w:type="dxa"/>
          </w:tcPr>
          <w:p w14:paraId="415A22BC" w14:textId="77777777" w:rsidR="00E905FE" w:rsidRDefault="00000000">
            <w:r>
              <w:t>SUPPORTING</w:t>
            </w:r>
          </w:p>
        </w:tc>
        <w:tc>
          <w:tcPr>
            <w:tcW w:w="1454" w:type="dxa"/>
          </w:tcPr>
          <w:p w14:paraId="39F34D08" w14:textId="77777777" w:rsidR="00E905FE" w:rsidRDefault="00000000">
            <w:r>
              <w:t>Prompting and interaction strategies</w:t>
            </w:r>
          </w:p>
        </w:tc>
        <w:tc>
          <w:tcPr>
            <w:tcW w:w="1454" w:type="dxa"/>
          </w:tcPr>
          <w:p w14:paraId="45DEF15D" w14:textId="77777777" w:rsidR="00E905FE" w:rsidRDefault="00000000">
            <w:r>
              <w:t>language using a prompt-driven workflow with Claude Code (Opus 4.5), employing an</w:t>
            </w:r>
          </w:p>
        </w:tc>
        <w:tc>
          <w:tcPr>
            <w:tcW w:w="1454" w:type="dxa"/>
          </w:tcPr>
          <w:p w14:paraId="14DE653D" w14:textId="77777777" w:rsidR="00E905FE" w:rsidRDefault="00000000">
            <w:r>
              <w:t>rate / count</w:t>
            </w:r>
          </w:p>
        </w:tc>
        <w:tc>
          <w:tcPr>
            <w:tcW w:w="1454" w:type="dxa"/>
          </w:tcPr>
          <w:p w14:paraId="32DE9094" w14:textId="77777777" w:rsidR="00E905FE" w:rsidRDefault="00000000">
            <w:r>
              <w:t>mixed</w:t>
            </w:r>
          </w:p>
        </w:tc>
        <w:tc>
          <w:tcPr>
            <w:tcW w:w="1454" w:type="dxa"/>
          </w:tcPr>
          <w:p w14:paraId="1F5D592E" w14:textId="77777777" w:rsidR="00E905FE" w:rsidRDefault="00000000">
            <w:r>
              <w:t>A2</w:t>
            </w:r>
          </w:p>
        </w:tc>
        <w:tc>
          <w:tcPr>
            <w:tcW w:w="1454" w:type="dxa"/>
          </w:tcPr>
          <w:p w14:paraId="5B330443" w14:textId="77777777" w:rsidR="00E905FE" w:rsidRDefault="00000000">
            <w:r>
              <w:t>teraction remains insufficiently characterized. This study presents an empirical analysis of, p. 1</w:t>
            </w:r>
          </w:p>
        </w:tc>
        <w:tc>
          <w:tcPr>
            <w:tcW w:w="1454" w:type="dxa"/>
          </w:tcPr>
          <w:p w14:paraId="4F377447" w14:textId="77777777" w:rsidR="00E905FE" w:rsidRDefault="00000000">
            <w:r>
              <w:t>Extracted from PDF body text; verify wording against final PDF pagination.</w:t>
            </w:r>
          </w:p>
        </w:tc>
      </w:tr>
      <w:tr w:rsidR="00E905FE" w14:paraId="6A98B3E6" w14:textId="77777777">
        <w:tc>
          <w:tcPr>
            <w:tcW w:w="1454" w:type="dxa"/>
          </w:tcPr>
          <w:p w14:paraId="1DD9DBFE" w14:textId="77777777" w:rsidR="00E905FE" w:rsidRDefault="00000000">
            <w:r>
              <w:t>A022</w:t>
            </w:r>
          </w:p>
        </w:tc>
        <w:tc>
          <w:tcPr>
            <w:tcW w:w="1454" w:type="dxa"/>
          </w:tcPr>
          <w:p w14:paraId="49D96089" w14:textId="77777777" w:rsidR="00E905FE" w:rsidRDefault="00000000">
            <w:r>
              <w:t>fayed_prompt-driven_2026</w:t>
            </w:r>
          </w:p>
        </w:tc>
        <w:tc>
          <w:tcPr>
            <w:tcW w:w="1454" w:type="dxa"/>
          </w:tcPr>
          <w:p w14:paraId="335949A1" w14:textId="77777777" w:rsidR="00E905FE" w:rsidRDefault="00000000">
            <w:r>
              <w:t>SUPPORTING</w:t>
            </w:r>
          </w:p>
        </w:tc>
        <w:tc>
          <w:tcPr>
            <w:tcW w:w="1454" w:type="dxa"/>
          </w:tcPr>
          <w:p w14:paraId="036A6183" w14:textId="77777777" w:rsidR="00E905FE" w:rsidRDefault="00000000">
            <w:r>
              <w:t>Prompting and interaction strategies</w:t>
            </w:r>
          </w:p>
        </w:tc>
        <w:tc>
          <w:tcPr>
            <w:tcW w:w="1454" w:type="dxa"/>
          </w:tcPr>
          <w:p w14:paraId="232B7EA9" w14:textId="77777777" w:rsidR="00E905FE" w:rsidRDefault="00000000">
            <w:r>
              <w:t>reflecting a highly iterative workflow in which the human role was limited to specifying</w:t>
            </w:r>
          </w:p>
        </w:tc>
        <w:tc>
          <w:tcPr>
            <w:tcW w:w="1454" w:type="dxa"/>
          </w:tcPr>
          <w:p w14:paraId="56A6E958" w14:textId="77777777" w:rsidR="00E905FE" w:rsidRDefault="00000000">
            <w:r>
              <w:t>qualitative finding</w:t>
            </w:r>
          </w:p>
        </w:tc>
        <w:tc>
          <w:tcPr>
            <w:tcW w:w="1454" w:type="dxa"/>
          </w:tcPr>
          <w:p w14:paraId="5C52A78A" w14:textId="77777777" w:rsidR="00E905FE" w:rsidRDefault="00000000">
            <w:r>
              <w:t>mixed</w:t>
            </w:r>
          </w:p>
        </w:tc>
        <w:tc>
          <w:tcPr>
            <w:tcW w:w="1454" w:type="dxa"/>
          </w:tcPr>
          <w:p w14:paraId="69F2396A" w14:textId="77777777" w:rsidR="00E905FE" w:rsidRDefault="00000000">
            <w:r>
              <w:t>A2</w:t>
            </w:r>
          </w:p>
        </w:tc>
        <w:tc>
          <w:tcPr>
            <w:tcW w:w="1454" w:type="dxa"/>
          </w:tcPr>
          <w:p w14:paraId="0C918103" w14:textId="77777777" w:rsidR="00E905FE" w:rsidRDefault="00000000">
            <w:r>
              <w:t>teraction remains insufficiently characterized. This study presents an empirical analysis of, p. 1</w:t>
            </w:r>
          </w:p>
        </w:tc>
        <w:tc>
          <w:tcPr>
            <w:tcW w:w="1454" w:type="dxa"/>
          </w:tcPr>
          <w:p w14:paraId="450EF9FA" w14:textId="77777777" w:rsidR="00E905FE" w:rsidRDefault="00000000">
            <w:r>
              <w:t>Extracted from PDF body text; verify wording against final PDF pagination.</w:t>
            </w:r>
          </w:p>
        </w:tc>
      </w:tr>
      <w:tr w:rsidR="00E905FE" w14:paraId="6F6A109D" w14:textId="77777777">
        <w:tc>
          <w:tcPr>
            <w:tcW w:w="1454" w:type="dxa"/>
          </w:tcPr>
          <w:p w14:paraId="7F3A74B7" w14:textId="77777777" w:rsidR="00E905FE" w:rsidRDefault="00000000">
            <w:r>
              <w:t>A023</w:t>
            </w:r>
          </w:p>
        </w:tc>
        <w:tc>
          <w:tcPr>
            <w:tcW w:w="1454" w:type="dxa"/>
          </w:tcPr>
          <w:p w14:paraId="009C7B7B" w14:textId="77777777" w:rsidR="00E905FE" w:rsidRDefault="00000000">
            <w:r>
              <w:t>geyer_case_2025</w:t>
            </w:r>
          </w:p>
        </w:tc>
        <w:tc>
          <w:tcPr>
            <w:tcW w:w="1454" w:type="dxa"/>
          </w:tcPr>
          <w:p w14:paraId="0E39DFD9" w14:textId="77777777" w:rsidR="00E905FE" w:rsidRDefault="00000000">
            <w:r>
              <w:t>SUPPORTING</w:t>
            </w:r>
          </w:p>
        </w:tc>
        <w:tc>
          <w:tcPr>
            <w:tcW w:w="1454" w:type="dxa"/>
          </w:tcPr>
          <w:p w14:paraId="5D4D4A38" w14:textId="77777777" w:rsidR="00E905FE" w:rsidRDefault="00000000">
            <w:r>
              <w:t>Prompting and interaction strategies</w:t>
            </w:r>
          </w:p>
        </w:tc>
        <w:tc>
          <w:tcPr>
            <w:tcW w:w="1454" w:type="dxa"/>
          </w:tcPr>
          <w:p w14:paraId="79252922" w14:textId="77777777" w:rsidR="00E905FE" w:rsidRDefault="00000000">
            <w:r>
              <w:t>inform both practitioners and researchers on the integration of support knowledge workers’ tasks with the goal of improving the</w:t>
            </w:r>
          </w:p>
        </w:tc>
        <w:tc>
          <w:tcPr>
            <w:tcW w:w="1454" w:type="dxa"/>
          </w:tcPr>
          <w:p w14:paraId="21A7FD55" w14:textId="77777777" w:rsidR="00E905FE" w:rsidRDefault="00000000">
            <w:r>
              <w:t>qualitative finding</w:t>
            </w:r>
          </w:p>
        </w:tc>
        <w:tc>
          <w:tcPr>
            <w:tcW w:w="1454" w:type="dxa"/>
          </w:tcPr>
          <w:p w14:paraId="44AE62A5" w14:textId="77777777" w:rsidR="00E905FE" w:rsidRDefault="00000000">
            <w:r>
              <w:t>mixed</w:t>
            </w:r>
          </w:p>
        </w:tc>
        <w:tc>
          <w:tcPr>
            <w:tcW w:w="1454" w:type="dxa"/>
          </w:tcPr>
          <w:p w14:paraId="710B39B1" w14:textId="77777777" w:rsidR="00E905FE" w:rsidRDefault="00000000">
            <w:r>
              <w:t>A2</w:t>
            </w:r>
          </w:p>
        </w:tc>
        <w:tc>
          <w:tcPr>
            <w:tcW w:w="1454" w:type="dxa"/>
          </w:tcPr>
          <w:p w14:paraId="56B12EC4" w14:textId="77777777" w:rsidR="00E905FE" w:rsidRDefault="00000000">
            <w:r>
              <w:t>new, viable application of AI evaluations. However, our findings 1 Introduction, p. 1</w:t>
            </w:r>
          </w:p>
        </w:tc>
        <w:tc>
          <w:tcPr>
            <w:tcW w:w="1454" w:type="dxa"/>
          </w:tcPr>
          <w:p w14:paraId="665BEB98" w14:textId="77777777" w:rsidR="00E905FE" w:rsidRDefault="00000000">
            <w:r>
              <w:t>Extracted from PDF body text; verify wording against final PDF pagination.</w:t>
            </w:r>
          </w:p>
        </w:tc>
      </w:tr>
      <w:tr w:rsidR="00E905FE" w14:paraId="29BE5278" w14:textId="77777777">
        <w:tc>
          <w:tcPr>
            <w:tcW w:w="1454" w:type="dxa"/>
          </w:tcPr>
          <w:p w14:paraId="530C548A" w14:textId="77777777" w:rsidR="00E905FE" w:rsidRDefault="00000000">
            <w:r>
              <w:t>A024</w:t>
            </w:r>
          </w:p>
        </w:tc>
        <w:tc>
          <w:tcPr>
            <w:tcW w:w="1454" w:type="dxa"/>
          </w:tcPr>
          <w:p w14:paraId="1B141591" w14:textId="77777777" w:rsidR="00E905FE" w:rsidRDefault="00000000">
            <w:r>
              <w:t>geyer_case_2025</w:t>
            </w:r>
          </w:p>
        </w:tc>
        <w:tc>
          <w:tcPr>
            <w:tcW w:w="1454" w:type="dxa"/>
          </w:tcPr>
          <w:p w14:paraId="6C8C1093" w14:textId="77777777" w:rsidR="00E905FE" w:rsidRDefault="00000000">
            <w:r>
              <w:t>SUPPORTING</w:t>
            </w:r>
          </w:p>
        </w:tc>
        <w:tc>
          <w:tcPr>
            <w:tcW w:w="1454" w:type="dxa"/>
          </w:tcPr>
          <w:p w14:paraId="5464BA62" w14:textId="77777777" w:rsidR="00E905FE" w:rsidRDefault="00000000">
            <w:r>
              <w:t>Trust, verification and over-reliance</w:t>
            </w:r>
          </w:p>
        </w:tc>
        <w:tc>
          <w:tcPr>
            <w:tcW w:w="1454" w:type="dxa"/>
          </w:tcPr>
          <w:p w14:paraId="374F197E" w14:textId="77777777" w:rsidR="00E905FE" w:rsidRDefault="00000000">
            <w:r>
              <w:t>such evaluations into future agile work practices. quality and delivery time of their work. Large language models</w:t>
            </w:r>
          </w:p>
        </w:tc>
        <w:tc>
          <w:tcPr>
            <w:tcW w:w="1454" w:type="dxa"/>
          </w:tcPr>
          <w:p w14:paraId="7091D315" w14:textId="77777777" w:rsidR="00E905FE" w:rsidRDefault="00000000">
            <w:r>
              <w:t>qualitative finding</w:t>
            </w:r>
          </w:p>
        </w:tc>
        <w:tc>
          <w:tcPr>
            <w:tcW w:w="1454" w:type="dxa"/>
          </w:tcPr>
          <w:p w14:paraId="255BC471" w14:textId="77777777" w:rsidR="00E905FE" w:rsidRDefault="00000000">
            <w:r>
              <w:t>mixed</w:t>
            </w:r>
          </w:p>
        </w:tc>
        <w:tc>
          <w:tcPr>
            <w:tcW w:w="1454" w:type="dxa"/>
          </w:tcPr>
          <w:p w14:paraId="4C8BE79C" w14:textId="77777777" w:rsidR="00E905FE" w:rsidRDefault="00000000">
            <w:r>
              <w:t>A2</w:t>
            </w:r>
          </w:p>
        </w:tc>
        <w:tc>
          <w:tcPr>
            <w:tcW w:w="1454" w:type="dxa"/>
          </w:tcPr>
          <w:p w14:paraId="2E412D3B" w14:textId="77777777" w:rsidR="00E905FE" w:rsidRDefault="00000000">
            <w:r>
              <w:t>new, viable application of AI evaluations. However, our findings 1 Introduction, p. 1</w:t>
            </w:r>
          </w:p>
        </w:tc>
        <w:tc>
          <w:tcPr>
            <w:tcW w:w="1454" w:type="dxa"/>
          </w:tcPr>
          <w:p w14:paraId="1570F6F2" w14:textId="77777777" w:rsidR="00E905FE" w:rsidRDefault="00000000">
            <w:r>
              <w:t>Extracted from PDF body text; verify wording against final PDF pagination.</w:t>
            </w:r>
          </w:p>
        </w:tc>
      </w:tr>
      <w:tr w:rsidR="00E905FE" w14:paraId="1FD3E05B" w14:textId="77777777">
        <w:tc>
          <w:tcPr>
            <w:tcW w:w="1454" w:type="dxa"/>
          </w:tcPr>
          <w:p w14:paraId="056E940C" w14:textId="77777777" w:rsidR="00E905FE" w:rsidRDefault="00000000">
            <w:r>
              <w:t>A025</w:t>
            </w:r>
          </w:p>
        </w:tc>
        <w:tc>
          <w:tcPr>
            <w:tcW w:w="1454" w:type="dxa"/>
          </w:tcPr>
          <w:p w14:paraId="7E324AA6" w14:textId="77777777" w:rsidR="00E905FE" w:rsidRDefault="00000000">
            <w:r>
              <w:t>gong_how_2025</w:t>
            </w:r>
          </w:p>
        </w:tc>
        <w:tc>
          <w:tcPr>
            <w:tcW w:w="1454" w:type="dxa"/>
          </w:tcPr>
          <w:p w14:paraId="6A66CEA5" w14:textId="77777777" w:rsidR="00E905FE" w:rsidRDefault="00000000">
            <w:r>
              <w:t>SUPPORTING</w:t>
            </w:r>
          </w:p>
        </w:tc>
        <w:tc>
          <w:tcPr>
            <w:tcW w:w="1454" w:type="dxa"/>
          </w:tcPr>
          <w:p w14:paraId="05127207" w14:textId="77777777" w:rsidR="00E905FE" w:rsidRDefault="00000000">
            <w:r>
              <w:t>Security/privacy interaction and validation burden</w:t>
            </w:r>
          </w:p>
        </w:tc>
        <w:tc>
          <w:tcPr>
            <w:tcW w:w="1454" w:type="dxa"/>
          </w:tcPr>
          <w:p w14:paraId="2FAD211B" w14:textId="77777777" w:rsidR="00E905FE" w:rsidRDefault="00000000">
            <w:r>
              <w:t>deployed in security-sensitive scenarios. through RQ3, serving as the focal point of our study.</w:t>
            </w:r>
          </w:p>
        </w:tc>
        <w:tc>
          <w:tcPr>
            <w:tcW w:w="1454" w:type="dxa"/>
          </w:tcPr>
          <w:p w14:paraId="1FDBC2E1" w14:textId="77777777" w:rsidR="00E905FE" w:rsidRDefault="00000000">
            <w:r>
              <w:t>rate / count</w:t>
            </w:r>
          </w:p>
        </w:tc>
        <w:tc>
          <w:tcPr>
            <w:tcW w:w="1454" w:type="dxa"/>
          </w:tcPr>
          <w:p w14:paraId="4CD002CF" w14:textId="77777777" w:rsidR="00E905FE" w:rsidRDefault="00000000">
            <w:r>
              <w:t>mixed</w:t>
            </w:r>
          </w:p>
        </w:tc>
        <w:tc>
          <w:tcPr>
            <w:tcW w:w="1454" w:type="dxa"/>
          </w:tcPr>
          <w:p w14:paraId="6308AD91" w14:textId="77777777" w:rsidR="00E905FE" w:rsidRDefault="00000000">
            <w:r>
              <w:t>A2</w:t>
            </w:r>
          </w:p>
        </w:tc>
        <w:tc>
          <w:tcPr>
            <w:tcW w:w="1454" w:type="dxa"/>
          </w:tcPr>
          <w:p w14:paraId="5EF782DE" w14:textId="77777777" w:rsidR="00E905FE" w:rsidRDefault="00000000">
            <w:r>
              <w:t>deployed in security-sensitive scenarios. through RQ3, serving as the focal point of our study., p. 1</w:t>
            </w:r>
          </w:p>
        </w:tc>
        <w:tc>
          <w:tcPr>
            <w:tcW w:w="1454" w:type="dxa"/>
          </w:tcPr>
          <w:p w14:paraId="58646DC4" w14:textId="77777777" w:rsidR="00E905FE" w:rsidRDefault="00000000">
            <w:r>
              <w:t>Extracted from PDF body text; verify wording against final PDF pagination.</w:t>
            </w:r>
          </w:p>
        </w:tc>
      </w:tr>
      <w:tr w:rsidR="00E905FE" w14:paraId="4B83BB8A" w14:textId="77777777">
        <w:tc>
          <w:tcPr>
            <w:tcW w:w="1454" w:type="dxa"/>
          </w:tcPr>
          <w:p w14:paraId="1E52C8F8" w14:textId="77777777" w:rsidR="00E905FE" w:rsidRDefault="00000000">
            <w:r>
              <w:t>A026</w:t>
            </w:r>
          </w:p>
        </w:tc>
        <w:tc>
          <w:tcPr>
            <w:tcW w:w="1454" w:type="dxa"/>
          </w:tcPr>
          <w:p w14:paraId="68F497A0" w14:textId="77777777" w:rsidR="00E905FE" w:rsidRDefault="00000000">
            <w:r>
              <w:t>gong_how_2025</w:t>
            </w:r>
          </w:p>
        </w:tc>
        <w:tc>
          <w:tcPr>
            <w:tcW w:w="1454" w:type="dxa"/>
          </w:tcPr>
          <w:p w14:paraId="0A69C48C" w14:textId="77777777" w:rsidR="00E905FE" w:rsidRDefault="00000000">
            <w:r>
              <w:t>SUPPORTING</w:t>
            </w:r>
          </w:p>
        </w:tc>
        <w:tc>
          <w:tcPr>
            <w:tcW w:w="1454" w:type="dxa"/>
          </w:tcPr>
          <w:p w14:paraId="16A5E629" w14:textId="77777777" w:rsidR="00E905FE" w:rsidRDefault="00000000">
            <w:r>
              <w:t>Security/privacy interaction and validation burden</w:t>
            </w:r>
          </w:p>
        </w:tc>
        <w:tc>
          <w:tcPr>
            <w:tcW w:w="1454" w:type="dxa"/>
          </w:tcPr>
          <w:p w14:paraId="757B6851" w14:textId="77777777" w:rsidR="00E905FE" w:rsidRDefault="00000000">
            <w:r>
              <w:t>LLMs. Standard end-to-end software development practices, which RQ1, RQ2, or RQ3. However, they suffer from limitations such as</w:t>
            </w:r>
          </w:p>
        </w:tc>
        <w:tc>
          <w:tcPr>
            <w:tcW w:w="1454" w:type="dxa"/>
          </w:tcPr>
          <w:p w14:paraId="1A5DD8D3" w14:textId="77777777" w:rsidR="00E905FE" w:rsidRDefault="00000000">
            <w:r>
              <w:t>rate / count</w:t>
            </w:r>
          </w:p>
        </w:tc>
        <w:tc>
          <w:tcPr>
            <w:tcW w:w="1454" w:type="dxa"/>
          </w:tcPr>
          <w:p w14:paraId="1D53D1A0" w14:textId="77777777" w:rsidR="00E905FE" w:rsidRDefault="00000000">
            <w:r>
              <w:t>mixed</w:t>
            </w:r>
          </w:p>
        </w:tc>
        <w:tc>
          <w:tcPr>
            <w:tcW w:w="1454" w:type="dxa"/>
          </w:tcPr>
          <w:p w14:paraId="339D98BB" w14:textId="77777777" w:rsidR="00E905FE" w:rsidRDefault="00000000">
            <w:r>
              <w:t>A2</w:t>
            </w:r>
          </w:p>
        </w:tc>
        <w:tc>
          <w:tcPr>
            <w:tcW w:w="1454" w:type="dxa"/>
          </w:tcPr>
          <w:p w14:paraId="3FF8FADA" w14:textId="77777777" w:rsidR="00E905FE" w:rsidRDefault="00000000">
            <w:r>
              <w:t>deployed in security-sensitive scenarios. through RQ3, serving as the focal point of our study., p. 1</w:t>
            </w:r>
          </w:p>
        </w:tc>
        <w:tc>
          <w:tcPr>
            <w:tcW w:w="1454" w:type="dxa"/>
          </w:tcPr>
          <w:p w14:paraId="4DBC4A85" w14:textId="77777777" w:rsidR="00E905FE" w:rsidRDefault="00000000">
            <w:r>
              <w:t>Extracted from PDF body text; verify wording against final PDF pagination.</w:t>
            </w:r>
          </w:p>
        </w:tc>
      </w:tr>
      <w:tr w:rsidR="00E905FE" w14:paraId="6C836C5E" w14:textId="77777777">
        <w:tc>
          <w:tcPr>
            <w:tcW w:w="1454" w:type="dxa"/>
          </w:tcPr>
          <w:p w14:paraId="17BE7434" w14:textId="77777777" w:rsidR="00E905FE" w:rsidRDefault="00000000">
            <w:r>
              <w:t>A027</w:t>
            </w:r>
          </w:p>
        </w:tc>
        <w:tc>
          <w:tcPr>
            <w:tcW w:w="1454" w:type="dxa"/>
          </w:tcPr>
          <w:p w14:paraId="007CA4EB" w14:textId="77777777" w:rsidR="00E905FE" w:rsidRDefault="00000000">
            <w:r>
              <w:t>haeggstrom_hands-use_2024</w:t>
            </w:r>
          </w:p>
        </w:tc>
        <w:tc>
          <w:tcPr>
            <w:tcW w:w="1454" w:type="dxa"/>
          </w:tcPr>
          <w:p w14:paraId="48CF7D6C" w14:textId="77777777" w:rsidR="00E905FE" w:rsidRDefault="00000000">
            <w:r>
              <w:t>SUPPORTING</w:t>
            </w:r>
          </w:p>
        </w:tc>
        <w:tc>
          <w:tcPr>
            <w:tcW w:w="1454" w:type="dxa"/>
          </w:tcPr>
          <w:p w14:paraId="5B0B7EF6" w14:textId="77777777" w:rsidR="00E905FE" w:rsidRDefault="00000000">
            <w:r>
              <w:t>Code review, debugging and maintenance interaction</w:t>
            </w:r>
          </w:p>
        </w:tc>
        <w:tc>
          <w:tcPr>
            <w:tcW w:w="1454" w:type="dxa"/>
          </w:tcPr>
          <w:p w14:paraId="631289CB" w14:textId="77777777" w:rsidR="00E905FE" w:rsidRDefault="00000000">
            <w:r>
              <w:t>showing its ability to automate tasks, streamline workflows, and speed up development cycles,</w:t>
            </w:r>
          </w:p>
        </w:tc>
        <w:tc>
          <w:tcPr>
            <w:tcW w:w="1454" w:type="dxa"/>
          </w:tcPr>
          <w:p w14:paraId="593D1633" w14:textId="77777777" w:rsidR="00E905FE" w:rsidRDefault="00000000">
            <w:r>
              <w:t>qualitative finding</w:t>
            </w:r>
          </w:p>
        </w:tc>
        <w:tc>
          <w:tcPr>
            <w:tcW w:w="1454" w:type="dxa"/>
          </w:tcPr>
          <w:p w14:paraId="17897A1F" w14:textId="77777777" w:rsidR="00E905FE" w:rsidRDefault="00000000">
            <w:r>
              <w:t>mixed</w:t>
            </w:r>
          </w:p>
        </w:tc>
        <w:tc>
          <w:tcPr>
            <w:tcW w:w="1454" w:type="dxa"/>
          </w:tcPr>
          <w:p w14:paraId="101EB7B4" w14:textId="77777777" w:rsidR="00E905FE" w:rsidRDefault="00000000">
            <w:r>
              <w:t>B</w:t>
            </w:r>
          </w:p>
        </w:tc>
        <w:tc>
          <w:tcPr>
            <w:tcW w:w="1454" w:type="dxa"/>
          </w:tcPr>
          <w:p w14:paraId="057A2FF6" w14:textId="77777777" w:rsidR="00E905FE" w:rsidRDefault="00000000">
            <w:r>
              <w:t>eration. Findings highlight AI’s effectiveness in improving coding efficiency and software quality,, p. 3</w:t>
            </w:r>
          </w:p>
        </w:tc>
        <w:tc>
          <w:tcPr>
            <w:tcW w:w="1454" w:type="dxa"/>
          </w:tcPr>
          <w:p w14:paraId="3B8EB35B" w14:textId="77777777" w:rsidR="00E905FE" w:rsidRDefault="00000000">
            <w:r>
              <w:t>Extracted from PDF body text; verify wording against final PDF pagination.</w:t>
            </w:r>
          </w:p>
        </w:tc>
      </w:tr>
      <w:tr w:rsidR="00E905FE" w14:paraId="2A703EF7" w14:textId="77777777">
        <w:tc>
          <w:tcPr>
            <w:tcW w:w="1454" w:type="dxa"/>
          </w:tcPr>
          <w:p w14:paraId="08E148D7" w14:textId="77777777" w:rsidR="00E905FE" w:rsidRDefault="00000000">
            <w:r>
              <w:lastRenderedPageBreak/>
              <w:t>A028</w:t>
            </w:r>
          </w:p>
        </w:tc>
        <w:tc>
          <w:tcPr>
            <w:tcW w:w="1454" w:type="dxa"/>
          </w:tcPr>
          <w:p w14:paraId="45B408CB" w14:textId="77777777" w:rsidR="00E905FE" w:rsidRDefault="00000000">
            <w:r>
              <w:t>hellas_exploring_2023</w:t>
            </w:r>
          </w:p>
        </w:tc>
        <w:tc>
          <w:tcPr>
            <w:tcW w:w="1454" w:type="dxa"/>
          </w:tcPr>
          <w:p w14:paraId="26C21F6D" w14:textId="77777777" w:rsidR="00E905FE" w:rsidRDefault="00000000">
            <w:r>
              <w:t>SUPPORTING</w:t>
            </w:r>
          </w:p>
        </w:tc>
        <w:tc>
          <w:tcPr>
            <w:tcW w:w="1454" w:type="dxa"/>
          </w:tcPr>
          <w:p w14:paraId="003C5D9C" w14:textId="77777777" w:rsidR="00E905FE" w:rsidRDefault="00000000">
            <w:r>
              <w:t>Educational HAI and learning</w:t>
            </w:r>
          </w:p>
        </w:tc>
        <w:tc>
          <w:tcPr>
            <w:tcW w:w="1454" w:type="dxa"/>
          </w:tcPr>
          <w:p w14:paraId="26DFE850" w14:textId="77777777" w:rsidR="00E905FE" w:rsidRDefault="00000000">
            <w:r>
              <w:t>(GPT-3.5 in 90% of the cases). Neither LLM excels at finding all</w:t>
            </w:r>
          </w:p>
        </w:tc>
        <w:tc>
          <w:tcPr>
            <w:tcW w:w="1454" w:type="dxa"/>
          </w:tcPr>
          <w:p w14:paraId="76E01935" w14:textId="77777777" w:rsidR="00E905FE" w:rsidRDefault="00000000">
            <w:r>
              <w:t>percentage</w:t>
            </w:r>
          </w:p>
        </w:tc>
        <w:tc>
          <w:tcPr>
            <w:tcW w:w="1454" w:type="dxa"/>
          </w:tcPr>
          <w:p w14:paraId="0E33EDCF" w14:textId="77777777" w:rsidR="00E905FE" w:rsidRDefault="00000000">
            <w:r>
              <w:t>mixed</w:t>
            </w:r>
          </w:p>
        </w:tc>
        <w:tc>
          <w:tcPr>
            <w:tcW w:w="1454" w:type="dxa"/>
          </w:tcPr>
          <w:p w14:paraId="7936D2DF" w14:textId="77777777" w:rsidR="00E905FE" w:rsidRDefault="00000000">
            <w:r>
              <w:t>A1</w:t>
            </w:r>
          </w:p>
        </w:tc>
        <w:tc>
          <w:tcPr>
            <w:tcW w:w="1454" w:type="dxa"/>
          </w:tcPr>
          <w:p w14:paraId="4744A973" w14:textId="77777777" w:rsidR="00E905FE" w:rsidRDefault="00000000">
            <w:r>
              <w:t>(GPT-3.5 in 90% of the cases). Neither LLM excels at finding all, p. 1</w:t>
            </w:r>
          </w:p>
        </w:tc>
        <w:tc>
          <w:tcPr>
            <w:tcW w:w="1454" w:type="dxa"/>
          </w:tcPr>
          <w:p w14:paraId="3025851C" w14:textId="77777777" w:rsidR="00E905FE" w:rsidRDefault="00000000">
            <w:r>
              <w:t>Extracted from PDF body text; verify wording against final PDF pagination.</w:t>
            </w:r>
          </w:p>
        </w:tc>
      </w:tr>
      <w:tr w:rsidR="00E905FE" w14:paraId="36646136" w14:textId="77777777">
        <w:tc>
          <w:tcPr>
            <w:tcW w:w="1454" w:type="dxa"/>
          </w:tcPr>
          <w:p w14:paraId="2F2C619F" w14:textId="77777777" w:rsidR="00E905FE" w:rsidRDefault="00000000">
            <w:r>
              <w:t>A029</w:t>
            </w:r>
          </w:p>
        </w:tc>
        <w:tc>
          <w:tcPr>
            <w:tcW w:w="1454" w:type="dxa"/>
          </w:tcPr>
          <w:p w14:paraId="54A9ED13" w14:textId="77777777" w:rsidR="00E905FE" w:rsidRDefault="00000000">
            <w:r>
              <w:t>hellas_exploring_2023</w:t>
            </w:r>
          </w:p>
        </w:tc>
        <w:tc>
          <w:tcPr>
            <w:tcW w:w="1454" w:type="dxa"/>
          </w:tcPr>
          <w:p w14:paraId="15F8C35A" w14:textId="77777777" w:rsidR="00E905FE" w:rsidRDefault="00000000">
            <w:r>
              <w:t>SUPPORTING</w:t>
            </w:r>
          </w:p>
        </w:tc>
        <w:tc>
          <w:tcPr>
            <w:tcW w:w="1454" w:type="dxa"/>
          </w:tcPr>
          <w:p w14:paraId="036B182F" w14:textId="77777777" w:rsidR="00E905FE" w:rsidRDefault="00000000">
            <w:r>
              <w:t>Educational HAI and learning</w:t>
            </w:r>
          </w:p>
        </w:tc>
        <w:tc>
          <w:tcPr>
            <w:tcW w:w="1454" w:type="dxa"/>
          </w:tcPr>
          <w:p w14:paraId="3E8B774D" w14:textId="77777777" w:rsidR="00E905FE" w:rsidRDefault="00000000">
            <w:r>
              <w:t>are common (40% chance for GPT-3.5). The advice that the LLMs Within the last year, large language models (LLMs) and tools built</w:t>
            </w:r>
          </w:p>
        </w:tc>
        <w:tc>
          <w:tcPr>
            <w:tcW w:w="1454" w:type="dxa"/>
          </w:tcPr>
          <w:p w14:paraId="076C8F9B" w14:textId="77777777" w:rsidR="00E905FE" w:rsidRDefault="00000000">
            <w:r>
              <w:t>percentage</w:t>
            </w:r>
          </w:p>
        </w:tc>
        <w:tc>
          <w:tcPr>
            <w:tcW w:w="1454" w:type="dxa"/>
          </w:tcPr>
          <w:p w14:paraId="6ACDDD7C" w14:textId="77777777" w:rsidR="00E905FE" w:rsidRDefault="00000000">
            <w:r>
              <w:t>mixed</w:t>
            </w:r>
          </w:p>
        </w:tc>
        <w:tc>
          <w:tcPr>
            <w:tcW w:w="1454" w:type="dxa"/>
          </w:tcPr>
          <w:p w14:paraId="76B6D661" w14:textId="77777777" w:rsidR="00E905FE" w:rsidRDefault="00000000">
            <w:r>
              <w:t>A1</w:t>
            </w:r>
          </w:p>
        </w:tc>
        <w:tc>
          <w:tcPr>
            <w:tcW w:w="1454" w:type="dxa"/>
          </w:tcPr>
          <w:p w14:paraId="5F4B3CA6" w14:textId="77777777" w:rsidR="00E905FE" w:rsidRDefault="00000000">
            <w:r>
              <w:t>the issues (GPT-3.5 finding them 57% of the time). False positives 1 INTRODUCTION, p. 1</w:t>
            </w:r>
          </w:p>
        </w:tc>
        <w:tc>
          <w:tcPr>
            <w:tcW w:w="1454" w:type="dxa"/>
          </w:tcPr>
          <w:p w14:paraId="64629E6B" w14:textId="77777777" w:rsidR="00E905FE" w:rsidRDefault="00000000">
            <w:r>
              <w:t>Extracted from PDF body text; verify wording against final PDF pagination.</w:t>
            </w:r>
          </w:p>
        </w:tc>
      </w:tr>
      <w:tr w:rsidR="00E905FE" w14:paraId="42D361DD" w14:textId="77777777">
        <w:tc>
          <w:tcPr>
            <w:tcW w:w="1454" w:type="dxa"/>
          </w:tcPr>
          <w:p w14:paraId="43F23580" w14:textId="77777777" w:rsidR="00E905FE" w:rsidRDefault="00000000">
            <w:r>
              <w:t>A030</w:t>
            </w:r>
          </w:p>
        </w:tc>
        <w:tc>
          <w:tcPr>
            <w:tcW w:w="1454" w:type="dxa"/>
          </w:tcPr>
          <w:p w14:paraId="3DFB4405" w14:textId="77777777" w:rsidR="00E905FE" w:rsidRDefault="00000000">
            <w:r>
              <w:t>imai_is_2022</w:t>
            </w:r>
          </w:p>
        </w:tc>
        <w:tc>
          <w:tcPr>
            <w:tcW w:w="1454" w:type="dxa"/>
          </w:tcPr>
          <w:p w14:paraId="6B6D4975" w14:textId="77777777" w:rsidR="00E905FE" w:rsidRDefault="00000000">
            <w:r>
              <w:t>SUPPORTING</w:t>
            </w:r>
          </w:p>
        </w:tc>
        <w:tc>
          <w:tcPr>
            <w:tcW w:w="1454" w:type="dxa"/>
          </w:tcPr>
          <w:p w14:paraId="5AA7FEF2" w14:textId="77777777" w:rsidR="00E905FE" w:rsidRDefault="00000000">
            <w:r>
              <w:t>Prompting and interaction strategies</w:t>
            </w:r>
          </w:p>
        </w:tc>
        <w:tc>
          <w:tcPr>
            <w:tcW w:w="1454" w:type="dxa"/>
          </w:tcPr>
          <w:p w14:paraId="79EC640D" w14:textId="77777777" w:rsidR="00E905FE" w:rsidRDefault="00000000">
            <w:r>
              <w:t>in the subsequent trial. empirical experiment to compare AI with human participants in a</w:t>
            </w:r>
          </w:p>
        </w:tc>
        <w:tc>
          <w:tcPr>
            <w:tcW w:w="1454" w:type="dxa"/>
          </w:tcPr>
          <w:p w14:paraId="7CC73444" w14:textId="77777777" w:rsidR="00E905FE" w:rsidRDefault="00000000">
            <w:r>
              <w:t>qualitative finding</w:t>
            </w:r>
          </w:p>
        </w:tc>
        <w:tc>
          <w:tcPr>
            <w:tcW w:w="1454" w:type="dxa"/>
          </w:tcPr>
          <w:p w14:paraId="012D0420" w14:textId="77777777" w:rsidR="00E905FE" w:rsidRDefault="00000000">
            <w:r>
              <w:t>mixed</w:t>
            </w:r>
          </w:p>
        </w:tc>
        <w:tc>
          <w:tcPr>
            <w:tcW w:w="1454" w:type="dxa"/>
          </w:tcPr>
          <w:p w14:paraId="3703F6FF" w14:textId="77777777" w:rsidR="00E905FE" w:rsidRDefault="00000000">
            <w:r>
              <w:t>B</w:t>
            </w:r>
          </w:p>
        </w:tc>
        <w:tc>
          <w:tcPr>
            <w:tcW w:w="1454" w:type="dxa"/>
          </w:tcPr>
          <w:p w14:paraId="2E277765" w14:textId="77777777" w:rsidR="00E905FE" w:rsidRDefault="00000000">
            <w:r>
              <w:t>in the subsequent trial. empirical experiment to compare AI with human participants in a, p. 1</w:t>
            </w:r>
          </w:p>
        </w:tc>
        <w:tc>
          <w:tcPr>
            <w:tcW w:w="1454" w:type="dxa"/>
          </w:tcPr>
          <w:p w14:paraId="3B1C2C11" w14:textId="77777777" w:rsidR="00E905FE" w:rsidRDefault="00000000">
            <w:r>
              <w:t>Extracted from PDF body text; verify wording against final PDF pagination.</w:t>
            </w:r>
          </w:p>
        </w:tc>
      </w:tr>
      <w:tr w:rsidR="00E905FE" w14:paraId="273AE74C" w14:textId="77777777">
        <w:tc>
          <w:tcPr>
            <w:tcW w:w="1454" w:type="dxa"/>
          </w:tcPr>
          <w:p w14:paraId="425E4562" w14:textId="77777777" w:rsidR="00E905FE" w:rsidRDefault="00000000">
            <w:r>
              <w:t>A031</w:t>
            </w:r>
          </w:p>
        </w:tc>
        <w:tc>
          <w:tcPr>
            <w:tcW w:w="1454" w:type="dxa"/>
          </w:tcPr>
          <w:p w14:paraId="3598A23C" w14:textId="77777777" w:rsidR="00E905FE" w:rsidRDefault="00000000">
            <w:r>
              <w:t>jiang_simcopilot_2025</w:t>
            </w:r>
          </w:p>
        </w:tc>
        <w:tc>
          <w:tcPr>
            <w:tcW w:w="1454" w:type="dxa"/>
          </w:tcPr>
          <w:p w14:paraId="3B94A546" w14:textId="77777777" w:rsidR="00E905FE" w:rsidRDefault="00000000">
            <w:r>
              <w:t>SUPPORTING</w:t>
            </w:r>
          </w:p>
        </w:tc>
        <w:tc>
          <w:tcPr>
            <w:tcW w:w="1454" w:type="dxa"/>
          </w:tcPr>
          <w:p w14:paraId="5095413A" w14:textId="77777777" w:rsidR="00E905FE" w:rsidRDefault="00000000">
            <w:r>
              <w:t>Prompting and interaction strategies</w:t>
            </w:r>
          </w:p>
        </w:tc>
        <w:tc>
          <w:tcPr>
            <w:tcW w:w="1454" w:type="dxa"/>
          </w:tcPr>
          <w:p w14:paraId="08F41CE6" w14:textId="77777777" w:rsidR="00E905FE" w:rsidRDefault="00000000">
            <w:r>
              <w:t>2018). While such benchmarks are useful, they match one particularly narrow use case,</w:t>
            </w:r>
          </w:p>
        </w:tc>
        <w:tc>
          <w:tcPr>
            <w:tcW w:w="1454" w:type="dxa"/>
          </w:tcPr>
          <w:p w14:paraId="18055A54" w14:textId="77777777" w:rsidR="00E905FE" w:rsidRDefault="00000000">
            <w:r>
              <w:t>rate / count</w:t>
            </w:r>
          </w:p>
        </w:tc>
        <w:tc>
          <w:tcPr>
            <w:tcW w:w="1454" w:type="dxa"/>
          </w:tcPr>
          <w:p w14:paraId="206719E4" w14:textId="77777777" w:rsidR="00E905FE" w:rsidRDefault="00000000">
            <w:r>
              <w:t>positive</w:t>
            </w:r>
          </w:p>
        </w:tc>
        <w:tc>
          <w:tcPr>
            <w:tcW w:w="1454" w:type="dxa"/>
          </w:tcPr>
          <w:p w14:paraId="2E58FD58" w14:textId="77777777" w:rsidR="00E905FE" w:rsidRDefault="00000000">
            <w:r>
              <w:t>A1</w:t>
            </w:r>
          </w:p>
        </w:tc>
        <w:tc>
          <w:tcPr>
            <w:tcW w:w="1454" w:type="dxa"/>
          </w:tcPr>
          <w:p w14:paraId="26FBF7AE" w14:textId="77777777" w:rsidR="00E905FE" w:rsidRDefault="00000000">
            <w:r>
              <w:t>lishing a realistic, detailed evaluation environment to assess LLM utility, p. 1</w:t>
            </w:r>
          </w:p>
        </w:tc>
        <w:tc>
          <w:tcPr>
            <w:tcW w:w="1454" w:type="dxa"/>
          </w:tcPr>
          <w:p w14:paraId="2B599877" w14:textId="77777777" w:rsidR="00E905FE" w:rsidRDefault="00000000">
            <w:r>
              <w:t>Extracted from PDF body text; verify wording against final PDF pagination.</w:t>
            </w:r>
          </w:p>
        </w:tc>
      </w:tr>
      <w:tr w:rsidR="00E905FE" w14:paraId="3EF9A337" w14:textId="77777777">
        <w:tc>
          <w:tcPr>
            <w:tcW w:w="1454" w:type="dxa"/>
          </w:tcPr>
          <w:p w14:paraId="19C80ED3" w14:textId="77777777" w:rsidR="00E905FE" w:rsidRDefault="00000000">
            <w:r>
              <w:t>A032</w:t>
            </w:r>
          </w:p>
        </w:tc>
        <w:tc>
          <w:tcPr>
            <w:tcW w:w="1454" w:type="dxa"/>
          </w:tcPr>
          <w:p w14:paraId="2AED81AE" w14:textId="77777777" w:rsidR="00E905FE" w:rsidRDefault="00000000">
            <w:r>
              <w:t>jiang_simcopilot_2025</w:t>
            </w:r>
          </w:p>
        </w:tc>
        <w:tc>
          <w:tcPr>
            <w:tcW w:w="1454" w:type="dxa"/>
          </w:tcPr>
          <w:p w14:paraId="7494BF8F" w14:textId="77777777" w:rsidR="00E905FE" w:rsidRDefault="00000000">
            <w:r>
              <w:t>SUPPORTING</w:t>
            </w:r>
          </w:p>
        </w:tc>
        <w:tc>
          <w:tcPr>
            <w:tcW w:w="1454" w:type="dxa"/>
          </w:tcPr>
          <w:p w14:paraId="0985B881" w14:textId="77777777" w:rsidR="00E905FE" w:rsidRDefault="00000000">
            <w:r>
              <w:t>Prompting and interaction strategies</w:t>
            </w:r>
          </w:p>
        </w:tc>
        <w:tc>
          <w:tcPr>
            <w:tcW w:w="1454" w:type="dxa"/>
          </w:tcPr>
          <w:p w14:paraId="6A03E189" w14:textId="77777777" w:rsidR="00E905FE" w:rsidRDefault="00000000">
            <w:r>
              <w:t>to be used interactively, where the AI is repeatedly given code completion tasks: given a</w:t>
            </w:r>
          </w:p>
        </w:tc>
        <w:tc>
          <w:tcPr>
            <w:tcW w:w="1454" w:type="dxa"/>
          </w:tcPr>
          <w:p w14:paraId="31F03936" w14:textId="77777777" w:rsidR="00E905FE" w:rsidRDefault="00000000">
            <w:r>
              <w:t>qualitative finding</w:t>
            </w:r>
          </w:p>
        </w:tc>
        <w:tc>
          <w:tcPr>
            <w:tcW w:w="1454" w:type="dxa"/>
          </w:tcPr>
          <w:p w14:paraId="67CF8A6E" w14:textId="77777777" w:rsidR="00E905FE" w:rsidRDefault="00000000">
            <w:r>
              <w:t>mixed</w:t>
            </w:r>
          </w:p>
        </w:tc>
        <w:tc>
          <w:tcPr>
            <w:tcW w:w="1454" w:type="dxa"/>
          </w:tcPr>
          <w:p w14:paraId="1FFE988C" w14:textId="77777777" w:rsidR="00E905FE" w:rsidRDefault="00000000">
            <w:r>
              <w:t>A1</w:t>
            </w:r>
          </w:p>
        </w:tc>
        <w:tc>
          <w:tcPr>
            <w:tcW w:w="1454" w:type="dxa"/>
          </w:tcPr>
          <w:p w14:paraId="052EECA2" w14:textId="77777777" w:rsidR="00E905FE" w:rsidRDefault="00000000">
            <w:r>
              <w:t>lishing a realistic, detailed evaluation environment to assess LLM utility, p. 1</w:t>
            </w:r>
          </w:p>
        </w:tc>
        <w:tc>
          <w:tcPr>
            <w:tcW w:w="1454" w:type="dxa"/>
          </w:tcPr>
          <w:p w14:paraId="7438B80C" w14:textId="77777777" w:rsidR="00E905FE" w:rsidRDefault="00000000">
            <w:r>
              <w:t>Extracted from PDF body text; verify wording against final PDF pagination.</w:t>
            </w:r>
          </w:p>
        </w:tc>
      </w:tr>
      <w:tr w:rsidR="00E905FE" w14:paraId="3D51DA20" w14:textId="77777777">
        <w:tc>
          <w:tcPr>
            <w:tcW w:w="1454" w:type="dxa"/>
          </w:tcPr>
          <w:p w14:paraId="09F73C64" w14:textId="77777777" w:rsidR="00E905FE" w:rsidRDefault="00000000">
            <w:r>
              <w:t>A033</w:t>
            </w:r>
          </w:p>
        </w:tc>
        <w:tc>
          <w:tcPr>
            <w:tcW w:w="1454" w:type="dxa"/>
          </w:tcPr>
          <w:p w14:paraId="6CD47FC6" w14:textId="77777777" w:rsidR="00E905FE" w:rsidRDefault="00000000">
            <w:r>
              <w:t>jin_can_2024</w:t>
            </w:r>
          </w:p>
        </w:tc>
        <w:tc>
          <w:tcPr>
            <w:tcW w:w="1454" w:type="dxa"/>
          </w:tcPr>
          <w:p w14:paraId="2F36B8A8" w14:textId="77777777" w:rsidR="00E905FE" w:rsidRDefault="00000000">
            <w:r>
              <w:t>SUPPORTING</w:t>
            </w:r>
          </w:p>
        </w:tc>
        <w:tc>
          <w:tcPr>
            <w:tcW w:w="1454" w:type="dxa"/>
          </w:tcPr>
          <w:p w14:paraId="6156C3E5" w14:textId="77777777" w:rsidR="00E905FE" w:rsidRDefault="00000000">
            <w:r>
              <w:t>Prompting and interaction strategies</w:t>
            </w:r>
          </w:p>
        </w:tc>
        <w:tc>
          <w:tcPr>
            <w:tcW w:w="1454" w:type="dxa"/>
          </w:tcPr>
          <w:p w14:paraId="58A6113D" w14:textId="77777777" w:rsidR="00E905FE" w:rsidRDefault="00000000">
            <w:r>
              <w:t>Can ChatGPT Support Developers? An Empirical Evaluation of Large</w:t>
            </w:r>
          </w:p>
        </w:tc>
        <w:tc>
          <w:tcPr>
            <w:tcW w:w="1454" w:type="dxa"/>
          </w:tcPr>
          <w:p w14:paraId="75F04452" w14:textId="77777777" w:rsidR="00E905FE" w:rsidRDefault="00000000">
            <w:r>
              <w:t>qualitative finding</w:t>
            </w:r>
          </w:p>
        </w:tc>
        <w:tc>
          <w:tcPr>
            <w:tcW w:w="1454" w:type="dxa"/>
          </w:tcPr>
          <w:p w14:paraId="1D7A04F6" w14:textId="77777777" w:rsidR="00E905FE" w:rsidRDefault="00000000">
            <w:r>
              <w:t>mixed</w:t>
            </w:r>
          </w:p>
        </w:tc>
        <w:tc>
          <w:tcPr>
            <w:tcW w:w="1454" w:type="dxa"/>
          </w:tcPr>
          <w:p w14:paraId="6D1D1EEA" w14:textId="77777777" w:rsidR="00E905FE" w:rsidRDefault="00000000">
            <w:r>
              <w:t>A1</w:t>
            </w:r>
          </w:p>
        </w:tc>
        <w:tc>
          <w:tcPr>
            <w:tcW w:w="1454" w:type="dxa"/>
          </w:tcPr>
          <w:p w14:paraId="1137F723" w14:textId="77777777" w:rsidR="00E905FE" w:rsidRDefault="00000000">
            <w:r>
              <w:t>Can ChatGPT Support Developers? An Empirical Evaluation of Large, p. 1</w:t>
            </w:r>
          </w:p>
        </w:tc>
        <w:tc>
          <w:tcPr>
            <w:tcW w:w="1454" w:type="dxa"/>
          </w:tcPr>
          <w:p w14:paraId="2B10C492" w14:textId="77777777" w:rsidR="00E905FE" w:rsidRDefault="00000000">
            <w:r>
              <w:t>Extracted from PDF body text; verify wording against final PDF pagination.</w:t>
            </w:r>
          </w:p>
        </w:tc>
      </w:tr>
      <w:tr w:rsidR="00E905FE" w14:paraId="06657A3C" w14:textId="77777777">
        <w:tc>
          <w:tcPr>
            <w:tcW w:w="1454" w:type="dxa"/>
          </w:tcPr>
          <w:p w14:paraId="0829C33D" w14:textId="77777777" w:rsidR="00E905FE" w:rsidRDefault="00000000">
            <w:r>
              <w:t>A034</w:t>
            </w:r>
          </w:p>
        </w:tc>
        <w:tc>
          <w:tcPr>
            <w:tcW w:w="1454" w:type="dxa"/>
          </w:tcPr>
          <w:p w14:paraId="4533A4D2" w14:textId="77777777" w:rsidR="00E905FE" w:rsidRDefault="00000000">
            <w:r>
              <w:t>jin_can_2024</w:t>
            </w:r>
          </w:p>
        </w:tc>
        <w:tc>
          <w:tcPr>
            <w:tcW w:w="1454" w:type="dxa"/>
          </w:tcPr>
          <w:p w14:paraId="6946E5D4" w14:textId="77777777" w:rsidR="00E905FE" w:rsidRDefault="00000000">
            <w:r>
              <w:t>SUPPORTING</w:t>
            </w:r>
          </w:p>
        </w:tc>
        <w:tc>
          <w:tcPr>
            <w:tcW w:w="1454" w:type="dxa"/>
          </w:tcPr>
          <w:p w14:paraId="5FEBD22D" w14:textId="77777777" w:rsidR="00E905FE" w:rsidRDefault="00000000">
            <w:r>
              <w:t>Prompting and interaction strategies</w:t>
            </w:r>
          </w:p>
        </w:tc>
        <w:tc>
          <w:tcPr>
            <w:tcW w:w="1454" w:type="dxa"/>
          </w:tcPr>
          <w:p w14:paraId="74EAF238" w14:textId="77777777" w:rsidR="00E905FE" w:rsidRDefault="00000000">
            <w:r>
              <w:t>derstanding how effectively LLMs can support developers cally evaluate the limitations and practicality of applying</w:t>
            </w:r>
          </w:p>
        </w:tc>
        <w:tc>
          <w:tcPr>
            <w:tcW w:w="1454" w:type="dxa"/>
          </w:tcPr>
          <w:p w14:paraId="745B416E" w14:textId="77777777" w:rsidR="00E905FE" w:rsidRDefault="00000000">
            <w:r>
              <w:t>qualitative finding</w:t>
            </w:r>
          </w:p>
        </w:tc>
        <w:tc>
          <w:tcPr>
            <w:tcW w:w="1454" w:type="dxa"/>
          </w:tcPr>
          <w:p w14:paraId="6BEA1929" w14:textId="77777777" w:rsidR="00E905FE" w:rsidRDefault="00000000">
            <w:r>
              <w:t>positive</w:t>
            </w:r>
          </w:p>
        </w:tc>
        <w:tc>
          <w:tcPr>
            <w:tcW w:w="1454" w:type="dxa"/>
          </w:tcPr>
          <w:p w14:paraId="0ED43202" w14:textId="77777777" w:rsidR="00E905FE" w:rsidRDefault="00000000">
            <w:r>
              <w:t>A1</w:t>
            </w:r>
          </w:p>
        </w:tc>
        <w:tc>
          <w:tcPr>
            <w:tcW w:w="1454" w:type="dxa"/>
          </w:tcPr>
          <w:p w14:paraId="7D8F30CB" w14:textId="77777777" w:rsidR="00E905FE" w:rsidRDefault="00000000">
            <w:r>
              <w:t>Can ChatGPT Support Developers? An Empirical Evaluation of, p. 1</w:t>
            </w:r>
          </w:p>
        </w:tc>
        <w:tc>
          <w:tcPr>
            <w:tcW w:w="1454" w:type="dxa"/>
          </w:tcPr>
          <w:p w14:paraId="794FD32E" w14:textId="77777777" w:rsidR="00E905FE" w:rsidRDefault="00000000">
            <w:r>
              <w:t>Extracted from PDF body text; verify wording against final PDF pagination.</w:t>
            </w:r>
          </w:p>
        </w:tc>
      </w:tr>
      <w:tr w:rsidR="00E905FE" w14:paraId="1BBABB1E" w14:textId="77777777">
        <w:tc>
          <w:tcPr>
            <w:tcW w:w="1454" w:type="dxa"/>
          </w:tcPr>
          <w:p w14:paraId="7E0F0046" w14:textId="77777777" w:rsidR="00E905FE" w:rsidRDefault="00000000">
            <w:r>
              <w:t>A035</w:t>
            </w:r>
          </w:p>
        </w:tc>
        <w:tc>
          <w:tcPr>
            <w:tcW w:w="1454" w:type="dxa"/>
          </w:tcPr>
          <w:p w14:paraId="208A6B47" w14:textId="77777777" w:rsidR="00E905FE" w:rsidRDefault="00000000">
            <w:r>
              <w:t>kim_codexity_2024</w:t>
            </w:r>
          </w:p>
        </w:tc>
        <w:tc>
          <w:tcPr>
            <w:tcW w:w="1454" w:type="dxa"/>
          </w:tcPr>
          <w:p w14:paraId="7942415B" w14:textId="77777777" w:rsidR="00E905FE" w:rsidRDefault="00000000">
            <w:r>
              <w:t>SUPPORTING</w:t>
            </w:r>
          </w:p>
        </w:tc>
        <w:tc>
          <w:tcPr>
            <w:tcW w:w="1454" w:type="dxa"/>
          </w:tcPr>
          <w:p w14:paraId="7DD23398" w14:textId="77777777" w:rsidR="00E905FE" w:rsidRDefault="00000000">
            <w:r>
              <w:t>Security/privacy interaction and validation burden</w:t>
            </w:r>
          </w:p>
        </w:tc>
        <w:tc>
          <w:tcPr>
            <w:tcW w:w="1454" w:type="dxa"/>
          </w:tcPr>
          <w:p w14:paraId="04125206" w14:textId="77777777" w:rsidR="00E905FE" w:rsidRDefault="00000000">
            <w:r>
              <w:t>We show Codexity’s effectiveness to securely handle developers’ CWE-119 90 Buffer Overrun L1 11</w:t>
            </w:r>
          </w:p>
        </w:tc>
        <w:tc>
          <w:tcPr>
            <w:tcW w:w="1454" w:type="dxa"/>
          </w:tcPr>
          <w:p w14:paraId="4DE150C6" w14:textId="77777777" w:rsidR="00E905FE" w:rsidRDefault="00000000">
            <w:r>
              <w:t>rate / count</w:t>
            </w:r>
          </w:p>
        </w:tc>
        <w:tc>
          <w:tcPr>
            <w:tcW w:w="1454" w:type="dxa"/>
          </w:tcPr>
          <w:p w14:paraId="57E4964B" w14:textId="77777777" w:rsidR="00E905FE" w:rsidRDefault="00000000">
            <w:r>
              <w:t>negative</w:t>
            </w:r>
          </w:p>
        </w:tc>
        <w:tc>
          <w:tcPr>
            <w:tcW w:w="1454" w:type="dxa"/>
          </w:tcPr>
          <w:p w14:paraId="77669754" w14:textId="77777777" w:rsidR="00E905FE" w:rsidRDefault="00000000">
            <w:r>
              <w:t>A1</w:t>
            </w:r>
          </w:p>
        </w:tc>
        <w:tc>
          <w:tcPr>
            <w:tcW w:w="1454" w:type="dxa"/>
          </w:tcPr>
          <w:p w14:paraId="35C87AC9" w14:textId="77777777" w:rsidR="00E905FE" w:rsidRDefault="00000000">
            <w:r>
              <w:t>4 EVALUATION Memory Leak 109 CWE-562 11, p. 2</w:t>
            </w:r>
          </w:p>
        </w:tc>
        <w:tc>
          <w:tcPr>
            <w:tcW w:w="1454" w:type="dxa"/>
          </w:tcPr>
          <w:p w14:paraId="671B41DD" w14:textId="77777777" w:rsidR="00E905FE" w:rsidRDefault="00000000">
            <w:r>
              <w:t>Extracted from PDF body text; verify wording against final PDF pagination.</w:t>
            </w:r>
          </w:p>
        </w:tc>
      </w:tr>
      <w:tr w:rsidR="00E905FE" w14:paraId="0C408CD6" w14:textId="77777777">
        <w:tc>
          <w:tcPr>
            <w:tcW w:w="1454" w:type="dxa"/>
          </w:tcPr>
          <w:p w14:paraId="65A91CBA" w14:textId="77777777" w:rsidR="00E905FE" w:rsidRDefault="00000000">
            <w:r>
              <w:lastRenderedPageBreak/>
              <w:t>A036</w:t>
            </w:r>
          </w:p>
        </w:tc>
        <w:tc>
          <w:tcPr>
            <w:tcW w:w="1454" w:type="dxa"/>
          </w:tcPr>
          <w:p w14:paraId="23BFF991" w14:textId="77777777" w:rsidR="00E905FE" w:rsidRDefault="00000000">
            <w:r>
              <w:t>kim_codexity_2024</w:t>
            </w:r>
          </w:p>
        </w:tc>
        <w:tc>
          <w:tcPr>
            <w:tcW w:w="1454" w:type="dxa"/>
          </w:tcPr>
          <w:p w14:paraId="16D5FC08" w14:textId="77777777" w:rsidR="00E905FE" w:rsidRDefault="00000000">
            <w:r>
              <w:t>SUPPORTING</w:t>
            </w:r>
          </w:p>
        </w:tc>
        <w:tc>
          <w:tcPr>
            <w:tcW w:w="1454" w:type="dxa"/>
          </w:tcPr>
          <w:p w14:paraId="2A3275E8" w14:textId="77777777" w:rsidR="00E905FE" w:rsidRDefault="00000000">
            <w:r>
              <w:t>Security/privacy interaction and validation burden</w:t>
            </w:r>
          </w:p>
        </w:tc>
        <w:tc>
          <w:tcPr>
            <w:tcW w:w="1454" w:type="dxa"/>
          </w:tcPr>
          <w:p w14:paraId="6CE20531" w14:textId="77777777" w:rsidR="00E905FE" w:rsidRDefault="00000000">
            <w:r>
              <w:t>RQ1: How effective is Codexity in preventing the generation of CWE-775 32 CWE-476 4</w:t>
            </w:r>
          </w:p>
        </w:tc>
        <w:tc>
          <w:tcPr>
            <w:tcW w:w="1454" w:type="dxa"/>
          </w:tcPr>
          <w:p w14:paraId="35EE26AE" w14:textId="77777777" w:rsidR="00E905FE" w:rsidRDefault="00000000">
            <w:r>
              <w:t>rate / count</w:t>
            </w:r>
          </w:p>
        </w:tc>
        <w:tc>
          <w:tcPr>
            <w:tcW w:w="1454" w:type="dxa"/>
          </w:tcPr>
          <w:p w14:paraId="0C4EC10C" w14:textId="77777777" w:rsidR="00E905FE" w:rsidRDefault="00000000">
            <w:r>
              <w:t>positive</w:t>
            </w:r>
          </w:p>
        </w:tc>
        <w:tc>
          <w:tcPr>
            <w:tcW w:w="1454" w:type="dxa"/>
          </w:tcPr>
          <w:p w14:paraId="4450A90C" w14:textId="77777777" w:rsidR="00E905FE" w:rsidRDefault="00000000">
            <w:r>
              <w:t>A1</w:t>
            </w:r>
          </w:p>
        </w:tc>
        <w:tc>
          <w:tcPr>
            <w:tcW w:w="1454" w:type="dxa"/>
          </w:tcPr>
          <w:p w14:paraId="65721A55" w14:textId="77777777" w:rsidR="00E905FE" w:rsidRDefault="00000000">
            <w:r>
              <w:t>RQ1: How effective is Codexity in preventing the generation of CWE-775 32 CWE-476 4, p. 2</w:t>
            </w:r>
          </w:p>
        </w:tc>
        <w:tc>
          <w:tcPr>
            <w:tcW w:w="1454" w:type="dxa"/>
          </w:tcPr>
          <w:p w14:paraId="65691B13" w14:textId="77777777" w:rsidR="00E905FE" w:rsidRDefault="00000000">
            <w:r>
              <w:t>Extracted from PDF body text; verify wording against final PDF pagination.</w:t>
            </w:r>
          </w:p>
        </w:tc>
      </w:tr>
      <w:tr w:rsidR="00E905FE" w14:paraId="0ECD3AA9" w14:textId="77777777">
        <w:tc>
          <w:tcPr>
            <w:tcW w:w="1454" w:type="dxa"/>
          </w:tcPr>
          <w:p w14:paraId="2367948F" w14:textId="77777777" w:rsidR="00E905FE" w:rsidRDefault="00000000">
            <w:r>
              <w:t>A037</w:t>
            </w:r>
          </w:p>
        </w:tc>
        <w:tc>
          <w:tcPr>
            <w:tcW w:w="1454" w:type="dxa"/>
          </w:tcPr>
          <w:p w14:paraId="57BAE8DF" w14:textId="77777777" w:rsidR="00E905FE" w:rsidRDefault="00000000">
            <w:r>
              <w:t>li_prompting_2024</w:t>
            </w:r>
          </w:p>
        </w:tc>
        <w:tc>
          <w:tcPr>
            <w:tcW w:w="1454" w:type="dxa"/>
          </w:tcPr>
          <w:p w14:paraId="38849252" w14:textId="77777777" w:rsidR="00E905FE" w:rsidRDefault="00000000">
            <w:r>
              <w:t>SUPPORTING</w:t>
            </w:r>
          </w:p>
        </w:tc>
        <w:tc>
          <w:tcPr>
            <w:tcW w:w="1454" w:type="dxa"/>
          </w:tcPr>
          <w:p w14:paraId="50EE2F6D" w14:textId="77777777" w:rsidR="00E905FE" w:rsidRDefault="00000000">
            <w:r>
              <w:t>Prompting and interaction strategies</w:t>
            </w:r>
          </w:p>
        </w:tc>
        <w:tc>
          <w:tcPr>
            <w:tcW w:w="1454" w:type="dxa"/>
          </w:tcPr>
          <w:p w14:paraId="5C9E480E" w14:textId="77777777" w:rsidR="00E905FE" w:rsidRDefault="00000000">
            <w:r>
              <w:t>While these earlier coding tasks focused on of software development under a single framework,</w:t>
            </w:r>
          </w:p>
        </w:tc>
        <w:tc>
          <w:tcPr>
            <w:tcW w:w="1454" w:type="dxa"/>
          </w:tcPr>
          <w:p w14:paraId="3F3F2AA9" w14:textId="77777777" w:rsidR="00E905FE" w:rsidRDefault="00000000">
            <w:r>
              <w:t>qualitative finding</w:t>
            </w:r>
          </w:p>
        </w:tc>
        <w:tc>
          <w:tcPr>
            <w:tcW w:w="1454" w:type="dxa"/>
          </w:tcPr>
          <w:p w14:paraId="75546C9C" w14:textId="77777777" w:rsidR="00E905FE" w:rsidRDefault="00000000">
            <w:r>
              <w:t>mixed</w:t>
            </w:r>
          </w:p>
        </w:tc>
        <w:tc>
          <w:tcPr>
            <w:tcW w:w="1454" w:type="dxa"/>
          </w:tcPr>
          <w:p w14:paraId="42D786FF" w14:textId="77777777" w:rsidR="00E905FE" w:rsidRDefault="00000000">
            <w:r>
              <w:t>A1</w:t>
            </w:r>
          </w:p>
        </w:tc>
        <w:tc>
          <w:tcPr>
            <w:tcW w:w="1454" w:type="dxa"/>
          </w:tcPr>
          <w:p w14:paraId="6162B4E2" w14:textId="77777777" w:rsidR="00E905FE" w:rsidRDefault="00000000">
            <w:r>
              <w:t>DevEval. Our findings offer actionable insights design and environment setup capabilities. One sig-, p. 1</w:t>
            </w:r>
          </w:p>
        </w:tc>
        <w:tc>
          <w:tcPr>
            <w:tcW w:w="1454" w:type="dxa"/>
          </w:tcPr>
          <w:p w14:paraId="22C2308C" w14:textId="77777777" w:rsidR="00E905FE" w:rsidRDefault="00000000">
            <w:r>
              <w:t>Extracted from PDF body text; verify wording against final PDF pagination.</w:t>
            </w:r>
          </w:p>
        </w:tc>
      </w:tr>
      <w:tr w:rsidR="00E905FE" w14:paraId="1DCCAF82" w14:textId="77777777">
        <w:tc>
          <w:tcPr>
            <w:tcW w:w="1454" w:type="dxa"/>
          </w:tcPr>
          <w:p w14:paraId="72502A07" w14:textId="77777777" w:rsidR="00E905FE" w:rsidRDefault="00000000">
            <w:r>
              <w:t>A038</w:t>
            </w:r>
          </w:p>
        </w:tc>
        <w:tc>
          <w:tcPr>
            <w:tcW w:w="1454" w:type="dxa"/>
          </w:tcPr>
          <w:p w14:paraId="08693712" w14:textId="77777777" w:rsidR="00E905FE" w:rsidRDefault="00000000">
            <w:r>
              <w:t>li_prompting_2024</w:t>
            </w:r>
          </w:p>
        </w:tc>
        <w:tc>
          <w:tcPr>
            <w:tcW w:w="1454" w:type="dxa"/>
          </w:tcPr>
          <w:p w14:paraId="47727000" w14:textId="77777777" w:rsidR="00E905FE" w:rsidRDefault="00000000">
            <w:r>
              <w:t>SUPPORTING</w:t>
            </w:r>
          </w:p>
        </w:tc>
        <w:tc>
          <w:tcPr>
            <w:tcW w:w="1454" w:type="dxa"/>
          </w:tcPr>
          <w:p w14:paraId="0C3F8E43" w14:textId="77777777" w:rsidR="00E905FE" w:rsidRDefault="00000000">
            <w:r>
              <w:t>Prompting and interaction strategies</w:t>
            </w:r>
          </w:p>
        </w:tc>
        <w:tc>
          <w:tcPr>
            <w:tcW w:w="1454" w:type="dxa"/>
          </w:tcPr>
          <w:p w14:paraId="7D416725" w14:textId="77777777" w:rsidR="00E905FE" w:rsidRDefault="00000000">
            <w:r>
              <w:t>repository-level tasks, which feature longer, more our findings indicate that tested models struggle</w:t>
            </w:r>
          </w:p>
        </w:tc>
        <w:tc>
          <w:tcPr>
            <w:tcW w:w="1454" w:type="dxa"/>
          </w:tcPr>
          <w:p w14:paraId="511EE93B" w14:textId="77777777" w:rsidR="00E905FE" w:rsidRDefault="00000000">
            <w:r>
              <w:t>comparative result</w:t>
            </w:r>
          </w:p>
        </w:tc>
        <w:tc>
          <w:tcPr>
            <w:tcW w:w="1454" w:type="dxa"/>
          </w:tcPr>
          <w:p w14:paraId="29E660C4" w14:textId="77777777" w:rsidR="00E905FE" w:rsidRDefault="00000000">
            <w:r>
              <w:t>mixed</w:t>
            </w:r>
          </w:p>
        </w:tc>
        <w:tc>
          <w:tcPr>
            <w:tcW w:w="1454" w:type="dxa"/>
          </w:tcPr>
          <w:p w14:paraId="061AFB00" w14:textId="77777777" w:rsidR="00E905FE" w:rsidRDefault="00000000">
            <w:r>
              <w:t>A1</w:t>
            </w:r>
          </w:p>
        </w:tc>
        <w:tc>
          <w:tcPr>
            <w:tcW w:w="1454" w:type="dxa"/>
          </w:tcPr>
          <w:p w14:paraId="541BE087" w14:textId="77777777" w:rsidR="00E905FE" w:rsidRDefault="00000000">
            <w:r>
              <w:t>DevEval. Our findings offer actionable insights design and environment setup capabilities. One sig-, p. 1</w:t>
            </w:r>
          </w:p>
        </w:tc>
        <w:tc>
          <w:tcPr>
            <w:tcW w:w="1454" w:type="dxa"/>
          </w:tcPr>
          <w:p w14:paraId="4C81775B" w14:textId="77777777" w:rsidR="00E905FE" w:rsidRDefault="00000000">
            <w:r>
              <w:t>Extracted from PDF body text; verify wording against final PDF pagination.</w:t>
            </w:r>
          </w:p>
        </w:tc>
      </w:tr>
      <w:tr w:rsidR="00E905FE" w14:paraId="1A863A20" w14:textId="77777777">
        <w:tc>
          <w:tcPr>
            <w:tcW w:w="1454" w:type="dxa"/>
          </w:tcPr>
          <w:p w14:paraId="5075D2B6" w14:textId="77777777" w:rsidR="00E905FE" w:rsidRDefault="00000000">
            <w:r>
              <w:t>A039</w:t>
            </w:r>
          </w:p>
        </w:tc>
        <w:tc>
          <w:tcPr>
            <w:tcW w:w="1454" w:type="dxa"/>
          </w:tcPr>
          <w:p w14:paraId="53216AB4" w14:textId="77777777" w:rsidR="00E905FE" w:rsidRDefault="00000000">
            <w:r>
              <w:t>liang_large-scale_2024</w:t>
            </w:r>
          </w:p>
        </w:tc>
        <w:tc>
          <w:tcPr>
            <w:tcW w:w="1454" w:type="dxa"/>
          </w:tcPr>
          <w:p w14:paraId="44076C62" w14:textId="77777777" w:rsidR="00E905FE" w:rsidRDefault="00000000">
            <w:r>
              <w:t>SUPPORTING</w:t>
            </w:r>
          </w:p>
        </w:tc>
        <w:tc>
          <w:tcPr>
            <w:tcW w:w="1454" w:type="dxa"/>
          </w:tcPr>
          <w:p w14:paraId="6BD5C224" w14:textId="77777777" w:rsidR="00E905FE" w:rsidRDefault="00000000">
            <w:r>
              <w:t>Workflow integration and collaboration</w:t>
            </w:r>
          </w:p>
        </w:tc>
        <w:tc>
          <w:tcPr>
            <w:tcW w:w="1454" w:type="dxa"/>
          </w:tcPr>
          <w:p w14:paraId="0285D76B" w14:textId="77777777" w:rsidR="00E905FE" w:rsidRDefault="00000000">
            <w:r>
              <w:t>high-quality code suggestions for developers [59, 61]. While some</w:t>
            </w:r>
          </w:p>
        </w:tc>
        <w:tc>
          <w:tcPr>
            <w:tcW w:w="1454" w:type="dxa"/>
          </w:tcPr>
          <w:p w14:paraId="63A5CC8E" w14:textId="77777777" w:rsidR="00E905FE" w:rsidRDefault="00000000">
            <w:r>
              <w:t>rate / count</w:t>
            </w:r>
          </w:p>
        </w:tc>
        <w:tc>
          <w:tcPr>
            <w:tcW w:w="1454" w:type="dxa"/>
          </w:tcPr>
          <w:p w14:paraId="6AA555A0" w14:textId="77777777" w:rsidR="00E905FE" w:rsidRDefault="00000000">
            <w:r>
              <w:t>mixed</w:t>
            </w:r>
          </w:p>
        </w:tc>
        <w:tc>
          <w:tcPr>
            <w:tcW w:w="1454" w:type="dxa"/>
          </w:tcPr>
          <w:p w14:paraId="63D2DD80" w14:textId="77777777" w:rsidR="00E905FE" w:rsidRDefault="00000000">
            <w:r>
              <w:t>A2</w:t>
            </w:r>
          </w:p>
        </w:tc>
        <w:tc>
          <w:tcPr>
            <w:tcW w:w="1454" w:type="dxa"/>
          </w:tcPr>
          <w:p w14:paraId="2B885370" w14:textId="77777777" w:rsidR="00E905FE" w:rsidRDefault="00000000">
            <w:r>
              <w:t>tool to generate the desired output. Our findings have implications, p. 1</w:t>
            </w:r>
          </w:p>
        </w:tc>
        <w:tc>
          <w:tcPr>
            <w:tcW w:w="1454" w:type="dxa"/>
          </w:tcPr>
          <w:p w14:paraId="27F5C4A8" w14:textId="77777777" w:rsidR="00E905FE" w:rsidRDefault="00000000">
            <w:r>
              <w:t>Extracted from PDF body text; verify wording against final PDF pagination.</w:t>
            </w:r>
          </w:p>
        </w:tc>
      </w:tr>
      <w:tr w:rsidR="00E905FE" w14:paraId="0FF84569" w14:textId="77777777">
        <w:tc>
          <w:tcPr>
            <w:tcW w:w="1454" w:type="dxa"/>
          </w:tcPr>
          <w:p w14:paraId="2A708FFA" w14:textId="77777777" w:rsidR="00E905FE" w:rsidRDefault="00000000">
            <w:r>
              <w:t>A040</w:t>
            </w:r>
          </w:p>
        </w:tc>
        <w:tc>
          <w:tcPr>
            <w:tcW w:w="1454" w:type="dxa"/>
          </w:tcPr>
          <w:p w14:paraId="3B50460F" w14:textId="77777777" w:rsidR="00E905FE" w:rsidRDefault="00000000">
            <w:r>
              <w:t>liang_large-scale_2024</w:t>
            </w:r>
          </w:p>
        </w:tc>
        <w:tc>
          <w:tcPr>
            <w:tcW w:w="1454" w:type="dxa"/>
          </w:tcPr>
          <w:p w14:paraId="119C77EE" w14:textId="77777777" w:rsidR="00E905FE" w:rsidRDefault="00000000">
            <w:r>
              <w:t>SUPPORTING</w:t>
            </w:r>
          </w:p>
        </w:tc>
        <w:tc>
          <w:tcPr>
            <w:tcW w:w="1454" w:type="dxa"/>
          </w:tcPr>
          <w:p w14:paraId="3AB1AE11" w14:textId="77777777" w:rsidR="00E905FE" w:rsidRDefault="00000000">
            <w:r>
              <w:t>Educational HAI and learning</w:t>
            </w:r>
          </w:p>
        </w:tc>
        <w:tc>
          <w:tcPr>
            <w:tcW w:w="1454" w:type="dxa"/>
          </w:tcPr>
          <w:p w14:paraId="4D6F9C64" w14:textId="77777777" w:rsidR="00E905FE" w:rsidRDefault="00000000">
            <w:r>
              <w:t>tools; • Human-centered computing → Empirical studies in with developers’ self-perceived productivity [62].</w:t>
            </w:r>
          </w:p>
        </w:tc>
        <w:tc>
          <w:tcPr>
            <w:tcW w:w="1454" w:type="dxa"/>
          </w:tcPr>
          <w:p w14:paraId="4DCF767A" w14:textId="77777777" w:rsidR="00E905FE" w:rsidRDefault="00000000">
            <w:r>
              <w:t>rate / count</w:t>
            </w:r>
          </w:p>
        </w:tc>
        <w:tc>
          <w:tcPr>
            <w:tcW w:w="1454" w:type="dxa"/>
          </w:tcPr>
          <w:p w14:paraId="2B011178" w14:textId="77777777" w:rsidR="00E905FE" w:rsidRDefault="00000000">
            <w:r>
              <w:t>mixed</w:t>
            </w:r>
          </w:p>
        </w:tc>
        <w:tc>
          <w:tcPr>
            <w:tcW w:w="1454" w:type="dxa"/>
          </w:tcPr>
          <w:p w14:paraId="6307F8B1" w14:textId="77777777" w:rsidR="00E905FE" w:rsidRDefault="00000000">
            <w:r>
              <w:t>A2</w:t>
            </w:r>
          </w:p>
        </w:tc>
        <w:tc>
          <w:tcPr>
            <w:tcW w:w="1454" w:type="dxa"/>
          </w:tcPr>
          <w:p w14:paraId="43DC7ECF" w14:textId="77777777" w:rsidR="00E905FE" w:rsidRDefault="00000000">
            <w:r>
              <w:t>tool to generate the desired output. Our findings have implications, p. 1</w:t>
            </w:r>
          </w:p>
        </w:tc>
        <w:tc>
          <w:tcPr>
            <w:tcW w:w="1454" w:type="dxa"/>
          </w:tcPr>
          <w:p w14:paraId="7CF9A33D" w14:textId="77777777" w:rsidR="00E905FE" w:rsidRDefault="00000000">
            <w:r>
              <w:t>Extracted from PDF body text; verify wording against final PDF pagination.</w:t>
            </w:r>
          </w:p>
        </w:tc>
      </w:tr>
      <w:tr w:rsidR="00E905FE" w14:paraId="55174A00" w14:textId="77777777">
        <w:tc>
          <w:tcPr>
            <w:tcW w:w="1454" w:type="dxa"/>
          </w:tcPr>
          <w:p w14:paraId="428B9680" w14:textId="77777777" w:rsidR="00E905FE" w:rsidRDefault="00000000">
            <w:r>
              <w:t>A041</w:t>
            </w:r>
          </w:p>
        </w:tc>
        <w:tc>
          <w:tcPr>
            <w:tcW w:w="1454" w:type="dxa"/>
          </w:tcPr>
          <w:p w14:paraId="00197FAD" w14:textId="77777777" w:rsidR="00E905FE" w:rsidRDefault="00000000">
            <w:r>
              <w:t>madampe_how_2025</w:t>
            </w:r>
          </w:p>
        </w:tc>
        <w:tc>
          <w:tcPr>
            <w:tcW w:w="1454" w:type="dxa"/>
          </w:tcPr>
          <w:p w14:paraId="6D43B4C9" w14:textId="77777777" w:rsidR="00E905FE" w:rsidRDefault="00000000">
            <w:r>
              <w:t>SUPPORTING</w:t>
            </w:r>
          </w:p>
        </w:tc>
        <w:tc>
          <w:tcPr>
            <w:tcW w:w="1454" w:type="dxa"/>
          </w:tcPr>
          <w:p w14:paraId="597B71EA" w14:textId="77777777" w:rsidR="00E905FE" w:rsidRDefault="00000000">
            <w:r>
              <w:t>Security/privacy interaction and validation burden</w:t>
            </w:r>
          </w:p>
        </w:tc>
        <w:tc>
          <w:tcPr>
            <w:tcW w:w="1454" w:type="dxa"/>
          </w:tcPr>
          <w:p w14:paraId="6FCDFF0A" w14:textId="77777777" w:rsidR="00E905FE" w:rsidRDefault="00000000">
            <w:r>
              <w:t>Privacy-Related Code Generation? The Developers' Experience Soware Engineering</w:t>
            </w:r>
          </w:p>
        </w:tc>
        <w:tc>
          <w:tcPr>
            <w:tcW w:w="1454" w:type="dxa"/>
          </w:tcPr>
          <w:p w14:paraId="4CBE0517" w14:textId="77777777" w:rsidR="00E905FE" w:rsidRDefault="00000000">
            <w:r>
              <w:t>qualitative finding</w:t>
            </w:r>
          </w:p>
        </w:tc>
        <w:tc>
          <w:tcPr>
            <w:tcW w:w="1454" w:type="dxa"/>
          </w:tcPr>
          <w:p w14:paraId="30D610E8" w14:textId="77777777" w:rsidR="00E905FE" w:rsidRDefault="00000000">
            <w:r>
              <w:t>mixed</w:t>
            </w:r>
          </w:p>
        </w:tc>
        <w:tc>
          <w:tcPr>
            <w:tcW w:w="1454" w:type="dxa"/>
          </w:tcPr>
          <w:p w14:paraId="1F536E0C" w14:textId="77777777" w:rsidR="00E905FE" w:rsidRDefault="00000000">
            <w:r>
              <w:t>B</w:t>
            </w:r>
          </w:p>
        </w:tc>
        <w:tc>
          <w:tcPr>
            <w:tcW w:w="1454" w:type="dxa"/>
          </w:tcPr>
          <w:p w14:paraId="5EB18D10" w14:textId="77777777" w:rsidR="00E905FE" w:rsidRDefault="00000000">
            <w:r>
              <w:t>EASE '25: Evaluation and Assessment in, p. 1</w:t>
            </w:r>
          </w:p>
        </w:tc>
        <w:tc>
          <w:tcPr>
            <w:tcW w:w="1454" w:type="dxa"/>
          </w:tcPr>
          <w:p w14:paraId="5C7D7C52" w14:textId="77777777" w:rsidR="00E905FE" w:rsidRDefault="00000000">
            <w:r>
              <w:t>Extracted from PDF body text; verify wording against final PDF pagination.</w:t>
            </w:r>
          </w:p>
        </w:tc>
      </w:tr>
      <w:tr w:rsidR="00E905FE" w14:paraId="1E5A4E19" w14:textId="77777777">
        <w:tc>
          <w:tcPr>
            <w:tcW w:w="1454" w:type="dxa"/>
          </w:tcPr>
          <w:p w14:paraId="797ED7A2" w14:textId="77777777" w:rsidR="00E905FE" w:rsidRDefault="00000000">
            <w:r>
              <w:t>A042</w:t>
            </w:r>
          </w:p>
        </w:tc>
        <w:tc>
          <w:tcPr>
            <w:tcW w:w="1454" w:type="dxa"/>
          </w:tcPr>
          <w:p w14:paraId="122368CD" w14:textId="77777777" w:rsidR="00E905FE" w:rsidRDefault="00000000">
            <w:r>
              <w:t>mastropaolo_robustness_2023</w:t>
            </w:r>
          </w:p>
        </w:tc>
        <w:tc>
          <w:tcPr>
            <w:tcW w:w="1454" w:type="dxa"/>
          </w:tcPr>
          <w:p w14:paraId="73783931" w14:textId="77777777" w:rsidR="00E905FE" w:rsidRDefault="00000000">
            <w:r>
              <w:t>SUPPORTING</w:t>
            </w:r>
          </w:p>
        </w:tc>
        <w:tc>
          <w:tcPr>
            <w:tcW w:w="1454" w:type="dxa"/>
          </w:tcPr>
          <w:p w14:paraId="6636F9E5" w14:textId="77777777" w:rsidR="00E905FE" w:rsidRDefault="00000000">
            <w:r>
              <w:t>Prompting and interaction strategies</w:t>
            </w:r>
          </w:p>
        </w:tc>
        <w:tc>
          <w:tcPr>
            <w:tcW w:w="1454" w:type="dxa"/>
          </w:tcPr>
          <w:p w14:paraId="661DB203" w14:textId="77777777" w:rsidR="00E905FE" w:rsidRDefault="00000000">
            <w:r>
              <w:t>[18] and comes with a number of questions concerning how to Then, to answer our main research question, we generated</w:t>
            </w:r>
          </w:p>
        </w:tc>
        <w:tc>
          <w:tcPr>
            <w:tcW w:w="1454" w:type="dxa"/>
          </w:tcPr>
          <w:p w14:paraId="1C43058B" w14:textId="77777777" w:rsidR="00E905FE" w:rsidRDefault="00000000">
            <w:r>
              <w:t>rate / count</w:t>
            </w:r>
          </w:p>
        </w:tc>
        <w:tc>
          <w:tcPr>
            <w:tcW w:w="1454" w:type="dxa"/>
          </w:tcPr>
          <w:p w14:paraId="523860EA" w14:textId="77777777" w:rsidR="00E905FE" w:rsidRDefault="00000000">
            <w:r>
              <w:t>mixed</w:t>
            </w:r>
          </w:p>
        </w:tc>
        <w:tc>
          <w:tcPr>
            <w:tcW w:w="1454" w:type="dxa"/>
          </w:tcPr>
          <w:p w14:paraId="57EACC6B" w14:textId="77777777" w:rsidR="00E905FE" w:rsidRDefault="00000000">
            <w:r>
              <w:t>A2</w:t>
            </w:r>
          </w:p>
        </w:tc>
        <w:tc>
          <w:tcPr>
            <w:tcW w:w="1454" w:type="dxa"/>
          </w:tcPr>
          <w:p w14:paraId="65B115C9" w14:textId="77777777" w:rsidR="00E905FE" w:rsidRDefault="00000000">
            <w:r>
              <w:t>results for both the approaches, with TP being the best, p. 1</w:t>
            </w:r>
          </w:p>
        </w:tc>
        <w:tc>
          <w:tcPr>
            <w:tcW w:w="1454" w:type="dxa"/>
          </w:tcPr>
          <w:p w14:paraId="559DB5F5" w14:textId="77777777" w:rsidR="00E905FE" w:rsidRDefault="00000000">
            <w:r>
              <w:t>Extracted from PDF body text; verify wording against final PDF pagination.</w:t>
            </w:r>
          </w:p>
        </w:tc>
      </w:tr>
      <w:tr w:rsidR="00E905FE" w14:paraId="1E0961A5" w14:textId="77777777">
        <w:tc>
          <w:tcPr>
            <w:tcW w:w="1454" w:type="dxa"/>
          </w:tcPr>
          <w:p w14:paraId="0972E39C" w14:textId="77777777" w:rsidR="00E905FE" w:rsidRDefault="00000000">
            <w:r>
              <w:t>A043</w:t>
            </w:r>
          </w:p>
        </w:tc>
        <w:tc>
          <w:tcPr>
            <w:tcW w:w="1454" w:type="dxa"/>
          </w:tcPr>
          <w:p w14:paraId="179298F0" w14:textId="77777777" w:rsidR="00E905FE" w:rsidRDefault="00000000">
            <w:r>
              <w:t>mastropaolo_robustness_2023</w:t>
            </w:r>
          </w:p>
        </w:tc>
        <w:tc>
          <w:tcPr>
            <w:tcW w:w="1454" w:type="dxa"/>
          </w:tcPr>
          <w:p w14:paraId="6E01EAAE" w14:textId="77777777" w:rsidR="00E905FE" w:rsidRDefault="00000000">
            <w:r>
              <w:t>SUPPORTING</w:t>
            </w:r>
          </w:p>
        </w:tc>
        <w:tc>
          <w:tcPr>
            <w:tcW w:w="1454" w:type="dxa"/>
          </w:tcPr>
          <w:p w14:paraId="5A94F797" w14:textId="77777777" w:rsidR="00E905FE" w:rsidRDefault="00000000">
            <w:r>
              <w:t>Prompting and interaction strategies</w:t>
            </w:r>
          </w:p>
        </w:tc>
        <w:tc>
          <w:tcPr>
            <w:tcW w:w="1454" w:type="dxa"/>
          </w:tcPr>
          <w:p w14:paraId="1FEB48BB" w14:textId="77777777" w:rsidR="00E905FE" w:rsidRDefault="00000000">
            <w:r>
              <w:t xml:space="preserve">effectively exploit them to maximize developers’ productivity. different paraphrases for </w:t>
            </w:r>
            <w:r>
              <w:lastRenderedPageBreak/>
              <w:t>each original description.</w:t>
            </w:r>
          </w:p>
        </w:tc>
        <w:tc>
          <w:tcPr>
            <w:tcW w:w="1454" w:type="dxa"/>
          </w:tcPr>
          <w:p w14:paraId="2051DE7D" w14:textId="77777777" w:rsidR="00E905FE" w:rsidRDefault="00000000">
            <w:r>
              <w:lastRenderedPageBreak/>
              <w:t>qualitative finding</w:t>
            </w:r>
          </w:p>
        </w:tc>
        <w:tc>
          <w:tcPr>
            <w:tcW w:w="1454" w:type="dxa"/>
          </w:tcPr>
          <w:p w14:paraId="7FD12FDB" w14:textId="77777777" w:rsidR="00E905FE" w:rsidRDefault="00000000">
            <w:r>
              <w:t>positive</w:t>
            </w:r>
          </w:p>
        </w:tc>
        <w:tc>
          <w:tcPr>
            <w:tcW w:w="1454" w:type="dxa"/>
          </w:tcPr>
          <w:p w14:paraId="1725EB95" w14:textId="77777777" w:rsidR="00E905FE" w:rsidRDefault="00000000">
            <w:r>
              <w:t>A2</w:t>
            </w:r>
          </w:p>
        </w:tc>
        <w:tc>
          <w:tcPr>
            <w:tcW w:w="1454" w:type="dxa"/>
          </w:tcPr>
          <w:p w14:paraId="24CB72E5" w14:textId="77777777" w:rsidR="00E905FE" w:rsidRDefault="00000000">
            <w:r>
              <w:t>results for both the approaches, with TP being the best, p. 1</w:t>
            </w:r>
          </w:p>
        </w:tc>
        <w:tc>
          <w:tcPr>
            <w:tcW w:w="1454" w:type="dxa"/>
          </w:tcPr>
          <w:p w14:paraId="2C0384C6" w14:textId="77777777" w:rsidR="00E905FE" w:rsidRDefault="00000000">
            <w:r>
              <w:t>Extracted from PDF body text; verify wording against final PDF pagination.</w:t>
            </w:r>
          </w:p>
        </w:tc>
      </w:tr>
      <w:tr w:rsidR="00E905FE" w14:paraId="4D8FF3AA" w14:textId="77777777">
        <w:tc>
          <w:tcPr>
            <w:tcW w:w="1454" w:type="dxa"/>
          </w:tcPr>
          <w:p w14:paraId="68F3B5E1" w14:textId="77777777" w:rsidR="00E905FE" w:rsidRDefault="00000000">
            <w:r>
              <w:t>A044</w:t>
            </w:r>
          </w:p>
        </w:tc>
        <w:tc>
          <w:tcPr>
            <w:tcW w:w="1454" w:type="dxa"/>
          </w:tcPr>
          <w:p w14:paraId="689568C1" w14:textId="77777777" w:rsidR="00E905FE" w:rsidRDefault="00000000">
            <w:r>
              <w:t>mendes_youre_2024</w:t>
            </w:r>
          </w:p>
        </w:tc>
        <w:tc>
          <w:tcPr>
            <w:tcW w:w="1454" w:type="dxa"/>
          </w:tcPr>
          <w:p w14:paraId="46E0A328" w14:textId="77777777" w:rsidR="00E905FE" w:rsidRDefault="00000000">
            <w:r>
              <w:t>SUPPORTING</w:t>
            </w:r>
          </w:p>
        </w:tc>
        <w:tc>
          <w:tcPr>
            <w:tcW w:w="1454" w:type="dxa"/>
          </w:tcPr>
          <w:p w14:paraId="32E016B7" w14:textId="77777777" w:rsidR="00E905FE" w:rsidRDefault="00000000">
            <w:r>
              <w:t>Prompting and interaction strategies</w:t>
            </w:r>
          </w:p>
        </w:tc>
        <w:tc>
          <w:tcPr>
            <w:tcW w:w="1454" w:type="dxa"/>
          </w:tcPr>
          <w:p w14:paraId="59D43482" w14:textId="77777777" w:rsidR="00E905FE" w:rsidRDefault="00000000">
            <w:r>
              <w:t>Transformer-based models have revolutionized the ability of code generation, assisting programmers with tasks ranging from</w:t>
            </w:r>
          </w:p>
        </w:tc>
        <w:tc>
          <w:tcPr>
            <w:tcW w:w="1454" w:type="dxa"/>
          </w:tcPr>
          <w:p w14:paraId="3CEF4AC0" w14:textId="77777777" w:rsidR="00E905FE" w:rsidRDefault="00000000">
            <w:r>
              <w:t>qualitative finding</w:t>
            </w:r>
          </w:p>
        </w:tc>
        <w:tc>
          <w:tcPr>
            <w:tcW w:w="1454" w:type="dxa"/>
          </w:tcPr>
          <w:p w14:paraId="43137454" w14:textId="77777777" w:rsidR="00E905FE" w:rsidRDefault="00000000">
            <w:r>
              <w:t>mixed</w:t>
            </w:r>
          </w:p>
        </w:tc>
        <w:tc>
          <w:tcPr>
            <w:tcW w:w="1454" w:type="dxa"/>
          </w:tcPr>
          <w:p w14:paraId="5C62866B" w14:textId="77777777" w:rsidR="00E905FE" w:rsidRDefault="00000000">
            <w:r>
              <w:t>A2</w:t>
            </w:r>
          </w:p>
        </w:tc>
        <w:tc>
          <w:tcPr>
            <w:tcW w:w="1454" w:type="dxa"/>
          </w:tcPr>
          <w:p w14:paraId="4ACB90C9" w14:textId="77777777" w:rsidR="00E905FE" w:rsidRDefault="00000000">
            <w:r>
              <w:t>results in the context of previous work, while Section 7 explores, p. 1</w:t>
            </w:r>
          </w:p>
        </w:tc>
        <w:tc>
          <w:tcPr>
            <w:tcW w:w="1454" w:type="dxa"/>
          </w:tcPr>
          <w:p w14:paraId="7E7E47A8" w14:textId="77777777" w:rsidR="00E905FE" w:rsidRDefault="00000000">
            <w:r>
              <w:t>Extracted from PDF body text; verify wording against final PDF pagination.</w:t>
            </w:r>
          </w:p>
        </w:tc>
      </w:tr>
      <w:tr w:rsidR="00E905FE" w14:paraId="148579AF" w14:textId="77777777">
        <w:tc>
          <w:tcPr>
            <w:tcW w:w="1454" w:type="dxa"/>
          </w:tcPr>
          <w:p w14:paraId="26838F82" w14:textId="77777777" w:rsidR="00E905FE" w:rsidRDefault="00000000">
            <w:r>
              <w:t>A045</w:t>
            </w:r>
          </w:p>
        </w:tc>
        <w:tc>
          <w:tcPr>
            <w:tcW w:w="1454" w:type="dxa"/>
          </w:tcPr>
          <w:p w14:paraId="20254465" w14:textId="77777777" w:rsidR="00E905FE" w:rsidRDefault="00000000">
            <w:r>
              <w:t>mendes_youre_2024</w:t>
            </w:r>
          </w:p>
        </w:tc>
        <w:tc>
          <w:tcPr>
            <w:tcW w:w="1454" w:type="dxa"/>
          </w:tcPr>
          <w:p w14:paraId="50BDAC2F" w14:textId="77777777" w:rsidR="00E905FE" w:rsidRDefault="00000000">
            <w:r>
              <w:t>SUPPORTING</w:t>
            </w:r>
          </w:p>
        </w:tc>
        <w:tc>
          <w:tcPr>
            <w:tcW w:w="1454" w:type="dxa"/>
          </w:tcPr>
          <w:p w14:paraId="17836A95" w14:textId="77777777" w:rsidR="00E905FE" w:rsidRDefault="00000000">
            <w:r>
              <w:t>Trust, verification and over-reliance</w:t>
            </w:r>
          </w:p>
        </w:tc>
        <w:tc>
          <w:tcPr>
            <w:tcW w:w="1454" w:type="dxa"/>
          </w:tcPr>
          <w:p w14:paraId="279C9200" w14:textId="77777777" w:rsidR="00E905FE" w:rsidRDefault="00000000">
            <w:r>
              <w:t>at natural language processing tasks. This development has pro- GPT), and others allow both interaction mechanisms (as recently</w:t>
            </w:r>
          </w:p>
        </w:tc>
        <w:tc>
          <w:tcPr>
            <w:tcW w:w="1454" w:type="dxa"/>
          </w:tcPr>
          <w:p w14:paraId="3C99C27F" w14:textId="77777777" w:rsidR="00E905FE" w:rsidRDefault="00000000">
            <w:r>
              <w:t>qualitative finding</w:t>
            </w:r>
          </w:p>
        </w:tc>
        <w:tc>
          <w:tcPr>
            <w:tcW w:w="1454" w:type="dxa"/>
          </w:tcPr>
          <w:p w14:paraId="71C75A53" w14:textId="77777777" w:rsidR="00E905FE" w:rsidRDefault="00000000">
            <w:r>
              <w:t>mixed</w:t>
            </w:r>
          </w:p>
        </w:tc>
        <w:tc>
          <w:tcPr>
            <w:tcW w:w="1454" w:type="dxa"/>
          </w:tcPr>
          <w:p w14:paraId="07E11A57" w14:textId="77777777" w:rsidR="00E905FE" w:rsidRDefault="00000000">
            <w:r>
              <w:t>A2</w:t>
            </w:r>
          </w:p>
        </w:tc>
        <w:tc>
          <w:tcPr>
            <w:tcW w:w="1454" w:type="dxa"/>
          </w:tcPr>
          <w:p w14:paraId="61BC3C91" w14:textId="77777777" w:rsidR="00E905FE" w:rsidRDefault="00000000">
            <w:r>
              <w:t>results in the context of previous work, while Section 7 explores, p. 1</w:t>
            </w:r>
          </w:p>
        </w:tc>
        <w:tc>
          <w:tcPr>
            <w:tcW w:w="1454" w:type="dxa"/>
          </w:tcPr>
          <w:p w14:paraId="0D6C7307" w14:textId="77777777" w:rsidR="00E905FE" w:rsidRDefault="00000000">
            <w:r>
              <w:t>Extracted from PDF body text; verify wording against final PDF pagination.</w:t>
            </w:r>
          </w:p>
        </w:tc>
      </w:tr>
      <w:tr w:rsidR="00E905FE" w14:paraId="54C75B99" w14:textId="77777777">
        <w:tc>
          <w:tcPr>
            <w:tcW w:w="1454" w:type="dxa"/>
          </w:tcPr>
          <w:p w14:paraId="5F99F382" w14:textId="77777777" w:rsidR="00E905FE" w:rsidRDefault="00000000">
            <w:r>
              <w:t>A046</w:t>
            </w:r>
          </w:p>
        </w:tc>
        <w:tc>
          <w:tcPr>
            <w:tcW w:w="1454" w:type="dxa"/>
          </w:tcPr>
          <w:p w14:paraId="301FA043" w14:textId="77777777" w:rsidR="00E905FE" w:rsidRDefault="00000000">
            <w:r>
              <w:t>min_beyond_2024</w:t>
            </w:r>
          </w:p>
        </w:tc>
        <w:tc>
          <w:tcPr>
            <w:tcW w:w="1454" w:type="dxa"/>
          </w:tcPr>
          <w:p w14:paraId="4854029B" w14:textId="77777777" w:rsidR="00E905FE" w:rsidRDefault="00000000">
            <w:r>
              <w:t>SUPPORTING</w:t>
            </w:r>
          </w:p>
        </w:tc>
        <w:tc>
          <w:tcPr>
            <w:tcW w:w="1454" w:type="dxa"/>
          </w:tcPr>
          <w:p w14:paraId="59F4CD19" w14:textId="77777777" w:rsidR="00E905FE" w:rsidRDefault="00000000">
            <w:r>
              <w:t>Workflow integration and collaboration</w:t>
            </w:r>
          </w:p>
        </w:tc>
        <w:tc>
          <w:tcPr>
            <w:tcW w:w="1454" w:type="dxa"/>
          </w:tcPr>
          <w:p w14:paraId="1F6D1B4A" w14:textId="77777777" w:rsidR="00E905FE" w:rsidRDefault="00000000">
            <w:r>
              <w:t>highlighting that self-consistency is a different aspect from conventional accuracy (Section 6.1).</w:t>
            </w:r>
          </w:p>
        </w:tc>
        <w:tc>
          <w:tcPr>
            <w:tcW w:w="1454" w:type="dxa"/>
          </w:tcPr>
          <w:p w14:paraId="37BCAC3E" w14:textId="77777777" w:rsidR="00E905FE" w:rsidRDefault="00000000">
            <w:r>
              <w:t>rate / count</w:t>
            </w:r>
          </w:p>
        </w:tc>
        <w:tc>
          <w:tcPr>
            <w:tcW w:w="1454" w:type="dxa"/>
          </w:tcPr>
          <w:p w14:paraId="5C288F81" w14:textId="77777777" w:rsidR="00E905FE" w:rsidRDefault="00000000">
            <w:r>
              <w:t>mixed</w:t>
            </w:r>
          </w:p>
        </w:tc>
        <w:tc>
          <w:tcPr>
            <w:tcW w:w="1454" w:type="dxa"/>
          </w:tcPr>
          <w:p w14:paraId="1B161E8F" w14:textId="77777777" w:rsidR="00E905FE" w:rsidRDefault="00000000">
            <w:r>
              <w:t>A1</w:t>
            </w:r>
          </w:p>
        </w:tc>
        <w:tc>
          <w:tcPr>
            <w:tcW w:w="1454" w:type="dxa"/>
          </w:tcPr>
          <w:p w14:paraId="3A9F0D7F" w14:textId="77777777" w:rsidR="00E905FE" w:rsidRDefault="00000000">
            <w:r>
              <w:t>1) We formalize the definition of self-consistency and its evaluation (Section 3)., p. 2</w:t>
            </w:r>
          </w:p>
        </w:tc>
        <w:tc>
          <w:tcPr>
            <w:tcW w:w="1454" w:type="dxa"/>
          </w:tcPr>
          <w:p w14:paraId="02D587CC" w14:textId="77777777" w:rsidR="00E905FE" w:rsidRDefault="00000000">
            <w:r>
              <w:t>Extracted from PDF body text; verify wording against final PDF pagination.</w:t>
            </w:r>
          </w:p>
        </w:tc>
      </w:tr>
      <w:tr w:rsidR="00E905FE" w14:paraId="3A9619A1" w14:textId="77777777">
        <w:tc>
          <w:tcPr>
            <w:tcW w:w="1454" w:type="dxa"/>
          </w:tcPr>
          <w:p w14:paraId="7F11E927" w14:textId="77777777" w:rsidR="00E905FE" w:rsidRDefault="00000000">
            <w:r>
              <w:t>A047</w:t>
            </w:r>
          </w:p>
        </w:tc>
        <w:tc>
          <w:tcPr>
            <w:tcW w:w="1454" w:type="dxa"/>
          </w:tcPr>
          <w:p w14:paraId="6D2A7593" w14:textId="77777777" w:rsidR="00E905FE" w:rsidRDefault="00000000">
            <w:r>
              <w:t>min_beyond_2024</w:t>
            </w:r>
          </w:p>
        </w:tc>
        <w:tc>
          <w:tcPr>
            <w:tcW w:w="1454" w:type="dxa"/>
          </w:tcPr>
          <w:p w14:paraId="10ED84B6" w14:textId="77777777" w:rsidR="00E905FE" w:rsidRDefault="00000000">
            <w:r>
              <w:t>SUPPORTING</w:t>
            </w:r>
          </w:p>
        </w:tc>
        <w:tc>
          <w:tcPr>
            <w:tcW w:w="1454" w:type="dxa"/>
          </w:tcPr>
          <w:p w14:paraId="0308FAC9" w14:textId="77777777" w:rsidR="00E905FE" w:rsidRDefault="00000000">
            <w:r>
              <w:t>Educational HAI and learning</w:t>
            </w:r>
          </w:p>
        </w:tc>
        <w:tc>
          <w:tcPr>
            <w:tcW w:w="1454" w:type="dxa"/>
          </w:tcPr>
          <w:p w14:paraId="0A899B22" w14:textId="77777777" w:rsidR="00E905FE" w:rsidRDefault="00000000">
            <w:r>
              <w:t>the NL-to-PL accuracy, PL-to-NL accuracy, and self-consistency of Code LLMs at the same time.</w:t>
            </w:r>
          </w:p>
        </w:tc>
        <w:tc>
          <w:tcPr>
            <w:tcW w:w="1454" w:type="dxa"/>
          </w:tcPr>
          <w:p w14:paraId="5C111DFA" w14:textId="77777777" w:rsidR="00E905FE" w:rsidRDefault="00000000">
            <w:r>
              <w:t>qualitative finding</w:t>
            </w:r>
          </w:p>
        </w:tc>
        <w:tc>
          <w:tcPr>
            <w:tcW w:w="1454" w:type="dxa"/>
          </w:tcPr>
          <w:p w14:paraId="17B7DA41" w14:textId="77777777" w:rsidR="00E905FE" w:rsidRDefault="00000000">
            <w:r>
              <w:t>mixed</w:t>
            </w:r>
          </w:p>
        </w:tc>
        <w:tc>
          <w:tcPr>
            <w:tcW w:w="1454" w:type="dxa"/>
          </w:tcPr>
          <w:p w14:paraId="033C9D06" w14:textId="77777777" w:rsidR="00E905FE" w:rsidRDefault="00000000">
            <w:r>
              <w:t>A1</w:t>
            </w:r>
          </w:p>
        </w:tc>
        <w:tc>
          <w:tcPr>
            <w:tcW w:w="1454" w:type="dxa"/>
          </w:tcPr>
          <w:p w14:paraId="4760A581" w14:textId="77777777" w:rsidR="00E905FE" w:rsidRDefault="00000000">
            <w:r>
              <w:t>1) We formalize the definition of self-consistency and its evaluation (Section 3)., p. 2</w:t>
            </w:r>
          </w:p>
        </w:tc>
        <w:tc>
          <w:tcPr>
            <w:tcW w:w="1454" w:type="dxa"/>
          </w:tcPr>
          <w:p w14:paraId="61BA13CA" w14:textId="77777777" w:rsidR="00E905FE" w:rsidRDefault="00000000">
            <w:r>
              <w:t>Extracted from PDF body text; verify wording against final PDF pagination.</w:t>
            </w:r>
          </w:p>
        </w:tc>
      </w:tr>
      <w:tr w:rsidR="00E905FE" w14:paraId="021816B0" w14:textId="77777777">
        <w:tc>
          <w:tcPr>
            <w:tcW w:w="1454" w:type="dxa"/>
          </w:tcPr>
          <w:p w14:paraId="2B6208E3" w14:textId="77777777" w:rsidR="00E905FE" w:rsidRDefault="00000000">
            <w:r>
              <w:t>A048</w:t>
            </w:r>
          </w:p>
        </w:tc>
        <w:tc>
          <w:tcPr>
            <w:tcW w:w="1454" w:type="dxa"/>
          </w:tcPr>
          <w:p w14:paraId="6AFBA64F" w14:textId="77777777" w:rsidR="00E905FE" w:rsidRDefault="00000000">
            <w:r>
              <w:t>nascimento_how_2025</w:t>
            </w:r>
          </w:p>
        </w:tc>
        <w:tc>
          <w:tcPr>
            <w:tcW w:w="1454" w:type="dxa"/>
          </w:tcPr>
          <w:p w14:paraId="5328073B" w14:textId="77777777" w:rsidR="00E905FE" w:rsidRDefault="00000000">
            <w:r>
              <w:t>SUPPORTING</w:t>
            </w:r>
          </w:p>
        </w:tc>
        <w:tc>
          <w:tcPr>
            <w:tcW w:w="1454" w:type="dxa"/>
          </w:tcPr>
          <w:p w14:paraId="41AA36E1" w14:textId="77777777" w:rsidR="00E905FE" w:rsidRDefault="00000000">
            <w:r>
              <w:t>Code review, debugging and maintenance interaction</w:t>
            </w:r>
          </w:p>
        </w:tc>
        <w:tc>
          <w:tcPr>
            <w:tcW w:w="1454" w:type="dxa"/>
          </w:tcPr>
          <w:p w14:paraId="3A08246A" w14:textId="77777777" w:rsidR="00E905FE" w:rsidRDefault="00000000">
            <w:r>
              <w:t>hancing tasks such as data manipulation, statistical analysis, and</w:t>
            </w:r>
          </w:p>
        </w:tc>
        <w:tc>
          <w:tcPr>
            <w:tcW w:w="1454" w:type="dxa"/>
          </w:tcPr>
          <w:p w14:paraId="6569C5B4" w14:textId="77777777" w:rsidR="00E905FE" w:rsidRDefault="00000000">
            <w:r>
              <w:t>qualitative finding</w:t>
            </w:r>
          </w:p>
        </w:tc>
        <w:tc>
          <w:tcPr>
            <w:tcW w:w="1454" w:type="dxa"/>
          </w:tcPr>
          <w:p w14:paraId="25D28A5F" w14:textId="77777777" w:rsidR="00E905FE" w:rsidRDefault="00000000">
            <w:r>
              <w:t>mixed</w:t>
            </w:r>
          </w:p>
        </w:tc>
        <w:tc>
          <w:tcPr>
            <w:tcW w:w="1454" w:type="dxa"/>
          </w:tcPr>
          <w:p w14:paraId="19131B48" w14:textId="77777777" w:rsidR="00E905FE" w:rsidRDefault="00000000">
            <w:r>
              <w:t>A2</w:t>
            </w:r>
          </w:p>
        </w:tc>
        <w:tc>
          <w:tcPr>
            <w:tcW w:w="1454" w:type="dxa"/>
          </w:tcPr>
          <w:p w14:paraId="0D0A588D" w14:textId="77777777" w:rsidR="00E905FE" w:rsidRDefault="00000000">
            <w:r>
              <w:t>hancing tasks such as data manipulation, statistical analysis, and, p. 1</w:t>
            </w:r>
          </w:p>
        </w:tc>
        <w:tc>
          <w:tcPr>
            <w:tcW w:w="1454" w:type="dxa"/>
          </w:tcPr>
          <w:p w14:paraId="60F3BFF5" w14:textId="77777777" w:rsidR="00E905FE" w:rsidRDefault="00000000">
            <w:r>
              <w:t>Extracted from PDF body text; verify wording against final PDF pagination.</w:t>
            </w:r>
          </w:p>
        </w:tc>
      </w:tr>
      <w:tr w:rsidR="00E905FE" w14:paraId="2F3607D5" w14:textId="77777777">
        <w:tc>
          <w:tcPr>
            <w:tcW w:w="1454" w:type="dxa"/>
          </w:tcPr>
          <w:p w14:paraId="712B1B00" w14:textId="77777777" w:rsidR="00E905FE" w:rsidRDefault="00000000">
            <w:r>
              <w:t>A049</w:t>
            </w:r>
          </w:p>
        </w:tc>
        <w:tc>
          <w:tcPr>
            <w:tcW w:w="1454" w:type="dxa"/>
          </w:tcPr>
          <w:p w14:paraId="1DB7D0A1" w14:textId="77777777" w:rsidR="00E905FE" w:rsidRDefault="00000000">
            <w:r>
              <w:t>nascimento_how_2025</w:t>
            </w:r>
          </w:p>
        </w:tc>
        <w:tc>
          <w:tcPr>
            <w:tcW w:w="1454" w:type="dxa"/>
          </w:tcPr>
          <w:p w14:paraId="2FCB842F" w14:textId="77777777" w:rsidR="00E905FE" w:rsidRDefault="00000000">
            <w:r>
              <w:t>SUPPORTING</w:t>
            </w:r>
          </w:p>
        </w:tc>
        <w:tc>
          <w:tcPr>
            <w:tcW w:w="1454" w:type="dxa"/>
          </w:tcPr>
          <w:p w14:paraId="2D9AD4CB" w14:textId="77777777" w:rsidR="00E905FE" w:rsidRDefault="00000000">
            <w:r>
              <w:t>Security/privacy interaction and validation burden</w:t>
            </w:r>
          </w:p>
        </w:tc>
        <w:tc>
          <w:tcPr>
            <w:tcW w:w="1454" w:type="dxa"/>
          </w:tcPr>
          <w:p w14:paraId="27E241CB" w14:textId="77777777" w:rsidR="00E905FE" w:rsidRDefault="00000000">
            <w:r>
              <w:t>data science domain remains underexplored. This paper presents programming tasks using platforms like LeetCode [6]–[9],</w:t>
            </w:r>
          </w:p>
        </w:tc>
        <w:tc>
          <w:tcPr>
            <w:tcW w:w="1454" w:type="dxa"/>
          </w:tcPr>
          <w:p w14:paraId="2E02DE9E" w14:textId="77777777" w:rsidR="00E905FE" w:rsidRDefault="00000000">
            <w:r>
              <w:t>rate / count</w:t>
            </w:r>
          </w:p>
        </w:tc>
        <w:tc>
          <w:tcPr>
            <w:tcW w:w="1454" w:type="dxa"/>
          </w:tcPr>
          <w:p w14:paraId="3F230D05" w14:textId="77777777" w:rsidR="00E905FE" w:rsidRDefault="00000000">
            <w:r>
              <w:t>mixed</w:t>
            </w:r>
          </w:p>
        </w:tc>
        <w:tc>
          <w:tcPr>
            <w:tcW w:w="1454" w:type="dxa"/>
          </w:tcPr>
          <w:p w14:paraId="3EB74671" w14:textId="77777777" w:rsidR="00E905FE" w:rsidRDefault="00000000">
            <w:r>
              <w:t>A2</w:t>
            </w:r>
          </w:p>
        </w:tc>
        <w:tc>
          <w:tcPr>
            <w:tcW w:w="1454" w:type="dxa"/>
          </w:tcPr>
          <w:p w14:paraId="18163DC9" w14:textId="77777777" w:rsidR="00E905FE" w:rsidRDefault="00000000">
            <w:r>
              <w:t>hancing tasks such as data manipulation, statistical analysis, and, p. 1</w:t>
            </w:r>
          </w:p>
        </w:tc>
        <w:tc>
          <w:tcPr>
            <w:tcW w:w="1454" w:type="dxa"/>
          </w:tcPr>
          <w:p w14:paraId="284D0E9B" w14:textId="77777777" w:rsidR="00E905FE" w:rsidRDefault="00000000">
            <w:r>
              <w:t>Extracted from PDF body text; verify wording against final PDF pagination.</w:t>
            </w:r>
          </w:p>
        </w:tc>
      </w:tr>
      <w:tr w:rsidR="00E905FE" w14:paraId="35B5B348" w14:textId="77777777">
        <w:tc>
          <w:tcPr>
            <w:tcW w:w="1454" w:type="dxa"/>
          </w:tcPr>
          <w:p w14:paraId="46D740B5" w14:textId="77777777" w:rsidR="00E905FE" w:rsidRDefault="00000000">
            <w:r>
              <w:t>A050</w:t>
            </w:r>
          </w:p>
        </w:tc>
        <w:tc>
          <w:tcPr>
            <w:tcW w:w="1454" w:type="dxa"/>
          </w:tcPr>
          <w:p w14:paraId="4ADA40C9" w14:textId="77777777" w:rsidR="00E905FE" w:rsidRDefault="00000000">
            <w:r>
              <w:t>ng_harnessing_2024</w:t>
            </w:r>
          </w:p>
        </w:tc>
        <w:tc>
          <w:tcPr>
            <w:tcW w:w="1454" w:type="dxa"/>
          </w:tcPr>
          <w:p w14:paraId="31F4417A" w14:textId="77777777" w:rsidR="00E905FE" w:rsidRDefault="00000000">
            <w:r>
              <w:t>SUPPORTING</w:t>
            </w:r>
          </w:p>
        </w:tc>
        <w:tc>
          <w:tcPr>
            <w:tcW w:w="1454" w:type="dxa"/>
          </w:tcPr>
          <w:p w14:paraId="0280B2BA" w14:textId="77777777" w:rsidR="00E905FE" w:rsidRDefault="00000000">
            <w:r>
              <w:t>Usability and developer experience</w:t>
            </w:r>
          </w:p>
        </w:tc>
        <w:tc>
          <w:tcPr>
            <w:tcW w:w="1454" w:type="dxa"/>
          </w:tcPr>
          <w:p w14:paraId="1E552F09" w14:textId="77777777" w:rsidR="00E905FE" w:rsidRDefault="00000000">
            <w:r>
              <w:t>assistant tools can automate complex tasks, provide insights for iterative improvements,</w:t>
            </w:r>
          </w:p>
        </w:tc>
        <w:tc>
          <w:tcPr>
            <w:tcW w:w="1454" w:type="dxa"/>
          </w:tcPr>
          <w:p w14:paraId="44FA3F38" w14:textId="77777777" w:rsidR="00E905FE" w:rsidRDefault="00000000">
            <w:r>
              <w:t>qualitative finding</w:t>
            </w:r>
          </w:p>
        </w:tc>
        <w:tc>
          <w:tcPr>
            <w:tcW w:w="1454" w:type="dxa"/>
          </w:tcPr>
          <w:p w14:paraId="4F5814BE" w14:textId="77777777" w:rsidR="00E905FE" w:rsidRDefault="00000000">
            <w:r>
              <w:t>positive</w:t>
            </w:r>
          </w:p>
        </w:tc>
        <w:tc>
          <w:tcPr>
            <w:tcW w:w="1454" w:type="dxa"/>
          </w:tcPr>
          <w:p w14:paraId="0120AF38" w14:textId="77777777" w:rsidR="00E905FE" w:rsidRDefault="00000000">
            <w:r>
              <w:t>B</w:t>
            </w:r>
          </w:p>
        </w:tc>
        <w:tc>
          <w:tcPr>
            <w:tcW w:w="1454" w:type="dxa"/>
          </w:tcPr>
          <w:p w14:paraId="5DEEA3ED" w14:textId="77777777" w:rsidR="00E905FE" w:rsidRDefault="00000000">
            <w:r>
              <w:t>results previously audited by software security experts., p. 4</w:t>
            </w:r>
          </w:p>
        </w:tc>
        <w:tc>
          <w:tcPr>
            <w:tcW w:w="1454" w:type="dxa"/>
          </w:tcPr>
          <w:p w14:paraId="271397DD" w14:textId="77777777" w:rsidR="00E905FE" w:rsidRDefault="00000000">
            <w:r>
              <w:t>Extracted from PDF body text; verify wording against final PDF pagination.</w:t>
            </w:r>
          </w:p>
        </w:tc>
      </w:tr>
      <w:tr w:rsidR="00E905FE" w14:paraId="6FA14265" w14:textId="77777777">
        <w:tc>
          <w:tcPr>
            <w:tcW w:w="1454" w:type="dxa"/>
          </w:tcPr>
          <w:p w14:paraId="16AB9B43" w14:textId="77777777" w:rsidR="00E905FE" w:rsidRDefault="00000000">
            <w:r>
              <w:lastRenderedPageBreak/>
              <w:t>A051</w:t>
            </w:r>
          </w:p>
        </w:tc>
        <w:tc>
          <w:tcPr>
            <w:tcW w:w="1454" w:type="dxa"/>
          </w:tcPr>
          <w:p w14:paraId="50702577" w14:textId="77777777" w:rsidR="00E905FE" w:rsidRDefault="00000000">
            <w:r>
              <w:t>qianyi_systematic_2024</w:t>
            </w:r>
          </w:p>
        </w:tc>
        <w:tc>
          <w:tcPr>
            <w:tcW w:w="1454" w:type="dxa"/>
          </w:tcPr>
          <w:p w14:paraId="795A350C" w14:textId="77777777" w:rsidR="00E905FE" w:rsidRDefault="00000000">
            <w:r>
              <w:t>SUPPORTING</w:t>
            </w:r>
          </w:p>
        </w:tc>
        <w:tc>
          <w:tcPr>
            <w:tcW w:w="1454" w:type="dxa"/>
          </w:tcPr>
          <w:p w14:paraId="14B20001" w14:textId="77777777" w:rsidR="00E905FE" w:rsidRDefault="00000000">
            <w:r>
              <w:t>Prompting and interaction strategies</w:t>
            </w:r>
          </w:p>
        </w:tc>
        <w:tc>
          <w:tcPr>
            <w:tcW w:w="1454" w:type="dxa"/>
          </w:tcPr>
          <w:p w14:paraId="0BB6D68C" w14:textId="77777777" w:rsidR="00E905FE" w:rsidRDefault="00000000">
            <w:r>
              <w:t>Results: GitHub Copilot had the highest correctness at 42%, and ChatGPT generated the most complex</w:t>
            </w:r>
          </w:p>
        </w:tc>
        <w:tc>
          <w:tcPr>
            <w:tcW w:w="1454" w:type="dxa"/>
          </w:tcPr>
          <w:p w14:paraId="00516479" w14:textId="77777777" w:rsidR="00E905FE" w:rsidRDefault="00000000">
            <w:r>
              <w:t>percentage</w:t>
            </w:r>
          </w:p>
        </w:tc>
        <w:tc>
          <w:tcPr>
            <w:tcW w:w="1454" w:type="dxa"/>
          </w:tcPr>
          <w:p w14:paraId="4D881E7E" w14:textId="77777777" w:rsidR="00E905FE" w:rsidRDefault="00000000">
            <w:r>
              <w:t>positive</w:t>
            </w:r>
          </w:p>
        </w:tc>
        <w:tc>
          <w:tcPr>
            <w:tcW w:w="1454" w:type="dxa"/>
          </w:tcPr>
          <w:p w14:paraId="7A06ABE0" w14:textId="77777777" w:rsidR="00E905FE" w:rsidRDefault="00000000">
            <w:r>
              <w:t>B</w:t>
            </w:r>
          </w:p>
        </w:tc>
        <w:tc>
          <w:tcPr>
            <w:tcW w:w="1454" w:type="dxa"/>
          </w:tcPr>
          <w:p w14:paraId="6CFCB260" w14:textId="77777777" w:rsidR="00E905FE" w:rsidRDefault="00000000">
            <w:r>
              <w:t>Results: GitHub Copilot had the highest correctness at 42%, and ChatGPT generated the most complex, p. 2</w:t>
            </w:r>
          </w:p>
        </w:tc>
        <w:tc>
          <w:tcPr>
            <w:tcW w:w="1454" w:type="dxa"/>
          </w:tcPr>
          <w:p w14:paraId="3553EC69" w14:textId="77777777" w:rsidR="00E905FE" w:rsidRDefault="00000000">
            <w:r>
              <w:t>Extracted from PDF body text; verify wording against final PDF pagination.</w:t>
            </w:r>
          </w:p>
        </w:tc>
      </w:tr>
      <w:tr w:rsidR="00E905FE" w14:paraId="35904DE3" w14:textId="77777777">
        <w:tc>
          <w:tcPr>
            <w:tcW w:w="1454" w:type="dxa"/>
          </w:tcPr>
          <w:p w14:paraId="187D1D1F" w14:textId="77777777" w:rsidR="00E905FE" w:rsidRDefault="00000000">
            <w:r>
              <w:t>A052</w:t>
            </w:r>
          </w:p>
        </w:tc>
        <w:tc>
          <w:tcPr>
            <w:tcW w:w="1454" w:type="dxa"/>
          </w:tcPr>
          <w:p w14:paraId="12D2EEA1" w14:textId="77777777" w:rsidR="00E905FE" w:rsidRDefault="00000000">
            <w:r>
              <w:t>qiu_locobench_2025</w:t>
            </w:r>
          </w:p>
        </w:tc>
        <w:tc>
          <w:tcPr>
            <w:tcW w:w="1454" w:type="dxa"/>
          </w:tcPr>
          <w:p w14:paraId="41194B17" w14:textId="77777777" w:rsidR="00E905FE" w:rsidRDefault="00000000">
            <w:r>
              <w:t>SUPPORTING</w:t>
            </w:r>
          </w:p>
        </w:tc>
        <w:tc>
          <w:tcPr>
            <w:tcW w:w="1454" w:type="dxa"/>
          </w:tcPr>
          <w:p w14:paraId="02627877" w14:textId="77777777" w:rsidR="00E905FE" w:rsidRDefault="00000000">
            <w:r>
              <w:t>Trust, verification and over-reliance</w:t>
            </w:r>
          </w:p>
        </w:tc>
        <w:tc>
          <w:tcPr>
            <w:tcW w:w="1454" w:type="dxa"/>
          </w:tcPr>
          <w:p w14:paraId="16B42F2C" w14:textId="77777777" w:rsidR="00E905FE" w:rsidRDefault="00000000">
            <w:r>
              <w:t>Multi-Session Development Code Comprehension Integration Testing Security Analysis</w:t>
            </w:r>
          </w:p>
        </w:tc>
        <w:tc>
          <w:tcPr>
            <w:tcW w:w="1454" w:type="dxa"/>
          </w:tcPr>
          <w:p w14:paraId="19825879" w14:textId="77777777" w:rsidR="00E905FE" w:rsidRDefault="00000000">
            <w:r>
              <w:t>qualitative finding</w:t>
            </w:r>
          </w:p>
        </w:tc>
        <w:tc>
          <w:tcPr>
            <w:tcW w:w="1454" w:type="dxa"/>
          </w:tcPr>
          <w:p w14:paraId="3888C7E4" w14:textId="77777777" w:rsidR="00E905FE" w:rsidRDefault="00000000">
            <w:r>
              <w:t>mixed</w:t>
            </w:r>
          </w:p>
        </w:tc>
        <w:tc>
          <w:tcPr>
            <w:tcW w:w="1454" w:type="dxa"/>
          </w:tcPr>
          <w:p w14:paraId="72693690" w14:textId="77777777" w:rsidR="00E905FE" w:rsidRDefault="00000000">
            <w:r>
              <w:t>A2</w:t>
            </w:r>
          </w:p>
        </w:tc>
        <w:tc>
          <w:tcPr>
            <w:tcW w:w="1454" w:type="dxa"/>
          </w:tcPr>
          <w:p w14:paraId="495F301E" w14:textId="77777777" w:rsidR="00E905FE" w:rsidRDefault="00000000">
            <w:r>
              <w:t>Multi-Session Development Code Comprehension Integration Testing Security Analysis, p. 1</w:t>
            </w:r>
          </w:p>
        </w:tc>
        <w:tc>
          <w:tcPr>
            <w:tcW w:w="1454" w:type="dxa"/>
          </w:tcPr>
          <w:p w14:paraId="63C5C7D6" w14:textId="77777777" w:rsidR="00E905FE" w:rsidRDefault="00000000">
            <w:r>
              <w:t>Extracted from PDF body text; verify wording against final PDF pagination.</w:t>
            </w:r>
          </w:p>
        </w:tc>
      </w:tr>
      <w:tr w:rsidR="00E905FE" w14:paraId="5BD16C38" w14:textId="77777777">
        <w:tc>
          <w:tcPr>
            <w:tcW w:w="1454" w:type="dxa"/>
          </w:tcPr>
          <w:p w14:paraId="7C08BB94" w14:textId="77777777" w:rsidR="00E905FE" w:rsidRDefault="00000000">
            <w:r>
              <w:t>A053</w:t>
            </w:r>
          </w:p>
        </w:tc>
        <w:tc>
          <w:tcPr>
            <w:tcW w:w="1454" w:type="dxa"/>
          </w:tcPr>
          <w:p w14:paraId="76110CDB" w14:textId="77777777" w:rsidR="00E905FE" w:rsidRDefault="00000000">
            <w:r>
              <w:t>qiu_locobench_2025</w:t>
            </w:r>
          </w:p>
        </w:tc>
        <w:tc>
          <w:tcPr>
            <w:tcW w:w="1454" w:type="dxa"/>
          </w:tcPr>
          <w:p w14:paraId="07272393" w14:textId="77777777" w:rsidR="00E905FE" w:rsidRDefault="00000000">
            <w:r>
              <w:t>SUPPORTING</w:t>
            </w:r>
          </w:p>
        </w:tc>
        <w:tc>
          <w:tcPr>
            <w:tcW w:w="1454" w:type="dxa"/>
          </w:tcPr>
          <w:p w14:paraId="038C752E" w14:textId="77777777" w:rsidR="00E905FE" w:rsidRDefault="00000000">
            <w:r>
              <w:t>Workflow integration and collaboration</w:t>
            </w:r>
          </w:p>
        </w:tc>
        <w:tc>
          <w:tcPr>
            <w:tcW w:w="1454" w:type="dxa"/>
          </w:tcPr>
          <w:p w14:paraId="3E7810B8" w14:textId="77777777" w:rsidR="00E905FE" w:rsidRDefault="00000000">
            <w:r>
              <w:t>Software Engineering Excellence (8 metrics - 40%) ⚙ Functional Correctness (4 metrics - 30%)</w:t>
            </w:r>
          </w:p>
        </w:tc>
        <w:tc>
          <w:tcPr>
            <w:tcW w:w="1454" w:type="dxa"/>
          </w:tcPr>
          <w:p w14:paraId="1F2646BA" w14:textId="77777777" w:rsidR="00E905FE" w:rsidRDefault="00000000">
            <w:r>
              <w:t>percentage</w:t>
            </w:r>
          </w:p>
        </w:tc>
        <w:tc>
          <w:tcPr>
            <w:tcW w:w="1454" w:type="dxa"/>
          </w:tcPr>
          <w:p w14:paraId="1A7405EB" w14:textId="77777777" w:rsidR="00E905FE" w:rsidRDefault="00000000">
            <w:r>
              <w:t>positive</w:t>
            </w:r>
          </w:p>
        </w:tc>
        <w:tc>
          <w:tcPr>
            <w:tcW w:w="1454" w:type="dxa"/>
          </w:tcPr>
          <w:p w14:paraId="7013D29F" w14:textId="77777777" w:rsidR="00E905FE" w:rsidRDefault="00000000">
            <w:r>
              <w:t>A2</w:t>
            </w:r>
          </w:p>
        </w:tc>
        <w:tc>
          <w:tcPr>
            <w:tcW w:w="1454" w:type="dxa"/>
          </w:tcPr>
          <w:p w14:paraId="43841E30" w14:textId="77777777" w:rsidR="00E905FE" w:rsidRDefault="00000000">
            <w:r>
              <w:t>Comprehensive Evaluation Framework (17 Metrics Across 4 Dimensions), p. 1</w:t>
            </w:r>
          </w:p>
        </w:tc>
        <w:tc>
          <w:tcPr>
            <w:tcW w:w="1454" w:type="dxa"/>
          </w:tcPr>
          <w:p w14:paraId="3E86FE2A" w14:textId="77777777" w:rsidR="00E905FE" w:rsidRDefault="00000000">
            <w:r>
              <w:t>Extracted from PDF body text; verify wording against final PDF pagination.</w:t>
            </w:r>
          </w:p>
        </w:tc>
      </w:tr>
      <w:tr w:rsidR="00E905FE" w14:paraId="73EAF0A7" w14:textId="77777777">
        <w:tc>
          <w:tcPr>
            <w:tcW w:w="1454" w:type="dxa"/>
          </w:tcPr>
          <w:p w14:paraId="0C318DD1" w14:textId="77777777" w:rsidR="00E905FE" w:rsidRDefault="00000000">
            <w:r>
              <w:t>A054</w:t>
            </w:r>
          </w:p>
        </w:tc>
        <w:tc>
          <w:tcPr>
            <w:tcW w:w="1454" w:type="dxa"/>
          </w:tcPr>
          <w:p w14:paraId="641A4CDC" w14:textId="77777777" w:rsidR="00E905FE" w:rsidRDefault="00000000">
            <w:r>
              <w:t>rahe_how_2025</w:t>
            </w:r>
          </w:p>
        </w:tc>
        <w:tc>
          <w:tcPr>
            <w:tcW w:w="1454" w:type="dxa"/>
          </w:tcPr>
          <w:p w14:paraId="60038E21" w14:textId="77777777" w:rsidR="00E905FE" w:rsidRDefault="00000000">
            <w:r>
              <w:t>SUPPORTING</w:t>
            </w:r>
          </w:p>
        </w:tc>
        <w:tc>
          <w:tcPr>
            <w:tcW w:w="1454" w:type="dxa"/>
          </w:tcPr>
          <w:p w14:paraId="03706BA6" w14:textId="77777777" w:rsidR="00E905FE" w:rsidRDefault="00000000">
            <w:r>
              <w:t>Educational HAI and learning</w:t>
            </w:r>
          </w:p>
        </w:tc>
        <w:tc>
          <w:tcPr>
            <w:tcW w:w="1454" w:type="dxa"/>
          </w:tcPr>
          <w:p w14:paraId="0ADE62C0" w14:textId="77777777" w:rsidR="00E905FE" w:rsidRDefault="00000000">
            <w:r>
              <w:t>students, giving them monitored access to ChatGPT while solving a code authoring exercise. The task was</w:t>
            </w:r>
          </w:p>
        </w:tc>
        <w:tc>
          <w:tcPr>
            <w:tcW w:w="1454" w:type="dxa"/>
          </w:tcPr>
          <w:p w14:paraId="107F1002" w14:textId="77777777" w:rsidR="00E905FE" w:rsidRDefault="00000000">
            <w:r>
              <w:t>qualitative finding</w:t>
            </w:r>
          </w:p>
        </w:tc>
        <w:tc>
          <w:tcPr>
            <w:tcW w:w="1454" w:type="dxa"/>
          </w:tcPr>
          <w:p w14:paraId="7595CF4D" w14:textId="77777777" w:rsidR="00E905FE" w:rsidRDefault="00000000">
            <w:r>
              <w:t>mixed</w:t>
            </w:r>
          </w:p>
        </w:tc>
        <w:tc>
          <w:tcPr>
            <w:tcW w:w="1454" w:type="dxa"/>
          </w:tcPr>
          <w:p w14:paraId="0F3EAE1E" w14:textId="77777777" w:rsidR="00E905FE" w:rsidRDefault="00000000">
            <w:r>
              <w:t>A1</w:t>
            </w:r>
          </w:p>
        </w:tc>
        <w:tc>
          <w:tcPr>
            <w:tcW w:w="1454" w:type="dxa"/>
          </w:tcPr>
          <w:p w14:paraId="72AA7329" w14:textId="77777777" w:rsidR="00E905FE" w:rsidRDefault="00000000">
            <w:r>
              <w:t>behavior. To this end, we conducted a study including an exploratory experiment with 37 programming, p. 1</w:t>
            </w:r>
          </w:p>
        </w:tc>
        <w:tc>
          <w:tcPr>
            <w:tcW w:w="1454" w:type="dxa"/>
          </w:tcPr>
          <w:p w14:paraId="1010E9ED" w14:textId="77777777" w:rsidR="00E905FE" w:rsidRDefault="00000000">
            <w:r>
              <w:t>Extracted from PDF body text; verify wording against final PDF pagination.</w:t>
            </w:r>
          </w:p>
        </w:tc>
      </w:tr>
      <w:tr w:rsidR="00E905FE" w14:paraId="778287CB" w14:textId="77777777">
        <w:tc>
          <w:tcPr>
            <w:tcW w:w="1454" w:type="dxa"/>
          </w:tcPr>
          <w:p w14:paraId="171F226B" w14:textId="77777777" w:rsidR="00E905FE" w:rsidRDefault="00000000">
            <w:r>
              <w:t>A055</w:t>
            </w:r>
          </w:p>
        </w:tc>
        <w:tc>
          <w:tcPr>
            <w:tcW w:w="1454" w:type="dxa"/>
          </w:tcPr>
          <w:p w14:paraId="20781E24" w14:textId="77777777" w:rsidR="00E905FE" w:rsidRDefault="00000000">
            <w:r>
              <w:t>rahe_how_2025</w:t>
            </w:r>
          </w:p>
        </w:tc>
        <w:tc>
          <w:tcPr>
            <w:tcW w:w="1454" w:type="dxa"/>
          </w:tcPr>
          <w:p w14:paraId="3B29188E" w14:textId="77777777" w:rsidR="00E905FE" w:rsidRDefault="00000000">
            <w:r>
              <w:t>SUPPORTING</w:t>
            </w:r>
          </w:p>
        </w:tc>
        <w:tc>
          <w:tcPr>
            <w:tcW w:w="1454" w:type="dxa"/>
          </w:tcPr>
          <w:p w14:paraId="329FD262" w14:textId="77777777" w:rsidR="00E905FE" w:rsidRDefault="00000000">
            <w:r>
              <w:t>Educational HAI and learning</w:t>
            </w:r>
          </w:p>
        </w:tc>
        <w:tc>
          <w:tcPr>
            <w:tcW w:w="1454" w:type="dxa"/>
          </w:tcPr>
          <w:p w14:paraId="3856C86D" w14:textId="77777777" w:rsidR="00E905FE" w:rsidRDefault="00000000">
            <w:r>
              <w:t>students actually opted to use the chatbot, the majority of those eventually prompted it to simply generate a</w:t>
            </w:r>
          </w:p>
        </w:tc>
        <w:tc>
          <w:tcPr>
            <w:tcW w:w="1454" w:type="dxa"/>
          </w:tcPr>
          <w:p w14:paraId="7453DABB" w14:textId="77777777" w:rsidR="00E905FE" w:rsidRDefault="00000000">
            <w:r>
              <w:t>qualitative finding</w:t>
            </w:r>
          </w:p>
        </w:tc>
        <w:tc>
          <w:tcPr>
            <w:tcW w:w="1454" w:type="dxa"/>
          </w:tcPr>
          <w:p w14:paraId="4FFB2FAB" w14:textId="77777777" w:rsidR="00E905FE" w:rsidRDefault="00000000">
            <w:r>
              <w:t>mixed</w:t>
            </w:r>
          </w:p>
        </w:tc>
        <w:tc>
          <w:tcPr>
            <w:tcW w:w="1454" w:type="dxa"/>
          </w:tcPr>
          <w:p w14:paraId="72609726" w14:textId="77777777" w:rsidR="00E905FE" w:rsidRDefault="00000000">
            <w:r>
              <w:t>A1</w:t>
            </w:r>
          </w:p>
        </w:tc>
        <w:tc>
          <w:tcPr>
            <w:tcW w:w="1454" w:type="dxa"/>
          </w:tcPr>
          <w:p w14:paraId="7E937972" w14:textId="77777777" w:rsidR="00E905FE" w:rsidRDefault="00000000">
            <w:r>
              <w:t>behavior. To this end, we conducted a study including an exploratory experiment with 37 programming, p. 1</w:t>
            </w:r>
          </w:p>
        </w:tc>
        <w:tc>
          <w:tcPr>
            <w:tcW w:w="1454" w:type="dxa"/>
          </w:tcPr>
          <w:p w14:paraId="7AA7194D" w14:textId="77777777" w:rsidR="00E905FE" w:rsidRDefault="00000000">
            <w:r>
              <w:t>Extracted from PDF body text; verify wording against final PDF pagination.</w:t>
            </w:r>
          </w:p>
        </w:tc>
      </w:tr>
      <w:tr w:rsidR="00E905FE" w14:paraId="5D2AFA48" w14:textId="77777777">
        <w:tc>
          <w:tcPr>
            <w:tcW w:w="1454" w:type="dxa"/>
          </w:tcPr>
          <w:p w14:paraId="65A07B71" w14:textId="77777777" w:rsidR="00E905FE" w:rsidRDefault="00000000">
            <w:r>
              <w:t>A056</w:t>
            </w:r>
          </w:p>
        </w:tc>
        <w:tc>
          <w:tcPr>
            <w:tcW w:w="1454" w:type="dxa"/>
          </w:tcPr>
          <w:p w14:paraId="58AC9243" w14:textId="77777777" w:rsidR="00E905FE" w:rsidRDefault="00000000">
            <w:r>
              <w:t>rasnayaka_empirical_2024</w:t>
            </w:r>
          </w:p>
        </w:tc>
        <w:tc>
          <w:tcPr>
            <w:tcW w:w="1454" w:type="dxa"/>
          </w:tcPr>
          <w:p w14:paraId="6F7409FA" w14:textId="77777777" w:rsidR="00E905FE" w:rsidRDefault="00000000">
            <w:r>
              <w:t>SUPPORTING</w:t>
            </w:r>
          </w:p>
        </w:tc>
        <w:tc>
          <w:tcPr>
            <w:tcW w:w="1454" w:type="dxa"/>
          </w:tcPr>
          <w:p w14:paraId="51AF9C67" w14:textId="77777777" w:rsidR="00E905FE" w:rsidRDefault="00000000">
            <w:r>
              <w:t>Security/privacy interaction and validation burden</w:t>
            </w:r>
          </w:p>
        </w:tc>
        <w:tc>
          <w:tcPr>
            <w:tcW w:w="1454" w:type="dxa"/>
          </w:tcPr>
          <w:p w14:paraId="590FFA80" w14:textId="77777777" w:rsidR="00E905FE" w:rsidRDefault="00000000">
            <w:r>
              <w:t>The perception analysis shows that students found LLMs useful</w:t>
            </w:r>
          </w:p>
        </w:tc>
        <w:tc>
          <w:tcPr>
            <w:tcW w:w="1454" w:type="dxa"/>
          </w:tcPr>
          <w:p w14:paraId="5509ED98" w14:textId="77777777" w:rsidR="00E905FE" w:rsidRDefault="00000000">
            <w:r>
              <w:t>qualitative finding</w:t>
            </w:r>
          </w:p>
        </w:tc>
        <w:tc>
          <w:tcPr>
            <w:tcW w:w="1454" w:type="dxa"/>
          </w:tcPr>
          <w:p w14:paraId="78ECCC0A" w14:textId="77777777" w:rsidR="00E905FE" w:rsidRDefault="00000000">
            <w:r>
              <w:t>positive</w:t>
            </w:r>
          </w:p>
        </w:tc>
        <w:tc>
          <w:tcPr>
            <w:tcW w:w="1454" w:type="dxa"/>
          </w:tcPr>
          <w:p w14:paraId="2F5C8416" w14:textId="77777777" w:rsidR="00E905FE" w:rsidRDefault="00000000">
            <w:r>
              <w:t>A2</w:t>
            </w:r>
          </w:p>
        </w:tc>
        <w:tc>
          <w:tcPr>
            <w:tcW w:w="1454" w:type="dxa"/>
          </w:tcPr>
          <w:p w14:paraId="0B43FB90" w14:textId="77777777" w:rsidR="00E905FE" w:rsidRDefault="00000000">
            <w:r>
              <w:t>The perception analysis shows that students found LLMs useful, p. 2</w:t>
            </w:r>
          </w:p>
        </w:tc>
        <w:tc>
          <w:tcPr>
            <w:tcW w:w="1454" w:type="dxa"/>
          </w:tcPr>
          <w:p w14:paraId="4A16864C" w14:textId="77777777" w:rsidR="00E905FE" w:rsidRDefault="00000000">
            <w:r>
              <w:t>Extracted from PDF body text; verify wording against final PDF pagination.</w:t>
            </w:r>
          </w:p>
        </w:tc>
      </w:tr>
      <w:tr w:rsidR="00E905FE" w14:paraId="410C02AF" w14:textId="77777777">
        <w:tc>
          <w:tcPr>
            <w:tcW w:w="1454" w:type="dxa"/>
          </w:tcPr>
          <w:p w14:paraId="54D092D7" w14:textId="77777777" w:rsidR="00E905FE" w:rsidRDefault="00000000">
            <w:r>
              <w:t>A057</w:t>
            </w:r>
          </w:p>
        </w:tc>
        <w:tc>
          <w:tcPr>
            <w:tcW w:w="1454" w:type="dxa"/>
          </w:tcPr>
          <w:p w14:paraId="609E3784" w14:textId="77777777" w:rsidR="00E905FE" w:rsidRDefault="00000000">
            <w:r>
              <w:t>rasnayaka_empirical_2024</w:t>
            </w:r>
          </w:p>
        </w:tc>
        <w:tc>
          <w:tcPr>
            <w:tcW w:w="1454" w:type="dxa"/>
          </w:tcPr>
          <w:p w14:paraId="30C4B4FF" w14:textId="77777777" w:rsidR="00E905FE" w:rsidRDefault="00000000">
            <w:r>
              <w:t>SUPPORTING</w:t>
            </w:r>
          </w:p>
        </w:tc>
        <w:tc>
          <w:tcPr>
            <w:tcW w:w="1454" w:type="dxa"/>
          </w:tcPr>
          <w:p w14:paraId="05605FA6" w14:textId="77777777" w:rsidR="00E905FE" w:rsidRDefault="00000000">
            <w:r>
              <w:t>Usability and developer experience</w:t>
            </w:r>
          </w:p>
        </w:tc>
        <w:tc>
          <w:tcPr>
            <w:tcW w:w="1454" w:type="dxa"/>
          </w:tcPr>
          <w:p w14:paraId="5D4221F1" w14:textId="77777777" w:rsidR="00E905FE" w:rsidRDefault="00000000">
            <w:r>
              <w:t>in routine tasks and using them improved their productivity. How-</w:t>
            </w:r>
          </w:p>
        </w:tc>
        <w:tc>
          <w:tcPr>
            <w:tcW w:w="1454" w:type="dxa"/>
          </w:tcPr>
          <w:p w14:paraId="4D1D150F" w14:textId="77777777" w:rsidR="00E905FE" w:rsidRDefault="00000000">
            <w:r>
              <w:t>qualitative finding</w:t>
            </w:r>
          </w:p>
        </w:tc>
        <w:tc>
          <w:tcPr>
            <w:tcW w:w="1454" w:type="dxa"/>
          </w:tcPr>
          <w:p w14:paraId="6FBDB99C" w14:textId="77777777" w:rsidR="00E905FE" w:rsidRDefault="00000000">
            <w:r>
              <w:t>positive</w:t>
            </w:r>
          </w:p>
        </w:tc>
        <w:tc>
          <w:tcPr>
            <w:tcW w:w="1454" w:type="dxa"/>
          </w:tcPr>
          <w:p w14:paraId="5C869BB8" w14:textId="77777777" w:rsidR="00E905FE" w:rsidRDefault="00000000">
            <w:r>
              <w:t>A2</w:t>
            </w:r>
          </w:p>
        </w:tc>
        <w:tc>
          <w:tcPr>
            <w:tcW w:w="1454" w:type="dxa"/>
          </w:tcPr>
          <w:p w14:paraId="3310BA09" w14:textId="77777777" w:rsidR="00E905FE" w:rsidRDefault="00000000">
            <w:r>
              <w:t>The perception analysis shows that students found LLMs useful, p. 2</w:t>
            </w:r>
          </w:p>
        </w:tc>
        <w:tc>
          <w:tcPr>
            <w:tcW w:w="1454" w:type="dxa"/>
          </w:tcPr>
          <w:p w14:paraId="23BDBD18" w14:textId="77777777" w:rsidR="00E905FE" w:rsidRDefault="00000000">
            <w:r>
              <w:t>Extracted from PDF body text; verify wording against final PDF pagination.</w:t>
            </w:r>
          </w:p>
        </w:tc>
      </w:tr>
      <w:tr w:rsidR="00E905FE" w14:paraId="7D14031E" w14:textId="77777777">
        <w:tc>
          <w:tcPr>
            <w:tcW w:w="1454" w:type="dxa"/>
          </w:tcPr>
          <w:p w14:paraId="04CFB990" w14:textId="77777777" w:rsidR="00E905FE" w:rsidRDefault="00000000">
            <w:r>
              <w:t>A058</w:t>
            </w:r>
          </w:p>
        </w:tc>
        <w:tc>
          <w:tcPr>
            <w:tcW w:w="1454" w:type="dxa"/>
          </w:tcPr>
          <w:p w14:paraId="300E6F74" w14:textId="77777777" w:rsidR="00E905FE" w:rsidRDefault="00000000">
            <w:r>
              <w:t>sagodi_methodology_2024</w:t>
            </w:r>
          </w:p>
        </w:tc>
        <w:tc>
          <w:tcPr>
            <w:tcW w:w="1454" w:type="dxa"/>
          </w:tcPr>
          <w:p w14:paraId="34D67A13" w14:textId="77777777" w:rsidR="00E905FE" w:rsidRDefault="00000000">
            <w:r>
              <w:t>SUPPORTING</w:t>
            </w:r>
          </w:p>
        </w:tc>
        <w:tc>
          <w:tcPr>
            <w:tcW w:w="1454" w:type="dxa"/>
          </w:tcPr>
          <w:p w14:paraId="231608F0" w14:textId="77777777" w:rsidR="00E905FE" w:rsidRDefault="00000000">
            <w:r>
              <w:t>Prompting and interaction strategies</w:t>
            </w:r>
          </w:p>
        </w:tc>
        <w:tc>
          <w:tcPr>
            <w:tcW w:w="1454" w:type="dxa"/>
          </w:tcPr>
          <w:p w14:paraId="1F61B775" w14:textId="77777777" w:rsidR="00E905FE" w:rsidRDefault="00000000">
            <w:r>
              <w:t xml:space="preserve">appropriate model for source code generation presents a problem to developers as more and more </w:t>
            </w:r>
            <w:r>
              <w:lastRenderedPageBreak/>
              <w:t>powerful</w:t>
            </w:r>
          </w:p>
        </w:tc>
        <w:tc>
          <w:tcPr>
            <w:tcW w:w="1454" w:type="dxa"/>
          </w:tcPr>
          <w:p w14:paraId="02C7B5EF" w14:textId="77777777" w:rsidR="00E905FE" w:rsidRDefault="00000000">
            <w:r>
              <w:lastRenderedPageBreak/>
              <w:t>comparative result</w:t>
            </w:r>
          </w:p>
        </w:tc>
        <w:tc>
          <w:tcPr>
            <w:tcW w:w="1454" w:type="dxa"/>
          </w:tcPr>
          <w:p w14:paraId="429B4EAB" w14:textId="77777777" w:rsidR="00E905FE" w:rsidRDefault="00000000">
            <w:r>
              <w:t>negative</w:t>
            </w:r>
          </w:p>
        </w:tc>
        <w:tc>
          <w:tcPr>
            <w:tcW w:w="1454" w:type="dxa"/>
          </w:tcPr>
          <w:p w14:paraId="5B25BC7B" w14:textId="77777777" w:rsidR="00E905FE" w:rsidRDefault="00000000">
            <w:r>
              <w:t>A2</w:t>
            </w:r>
          </w:p>
        </w:tc>
        <w:tc>
          <w:tcPr>
            <w:tcW w:w="1454" w:type="dxa"/>
          </w:tcPr>
          <w:p w14:paraId="51BC9AAA" w14:textId="77777777" w:rsidR="00E905FE" w:rsidRDefault="00000000">
            <w:r>
              <w:t>Methodology for Code Synthesis Evaluation of, p. 1</w:t>
            </w:r>
          </w:p>
        </w:tc>
        <w:tc>
          <w:tcPr>
            <w:tcW w:w="1454" w:type="dxa"/>
          </w:tcPr>
          <w:p w14:paraId="4B865FBF" w14:textId="77777777" w:rsidR="00E905FE" w:rsidRDefault="00000000">
            <w:r>
              <w:t>Extracted from PDF body text; verify wording against final PDF pagination.</w:t>
            </w:r>
          </w:p>
        </w:tc>
      </w:tr>
      <w:tr w:rsidR="00E905FE" w14:paraId="72FEC7DF" w14:textId="77777777">
        <w:tc>
          <w:tcPr>
            <w:tcW w:w="1454" w:type="dxa"/>
          </w:tcPr>
          <w:p w14:paraId="03C882D9" w14:textId="77777777" w:rsidR="00E905FE" w:rsidRDefault="00000000">
            <w:r>
              <w:t>A059</w:t>
            </w:r>
          </w:p>
        </w:tc>
        <w:tc>
          <w:tcPr>
            <w:tcW w:w="1454" w:type="dxa"/>
          </w:tcPr>
          <w:p w14:paraId="3E507681" w14:textId="77777777" w:rsidR="00E905FE" w:rsidRDefault="00000000">
            <w:r>
              <w:t>sagodi_methodology_2024</w:t>
            </w:r>
          </w:p>
        </w:tc>
        <w:tc>
          <w:tcPr>
            <w:tcW w:w="1454" w:type="dxa"/>
          </w:tcPr>
          <w:p w14:paraId="2FDF0B21" w14:textId="77777777" w:rsidR="00E905FE" w:rsidRDefault="00000000">
            <w:r>
              <w:t>SUPPORTING</w:t>
            </w:r>
          </w:p>
        </w:tc>
        <w:tc>
          <w:tcPr>
            <w:tcW w:w="1454" w:type="dxa"/>
          </w:tcPr>
          <w:p w14:paraId="1ABAC9C8" w14:textId="77777777" w:rsidR="00E905FE" w:rsidRDefault="00000000">
            <w:r>
              <w:t>Trust, verification and over-reliance</w:t>
            </w:r>
          </w:p>
        </w:tc>
        <w:tc>
          <w:tcPr>
            <w:tcW w:w="1454" w:type="dxa"/>
          </w:tcPr>
          <w:p w14:paraId="0ADBBA80" w14:textId="77777777" w:rsidR="00E905FE" w:rsidRDefault="00000000">
            <w:r>
              <w:t>on how developers can choose from available LLMs, which is a key factor in the growing set of available</w:t>
            </w:r>
          </w:p>
        </w:tc>
        <w:tc>
          <w:tcPr>
            <w:tcW w:w="1454" w:type="dxa"/>
          </w:tcPr>
          <w:p w14:paraId="2A8E86DC" w14:textId="77777777" w:rsidR="00E905FE" w:rsidRDefault="00000000">
            <w:r>
              <w:t>qualitative finding</w:t>
            </w:r>
          </w:p>
        </w:tc>
        <w:tc>
          <w:tcPr>
            <w:tcW w:w="1454" w:type="dxa"/>
          </w:tcPr>
          <w:p w14:paraId="38D86EE7" w14:textId="77777777" w:rsidR="00E905FE" w:rsidRDefault="00000000">
            <w:r>
              <w:t>mixed</w:t>
            </w:r>
          </w:p>
        </w:tc>
        <w:tc>
          <w:tcPr>
            <w:tcW w:w="1454" w:type="dxa"/>
          </w:tcPr>
          <w:p w14:paraId="62236A9C" w14:textId="77777777" w:rsidR="00E905FE" w:rsidRDefault="00000000">
            <w:r>
              <w:t>A2</w:t>
            </w:r>
          </w:p>
        </w:tc>
        <w:tc>
          <w:tcPr>
            <w:tcW w:w="1454" w:type="dxa"/>
          </w:tcPr>
          <w:p w14:paraId="03BDC296" w14:textId="77777777" w:rsidR="00E905FE" w:rsidRDefault="00000000">
            <w:r>
              <w:t>Methodology for Code Synthesis Evaluation of, p. 1</w:t>
            </w:r>
          </w:p>
        </w:tc>
        <w:tc>
          <w:tcPr>
            <w:tcW w:w="1454" w:type="dxa"/>
          </w:tcPr>
          <w:p w14:paraId="21DE94CA" w14:textId="77777777" w:rsidR="00E905FE" w:rsidRDefault="00000000">
            <w:r>
              <w:t>Extracted from PDF body text; verify wording against final PDF pagination.</w:t>
            </w:r>
          </w:p>
        </w:tc>
      </w:tr>
      <w:tr w:rsidR="00E905FE" w14:paraId="441C6D97" w14:textId="77777777">
        <w:tc>
          <w:tcPr>
            <w:tcW w:w="1454" w:type="dxa"/>
          </w:tcPr>
          <w:p w14:paraId="3346A295" w14:textId="77777777" w:rsidR="00E905FE" w:rsidRDefault="00000000">
            <w:r>
              <w:t>A060</w:t>
            </w:r>
          </w:p>
        </w:tc>
        <w:tc>
          <w:tcPr>
            <w:tcW w:w="1454" w:type="dxa"/>
          </w:tcPr>
          <w:p w14:paraId="37D80F9D" w14:textId="77777777" w:rsidR="00E905FE" w:rsidRDefault="00000000">
            <w:r>
              <w:t>shirafuji_exploring_2023</w:t>
            </w:r>
          </w:p>
        </w:tc>
        <w:tc>
          <w:tcPr>
            <w:tcW w:w="1454" w:type="dxa"/>
          </w:tcPr>
          <w:p w14:paraId="76DBB992" w14:textId="77777777" w:rsidR="00E905FE" w:rsidRDefault="00000000">
            <w:r>
              <w:t>SUPPORTING</w:t>
            </w:r>
          </w:p>
        </w:tc>
        <w:tc>
          <w:tcPr>
            <w:tcW w:w="1454" w:type="dxa"/>
          </w:tcPr>
          <w:p w14:paraId="666B1770" w14:textId="77777777" w:rsidR="00E905FE" w:rsidRDefault="00000000">
            <w:r>
              <w:t>Workflow integration and collaboration</w:t>
            </w:r>
          </w:p>
        </w:tc>
        <w:tc>
          <w:tcPr>
            <w:tcW w:w="1454" w:type="dxa"/>
          </w:tcPr>
          <w:p w14:paraId="356F1834" w14:textId="77777777" w:rsidR="00E905FE" w:rsidRDefault="00000000">
            <w:r>
              <w:t>can be applied in various code-related tasks to assist developers, such as generating source code from</w:t>
            </w:r>
          </w:p>
        </w:tc>
        <w:tc>
          <w:tcPr>
            <w:tcW w:w="1454" w:type="dxa"/>
          </w:tcPr>
          <w:p w14:paraId="020047AE" w14:textId="77777777" w:rsidR="00E905FE" w:rsidRDefault="00000000">
            <w:r>
              <w:t>qualitative finding</w:t>
            </w:r>
          </w:p>
        </w:tc>
        <w:tc>
          <w:tcPr>
            <w:tcW w:w="1454" w:type="dxa"/>
          </w:tcPr>
          <w:p w14:paraId="5FCA87F2" w14:textId="77777777" w:rsidR="00E905FE" w:rsidRDefault="00000000">
            <w:r>
              <w:t>mixed</w:t>
            </w:r>
          </w:p>
        </w:tc>
        <w:tc>
          <w:tcPr>
            <w:tcW w:w="1454" w:type="dxa"/>
          </w:tcPr>
          <w:p w14:paraId="77CE2F6C" w14:textId="77777777" w:rsidR="00E905FE" w:rsidRDefault="00000000">
            <w:r>
              <w:t>A1</w:t>
            </w:r>
          </w:p>
        </w:tc>
        <w:tc>
          <w:tcPr>
            <w:tcW w:w="1454" w:type="dxa"/>
          </w:tcPr>
          <w:p w14:paraId="3BFE3147" w14:textId="77777777" w:rsidR="00E905FE" w:rsidRDefault="00000000">
            <w:r>
              <w:t>perimental results show that CodeGen and Codex are sensitive to the superficial, p. 1</w:t>
            </w:r>
          </w:p>
        </w:tc>
        <w:tc>
          <w:tcPr>
            <w:tcW w:w="1454" w:type="dxa"/>
          </w:tcPr>
          <w:p w14:paraId="21B55221" w14:textId="77777777" w:rsidR="00E905FE" w:rsidRDefault="00000000">
            <w:r>
              <w:t>Extracted from PDF body text; verify wording against final PDF pagination.</w:t>
            </w:r>
          </w:p>
        </w:tc>
      </w:tr>
      <w:tr w:rsidR="00E905FE" w14:paraId="58A25FE5" w14:textId="77777777">
        <w:tc>
          <w:tcPr>
            <w:tcW w:w="1454" w:type="dxa"/>
          </w:tcPr>
          <w:p w14:paraId="11A51D23" w14:textId="77777777" w:rsidR="00E905FE" w:rsidRDefault="00000000">
            <w:r>
              <w:t>A061</w:t>
            </w:r>
          </w:p>
        </w:tc>
        <w:tc>
          <w:tcPr>
            <w:tcW w:w="1454" w:type="dxa"/>
          </w:tcPr>
          <w:p w14:paraId="065B950B" w14:textId="77777777" w:rsidR="00E905FE" w:rsidRDefault="00000000">
            <w:r>
              <w:t>shirafuji_exploring_2023</w:t>
            </w:r>
          </w:p>
        </w:tc>
        <w:tc>
          <w:tcPr>
            <w:tcW w:w="1454" w:type="dxa"/>
          </w:tcPr>
          <w:p w14:paraId="02718BDC" w14:textId="77777777" w:rsidR="00E905FE" w:rsidRDefault="00000000">
            <w:r>
              <w:t>SUPPORTING</w:t>
            </w:r>
          </w:p>
        </w:tc>
        <w:tc>
          <w:tcPr>
            <w:tcW w:w="1454" w:type="dxa"/>
          </w:tcPr>
          <w:p w14:paraId="590F27A0" w14:textId="77777777" w:rsidR="00E905FE" w:rsidRDefault="00000000">
            <w:r>
              <w:t>Educational HAI and learning</w:t>
            </w:r>
          </w:p>
        </w:tc>
        <w:tc>
          <w:tcPr>
            <w:tcW w:w="1454" w:type="dxa"/>
          </w:tcPr>
          <w:p w14:paraId="35700184" w14:textId="77777777" w:rsidR="00E905FE" w:rsidRDefault="00000000">
            <w:r>
              <w:t>The main contributions of our work are to fill the gap and provide insights for developers and re-</w:t>
            </w:r>
          </w:p>
        </w:tc>
        <w:tc>
          <w:tcPr>
            <w:tcW w:w="1454" w:type="dxa"/>
          </w:tcPr>
          <w:p w14:paraId="24F6EE03" w14:textId="77777777" w:rsidR="00E905FE" w:rsidRDefault="00000000">
            <w:r>
              <w:t>qualitative finding</w:t>
            </w:r>
          </w:p>
        </w:tc>
        <w:tc>
          <w:tcPr>
            <w:tcW w:w="1454" w:type="dxa"/>
          </w:tcPr>
          <w:p w14:paraId="3015A063" w14:textId="77777777" w:rsidR="00E905FE" w:rsidRDefault="00000000">
            <w:r>
              <w:t>mixed</w:t>
            </w:r>
          </w:p>
        </w:tc>
        <w:tc>
          <w:tcPr>
            <w:tcW w:w="1454" w:type="dxa"/>
          </w:tcPr>
          <w:p w14:paraId="48B6D1C0" w14:textId="77777777" w:rsidR="00E905FE" w:rsidRDefault="00000000">
            <w:r>
              <w:t>A1</w:t>
            </w:r>
          </w:p>
        </w:tc>
        <w:tc>
          <w:tcPr>
            <w:tcW w:w="1454" w:type="dxa"/>
          </w:tcPr>
          <w:p w14:paraId="2899A026" w14:textId="77777777" w:rsidR="00E905FE" w:rsidRDefault="00000000">
            <w:r>
              <w:t>The experimental results show that the earlier models, CodeGen and Codex, may not understand, p. 2</w:t>
            </w:r>
          </w:p>
        </w:tc>
        <w:tc>
          <w:tcPr>
            <w:tcW w:w="1454" w:type="dxa"/>
          </w:tcPr>
          <w:p w14:paraId="28A18CC6" w14:textId="77777777" w:rsidR="00E905FE" w:rsidRDefault="00000000">
            <w:r>
              <w:t>Extracted from PDF body text; verify wording against final PDF pagination.</w:t>
            </w:r>
          </w:p>
        </w:tc>
      </w:tr>
      <w:tr w:rsidR="00E905FE" w14:paraId="13989334" w14:textId="77777777">
        <w:tc>
          <w:tcPr>
            <w:tcW w:w="1454" w:type="dxa"/>
          </w:tcPr>
          <w:p w14:paraId="6845B778" w14:textId="77777777" w:rsidR="00E905FE" w:rsidRDefault="00000000">
            <w:r>
              <w:t>A062</w:t>
            </w:r>
          </w:p>
        </w:tc>
        <w:tc>
          <w:tcPr>
            <w:tcW w:w="1454" w:type="dxa"/>
          </w:tcPr>
          <w:p w14:paraId="559C6A48" w14:textId="77777777" w:rsidR="00E905FE" w:rsidRDefault="00000000">
            <w:r>
              <w:t>surk_reducing_2026</w:t>
            </w:r>
          </w:p>
        </w:tc>
        <w:tc>
          <w:tcPr>
            <w:tcW w:w="1454" w:type="dxa"/>
          </w:tcPr>
          <w:p w14:paraId="6CA63760" w14:textId="77777777" w:rsidR="00E905FE" w:rsidRDefault="00000000">
            <w:r>
              <w:t>SUPPORTING</w:t>
            </w:r>
          </w:p>
        </w:tc>
        <w:tc>
          <w:tcPr>
            <w:tcW w:w="1454" w:type="dxa"/>
          </w:tcPr>
          <w:p w14:paraId="3FA75B4E" w14:textId="77777777" w:rsidR="00E905FE" w:rsidRDefault="00000000">
            <w:r>
              <w:t>Code review, debugging and maintenance interaction</w:t>
            </w:r>
          </w:p>
        </w:tc>
        <w:tc>
          <w:tcPr>
            <w:tcW w:w="1454" w:type="dxa"/>
          </w:tcPr>
          <w:p w14:paraId="12669BE0" w14:textId="77777777" w:rsidR="00E905FE" w:rsidRDefault="00000000">
            <w:r>
              <w:t>conditions of the Creative Commons Although this paradigm shift has expedited Time-to-Market, it has concurrently weak-</w:t>
            </w:r>
          </w:p>
        </w:tc>
        <w:tc>
          <w:tcPr>
            <w:tcW w:w="1454" w:type="dxa"/>
          </w:tcPr>
          <w:p w14:paraId="0576A05E" w14:textId="77777777" w:rsidR="00E905FE" w:rsidRDefault="00000000">
            <w:r>
              <w:t>qualitative finding</w:t>
            </w:r>
          </w:p>
        </w:tc>
        <w:tc>
          <w:tcPr>
            <w:tcW w:w="1454" w:type="dxa"/>
          </w:tcPr>
          <w:p w14:paraId="32F2EE45" w14:textId="77777777" w:rsidR="00E905FE" w:rsidRDefault="00000000">
            <w:r>
              <w:t>mixed</w:t>
            </w:r>
          </w:p>
        </w:tc>
        <w:tc>
          <w:tcPr>
            <w:tcW w:w="1454" w:type="dxa"/>
          </w:tcPr>
          <w:p w14:paraId="2CABA8C8" w14:textId="77777777" w:rsidR="00E905FE" w:rsidRDefault="00000000">
            <w:r>
              <w:t>A2</w:t>
            </w:r>
          </w:p>
        </w:tc>
        <w:tc>
          <w:tcPr>
            <w:tcW w:w="1454" w:type="dxa"/>
          </w:tcPr>
          <w:p w14:paraId="5076C0B8" w14:textId="77777777" w:rsidR="00E905FE" w:rsidRDefault="00000000">
            <w:r>
              <w:t>reverse engineering to support requirements analysis and product–developer collabora-, p. 1</w:t>
            </w:r>
          </w:p>
        </w:tc>
        <w:tc>
          <w:tcPr>
            <w:tcW w:w="1454" w:type="dxa"/>
          </w:tcPr>
          <w:p w14:paraId="76CC384B" w14:textId="77777777" w:rsidR="00E905FE" w:rsidRDefault="00000000">
            <w:r>
              <w:t>Extracted from PDF body text; verify wording against final PDF pagination.</w:t>
            </w:r>
          </w:p>
        </w:tc>
      </w:tr>
      <w:tr w:rsidR="00E905FE" w14:paraId="67E15A5D" w14:textId="77777777">
        <w:tc>
          <w:tcPr>
            <w:tcW w:w="1454" w:type="dxa"/>
          </w:tcPr>
          <w:p w14:paraId="5F53F267" w14:textId="77777777" w:rsidR="00E905FE" w:rsidRDefault="00000000">
            <w:r>
              <w:t>A063</w:t>
            </w:r>
          </w:p>
        </w:tc>
        <w:tc>
          <w:tcPr>
            <w:tcW w:w="1454" w:type="dxa"/>
          </w:tcPr>
          <w:p w14:paraId="32874252" w14:textId="77777777" w:rsidR="00E905FE" w:rsidRDefault="00000000">
            <w:r>
              <w:t>surk_reducing_2026</w:t>
            </w:r>
          </w:p>
        </w:tc>
        <w:tc>
          <w:tcPr>
            <w:tcW w:w="1454" w:type="dxa"/>
          </w:tcPr>
          <w:p w14:paraId="0A0802A8" w14:textId="77777777" w:rsidR="00E905FE" w:rsidRDefault="00000000">
            <w:r>
              <w:t>SUPPORTING</w:t>
            </w:r>
          </w:p>
        </w:tc>
        <w:tc>
          <w:tcPr>
            <w:tcW w:w="1454" w:type="dxa"/>
          </w:tcPr>
          <w:p w14:paraId="705AA9B7" w14:textId="77777777" w:rsidR="00E905FE" w:rsidRDefault="00000000">
            <w:r>
              <w:t>Security/privacy interaction and validation burden</w:t>
            </w:r>
          </w:p>
        </w:tc>
        <w:tc>
          <w:tcPr>
            <w:tcW w:w="1454" w:type="dxa"/>
          </w:tcPr>
          <w:p w14:paraId="612DC4A5" w14:textId="77777777" w:rsidR="00E905FE" w:rsidRDefault="00000000">
            <w:r>
              <w:t>that developers complete assigned tasks 55% faster [11]. Nevertheless, this technological</w:t>
            </w:r>
          </w:p>
        </w:tc>
        <w:tc>
          <w:tcPr>
            <w:tcW w:w="1454" w:type="dxa"/>
          </w:tcPr>
          <w:p w14:paraId="33DDCED3" w14:textId="77777777" w:rsidR="00E905FE" w:rsidRDefault="00000000">
            <w:r>
              <w:t>percentage</w:t>
            </w:r>
          </w:p>
        </w:tc>
        <w:tc>
          <w:tcPr>
            <w:tcW w:w="1454" w:type="dxa"/>
          </w:tcPr>
          <w:p w14:paraId="5F54492B" w14:textId="77777777" w:rsidR="00E905FE" w:rsidRDefault="00000000">
            <w:r>
              <w:t>mixed</w:t>
            </w:r>
          </w:p>
        </w:tc>
        <w:tc>
          <w:tcPr>
            <w:tcW w:w="1454" w:type="dxa"/>
          </w:tcPr>
          <w:p w14:paraId="3F87F2A1" w14:textId="77777777" w:rsidR="00E905FE" w:rsidRDefault="00000000">
            <w:r>
              <w:t>A2</w:t>
            </w:r>
          </w:p>
        </w:tc>
        <w:tc>
          <w:tcPr>
            <w:tcW w:w="1454" w:type="dxa"/>
          </w:tcPr>
          <w:p w14:paraId="5D73D591" w14:textId="77777777" w:rsidR="00E905FE" w:rsidRDefault="00000000">
            <w:r>
              <w:t>impact analysis, and prioritization highly error-prone., p. 1</w:t>
            </w:r>
          </w:p>
        </w:tc>
        <w:tc>
          <w:tcPr>
            <w:tcW w:w="1454" w:type="dxa"/>
          </w:tcPr>
          <w:p w14:paraId="3FD4F5AA" w14:textId="77777777" w:rsidR="00E905FE" w:rsidRDefault="00000000">
            <w:r>
              <w:t>Extracted from PDF body text; verify wording against final PDF pagination.</w:t>
            </w:r>
          </w:p>
        </w:tc>
      </w:tr>
      <w:tr w:rsidR="00E905FE" w14:paraId="5E108DE4" w14:textId="77777777">
        <w:tc>
          <w:tcPr>
            <w:tcW w:w="1454" w:type="dxa"/>
          </w:tcPr>
          <w:p w14:paraId="4B54994C" w14:textId="77777777" w:rsidR="00E905FE" w:rsidRDefault="00000000">
            <w:r>
              <w:t>A064</w:t>
            </w:r>
          </w:p>
        </w:tc>
        <w:tc>
          <w:tcPr>
            <w:tcW w:w="1454" w:type="dxa"/>
          </w:tcPr>
          <w:p w14:paraId="0789C796" w14:textId="77777777" w:rsidR="00E905FE" w:rsidRDefault="00000000">
            <w:r>
              <w:t>suryavanshi_effects_2025</w:t>
            </w:r>
          </w:p>
        </w:tc>
        <w:tc>
          <w:tcPr>
            <w:tcW w:w="1454" w:type="dxa"/>
          </w:tcPr>
          <w:p w14:paraId="4BBA8A33" w14:textId="77777777" w:rsidR="00E905FE" w:rsidRDefault="00000000">
            <w:r>
              <w:t>SUPPORTING</w:t>
            </w:r>
          </w:p>
        </w:tc>
        <w:tc>
          <w:tcPr>
            <w:tcW w:w="1454" w:type="dxa"/>
          </w:tcPr>
          <w:p w14:paraId="4E54B605" w14:textId="77777777" w:rsidR="00E905FE" w:rsidRDefault="00000000">
            <w:r>
              <w:t>Usability and developer experience</w:t>
            </w:r>
          </w:p>
        </w:tc>
        <w:tc>
          <w:tcPr>
            <w:tcW w:w="1454" w:type="dxa"/>
          </w:tcPr>
          <w:p w14:paraId="22D7C272" w14:textId="77777777" w:rsidR="00E905FE" w:rsidRDefault="00000000">
            <w:r>
              <w:t>programming. Gap: Limited focus on developers’ strategies to mitigate quality issues in long-term</w:t>
            </w:r>
          </w:p>
        </w:tc>
        <w:tc>
          <w:tcPr>
            <w:tcW w:w="1454" w:type="dxa"/>
          </w:tcPr>
          <w:p w14:paraId="4A4B6714" w14:textId="77777777" w:rsidR="00E905FE" w:rsidRDefault="00000000">
            <w:r>
              <w:t>qualitative finding</w:t>
            </w:r>
          </w:p>
        </w:tc>
        <w:tc>
          <w:tcPr>
            <w:tcW w:w="1454" w:type="dxa"/>
          </w:tcPr>
          <w:p w14:paraId="49BE5809" w14:textId="77777777" w:rsidR="00E905FE" w:rsidRDefault="00000000">
            <w:r>
              <w:t>mixed</w:t>
            </w:r>
          </w:p>
        </w:tc>
        <w:tc>
          <w:tcPr>
            <w:tcW w:w="1454" w:type="dxa"/>
          </w:tcPr>
          <w:p w14:paraId="26442F15" w14:textId="77777777" w:rsidR="00E905FE" w:rsidRDefault="00000000">
            <w:r>
              <w:t>B</w:t>
            </w:r>
          </w:p>
        </w:tc>
        <w:tc>
          <w:tcPr>
            <w:tcW w:w="1454" w:type="dxa"/>
          </w:tcPr>
          <w:p w14:paraId="20CEFBFE" w14:textId="77777777" w:rsidR="00E905FE" w:rsidRDefault="00000000">
            <w:r>
              <w:t>6. Literature Review and Gap Analysis:, p. 2</w:t>
            </w:r>
          </w:p>
        </w:tc>
        <w:tc>
          <w:tcPr>
            <w:tcW w:w="1454" w:type="dxa"/>
          </w:tcPr>
          <w:p w14:paraId="3FA5FE10" w14:textId="77777777" w:rsidR="00E905FE" w:rsidRDefault="00000000">
            <w:r>
              <w:t>Extracted from PDF body text; verify wording against final PDF pagination.</w:t>
            </w:r>
          </w:p>
        </w:tc>
      </w:tr>
      <w:tr w:rsidR="00E905FE" w14:paraId="00631E54" w14:textId="77777777">
        <w:tc>
          <w:tcPr>
            <w:tcW w:w="1454" w:type="dxa"/>
          </w:tcPr>
          <w:p w14:paraId="3C205B1D" w14:textId="77777777" w:rsidR="00E905FE" w:rsidRDefault="00000000">
            <w:r>
              <w:t>A065</w:t>
            </w:r>
          </w:p>
        </w:tc>
        <w:tc>
          <w:tcPr>
            <w:tcW w:w="1454" w:type="dxa"/>
          </w:tcPr>
          <w:p w14:paraId="405447F8" w14:textId="77777777" w:rsidR="00E905FE" w:rsidRDefault="00000000">
            <w:r>
              <w:t>takerngsaksiri_students_2024</w:t>
            </w:r>
          </w:p>
        </w:tc>
        <w:tc>
          <w:tcPr>
            <w:tcW w:w="1454" w:type="dxa"/>
          </w:tcPr>
          <w:p w14:paraId="7C59C62A" w14:textId="77777777" w:rsidR="00E905FE" w:rsidRDefault="00000000">
            <w:r>
              <w:t>SUPPORTING</w:t>
            </w:r>
          </w:p>
        </w:tc>
        <w:tc>
          <w:tcPr>
            <w:tcW w:w="1454" w:type="dxa"/>
          </w:tcPr>
          <w:p w14:paraId="1B1427A1" w14:textId="77777777" w:rsidR="00E905FE" w:rsidRDefault="00000000">
            <w:r>
              <w:t>Educational HAI and learning</w:t>
            </w:r>
          </w:p>
        </w:tc>
        <w:tc>
          <w:tcPr>
            <w:tcW w:w="1454" w:type="dxa"/>
          </w:tcPr>
          <w:p w14:paraId="6F411464" w14:textId="77777777" w:rsidR="00E905FE" w:rsidRDefault="00000000">
            <w:r>
              <w:t>Results 90% of the students express concerns about shed light on usage characteristics, revealing that the primary</w:t>
            </w:r>
          </w:p>
        </w:tc>
        <w:tc>
          <w:tcPr>
            <w:tcW w:w="1454" w:type="dxa"/>
          </w:tcPr>
          <w:p w14:paraId="2EB8366B" w14:textId="77777777" w:rsidR="00E905FE" w:rsidRDefault="00000000">
            <w:r>
              <w:t>percentage</w:t>
            </w:r>
          </w:p>
        </w:tc>
        <w:tc>
          <w:tcPr>
            <w:tcW w:w="1454" w:type="dxa"/>
          </w:tcPr>
          <w:p w14:paraId="6C0C6489" w14:textId="77777777" w:rsidR="00E905FE" w:rsidRDefault="00000000">
            <w:r>
              <w:t>mixed</w:t>
            </w:r>
          </w:p>
        </w:tc>
        <w:tc>
          <w:tcPr>
            <w:tcW w:w="1454" w:type="dxa"/>
          </w:tcPr>
          <w:p w14:paraId="3279C86B" w14:textId="77777777" w:rsidR="00E905FE" w:rsidRDefault="00000000">
            <w:r>
              <w:t>A2</w:t>
            </w:r>
          </w:p>
        </w:tc>
        <w:tc>
          <w:tcPr>
            <w:tcW w:w="1454" w:type="dxa"/>
          </w:tcPr>
          <w:p w14:paraId="050A7309" w14:textId="77777777" w:rsidR="00E905FE" w:rsidRDefault="00000000">
            <w:r>
              <w:t>the AI code completion tool? to assess the usability of AI coding assistants. The findings, p. 1</w:t>
            </w:r>
          </w:p>
        </w:tc>
        <w:tc>
          <w:tcPr>
            <w:tcW w:w="1454" w:type="dxa"/>
          </w:tcPr>
          <w:p w14:paraId="7CEBE2A7" w14:textId="77777777" w:rsidR="00E905FE" w:rsidRDefault="00000000">
            <w:r>
              <w:t>Extracted from PDF body text; verify wording against final PDF pagination.</w:t>
            </w:r>
          </w:p>
        </w:tc>
      </w:tr>
      <w:tr w:rsidR="00E905FE" w14:paraId="4C17D8E4" w14:textId="77777777">
        <w:tc>
          <w:tcPr>
            <w:tcW w:w="1454" w:type="dxa"/>
          </w:tcPr>
          <w:p w14:paraId="758F2127" w14:textId="77777777" w:rsidR="00E905FE" w:rsidRDefault="00000000">
            <w:r>
              <w:lastRenderedPageBreak/>
              <w:t>A066</w:t>
            </w:r>
          </w:p>
        </w:tc>
        <w:tc>
          <w:tcPr>
            <w:tcW w:w="1454" w:type="dxa"/>
          </w:tcPr>
          <w:p w14:paraId="0EF7CE8E" w14:textId="77777777" w:rsidR="00E905FE" w:rsidRDefault="00000000">
            <w:r>
              <w:t>takerngsaksiri_students_2024</w:t>
            </w:r>
          </w:p>
        </w:tc>
        <w:tc>
          <w:tcPr>
            <w:tcW w:w="1454" w:type="dxa"/>
          </w:tcPr>
          <w:p w14:paraId="53BBE956" w14:textId="77777777" w:rsidR="00E905FE" w:rsidRDefault="00000000">
            <w:r>
              <w:t>SUPPORTING</w:t>
            </w:r>
          </w:p>
        </w:tc>
        <w:tc>
          <w:tcPr>
            <w:tcW w:w="1454" w:type="dxa"/>
          </w:tcPr>
          <w:p w14:paraId="6AF37A95" w14:textId="77777777" w:rsidR="00E905FE" w:rsidRDefault="00000000">
            <w:r>
              <w:t>Educational HAI and learning</w:t>
            </w:r>
          </w:p>
        </w:tc>
        <w:tc>
          <w:tcPr>
            <w:tcW w:w="1454" w:type="dxa"/>
          </w:tcPr>
          <w:p w14:paraId="19B28704" w14:textId="77777777" w:rsidR="00E905FE" w:rsidRDefault="00000000">
            <w:r>
              <w:t>the over-reliance on AI code completion. This depen- motivation for participants to use AI coding assistants is to</w:t>
            </w:r>
          </w:p>
        </w:tc>
        <w:tc>
          <w:tcPr>
            <w:tcW w:w="1454" w:type="dxa"/>
          </w:tcPr>
          <w:p w14:paraId="70F252AE" w14:textId="77777777" w:rsidR="00E905FE" w:rsidRDefault="00000000">
            <w:r>
              <w:t>qualitative finding</w:t>
            </w:r>
          </w:p>
        </w:tc>
        <w:tc>
          <w:tcPr>
            <w:tcW w:w="1454" w:type="dxa"/>
          </w:tcPr>
          <w:p w14:paraId="1B5AE030" w14:textId="77777777" w:rsidR="00E905FE" w:rsidRDefault="00000000">
            <w:r>
              <w:t>negative</w:t>
            </w:r>
          </w:p>
        </w:tc>
        <w:tc>
          <w:tcPr>
            <w:tcW w:w="1454" w:type="dxa"/>
          </w:tcPr>
          <w:p w14:paraId="08575866" w14:textId="77777777" w:rsidR="00E905FE" w:rsidRDefault="00000000">
            <w:r>
              <w:t>A2</w:t>
            </w:r>
          </w:p>
        </w:tc>
        <w:tc>
          <w:tcPr>
            <w:tcW w:w="1454" w:type="dxa"/>
          </w:tcPr>
          <w:p w14:paraId="19E6F50F" w14:textId="77777777" w:rsidR="00E905FE" w:rsidRDefault="00000000">
            <w:r>
              <w:t>the AI code completion tool? to assess the usability of AI coding assistants. The findings, p. 1</w:t>
            </w:r>
          </w:p>
        </w:tc>
        <w:tc>
          <w:tcPr>
            <w:tcW w:w="1454" w:type="dxa"/>
          </w:tcPr>
          <w:p w14:paraId="4C53F62C" w14:textId="77777777" w:rsidR="00E905FE" w:rsidRDefault="00000000">
            <w:r>
              <w:t>Extracted from PDF body text; verify wording against final PDF pagination.</w:t>
            </w:r>
          </w:p>
        </w:tc>
      </w:tr>
      <w:tr w:rsidR="00E905FE" w14:paraId="08DAB23D" w14:textId="77777777">
        <w:tc>
          <w:tcPr>
            <w:tcW w:w="1454" w:type="dxa"/>
          </w:tcPr>
          <w:p w14:paraId="49E873AD" w14:textId="77777777" w:rsidR="00E905FE" w:rsidRDefault="00000000">
            <w:r>
              <w:t>A067</w:t>
            </w:r>
          </w:p>
        </w:tc>
        <w:tc>
          <w:tcPr>
            <w:tcW w:w="1454" w:type="dxa"/>
          </w:tcPr>
          <w:p w14:paraId="75AA8D4F" w14:textId="77777777" w:rsidR="00E905FE" w:rsidRDefault="00000000">
            <w:r>
              <w:t>tan_how_2024</w:t>
            </w:r>
          </w:p>
        </w:tc>
        <w:tc>
          <w:tcPr>
            <w:tcW w:w="1454" w:type="dxa"/>
          </w:tcPr>
          <w:p w14:paraId="2AFC0B42" w14:textId="77777777" w:rsidR="00E905FE" w:rsidRDefault="00000000">
            <w:r>
              <w:t>SUPPORTING</w:t>
            </w:r>
          </w:p>
        </w:tc>
        <w:tc>
          <w:tcPr>
            <w:tcW w:w="1454" w:type="dxa"/>
          </w:tcPr>
          <w:p w14:paraId="2248AAAF" w14:textId="77777777" w:rsidR="00E905FE" w:rsidRDefault="00000000">
            <w:r>
              <w:t>Workflow integration and collaboration</w:t>
            </w:r>
          </w:p>
        </w:tc>
        <w:tc>
          <w:tcPr>
            <w:tcW w:w="1454" w:type="dxa"/>
          </w:tcPr>
          <w:p w14:paraId="58C8CEE5" w14:textId="77777777" w:rsidR="00E905FE" w:rsidRDefault="00000000">
            <w:r>
              <w:t>reduce time, improve code quality, and increase self-perceived failed to detect any significant disparities in task completion</w:t>
            </w:r>
          </w:p>
        </w:tc>
        <w:tc>
          <w:tcPr>
            <w:tcW w:w="1454" w:type="dxa"/>
          </w:tcPr>
          <w:p w14:paraId="2AB6006F" w14:textId="77777777" w:rsidR="00E905FE" w:rsidRDefault="00000000">
            <w:r>
              <w:t>qualitative finding</w:t>
            </w:r>
          </w:p>
        </w:tc>
        <w:tc>
          <w:tcPr>
            <w:tcW w:w="1454" w:type="dxa"/>
          </w:tcPr>
          <w:p w14:paraId="233B629D" w14:textId="77777777" w:rsidR="00E905FE" w:rsidRDefault="00000000">
            <w:r>
              <w:t>negative</w:t>
            </w:r>
          </w:p>
        </w:tc>
        <w:tc>
          <w:tcPr>
            <w:tcW w:w="1454" w:type="dxa"/>
          </w:tcPr>
          <w:p w14:paraId="3842F508" w14:textId="77777777" w:rsidR="00E905FE" w:rsidRDefault="00000000">
            <w:r>
              <w:t>A2</w:t>
            </w:r>
          </w:p>
        </w:tc>
        <w:tc>
          <w:tcPr>
            <w:tcW w:w="1454" w:type="dxa"/>
          </w:tcPr>
          <w:p w14:paraId="7BBEFF22" w14:textId="77777777" w:rsidR="00E905FE" w:rsidRDefault="00000000">
            <w:r>
              <w:t>and survey questions. Through analysis of the collected data,, p. 1</w:t>
            </w:r>
          </w:p>
        </w:tc>
        <w:tc>
          <w:tcPr>
            <w:tcW w:w="1454" w:type="dxa"/>
          </w:tcPr>
          <w:p w14:paraId="694EA346" w14:textId="77777777" w:rsidR="00E905FE" w:rsidRDefault="00000000">
            <w:r>
              <w:t>Extracted from PDF body text; verify wording against final PDF pagination.</w:t>
            </w:r>
          </w:p>
        </w:tc>
      </w:tr>
      <w:tr w:rsidR="00E905FE" w14:paraId="5B3B6AC4" w14:textId="77777777">
        <w:tc>
          <w:tcPr>
            <w:tcW w:w="1454" w:type="dxa"/>
          </w:tcPr>
          <w:p w14:paraId="48F480A9" w14:textId="77777777" w:rsidR="00E905FE" w:rsidRDefault="00000000">
            <w:r>
              <w:t>A068</w:t>
            </w:r>
          </w:p>
        </w:tc>
        <w:tc>
          <w:tcPr>
            <w:tcW w:w="1454" w:type="dxa"/>
          </w:tcPr>
          <w:p w14:paraId="66F8BD91" w14:textId="77777777" w:rsidR="00E905FE" w:rsidRDefault="00000000">
            <w:r>
              <w:t>tan_how_2024</w:t>
            </w:r>
          </w:p>
        </w:tc>
        <w:tc>
          <w:tcPr>
            <w:tcW w:w="1454" w:type="dxa"/>
          </w:tcPr>
          <w:p w14:paraId="6F8D4C46" w14:textId="77777777" w:rsidR="00E905FE" w:rsidRDefault="00000000">
            <w:r>
              <w:t>SUPPORTING</w:t>
            </w:r>
          </w:p>
        </w:tc>
        <w:tc>
          <w:tcPr>
            <w:tcW w:w="1454" w:type="dxa"/>
          </w:tcPr>
          <w:p w14:paraId="1AB40926" w14:textId="77777777" w:rsidR="00E905FE" w:rsidRDefault="00000000">
            <w:r>
              <w:t>Educational HAI and learning</w:t>
            </w:r>
          </w:p>
        </w:tc>
        <w:tc>
          <w:tcPr>
            <w:tcW w:w="1454" w:type="dxa"/>
          </w:tcPr>
          <w:p w14:paraId="07CFCA0E" w14:textId="77777777" w:rsidR="00E905FE" w:rsidRDefault="00000000">
            <w:r>
              <w:t>the nature of coding tasks and users’ experience level. Notably, of ACATs on developers is also multifaceted [23], [24].</w:t>
            </w:r>
          </w:p>
        </w:tc>
        <w:tc>
          <w:tcPr>
            <w:tcW w:w="1454" w:type="dxa"/>
          </w:tcPr>
          <w:p w14:paraId="498726FE" w14:textId="77777777" w:rsidR="00E905FE" w:rsidRDefault="00000000">
            <w:r>
              <w:t>rate / count</w:t>
            </w:r>
          </w:p>
        </w:tc>
        <w:tc>
          <w:tcPr>
            <w:tcW w:w="1454" w:type="dxa"/>
          </w:tcPr>
          <w:p w14:paraId="60EFC90B" w14:textId="77777777" w:rsidR="00E905FE" w:rsidRDefault="00000000">
            <w:r>
              <w:t>mixed</w:t>
            </w:r>
          </w:p>
        </w:tc>
        <w:tc>
          <w:tcPr>
            <w:tcW w:w="1454" w:type="dxa"/>
          </w:tcPr>
          <w:p w14:paraId="6A00A4FA" w14:textId="77777777" w:rsidR="00E905FE" w:rsidRDefault="00000000">
            <w:r>
              <w:t>A2</w:t>
            </w:r>
          </w:p>
        </w:tc>
        <w:tc>
          <w:tcPr>
            <w:tcW w:w="1454" w:type="dxa"/>
          </w:tcPr>
          <w:p w14:paraId="35C5FFEF" w14:textId="77777777" w:rsidR="00E905FE" w:rsidRDefault="00000000">
            <w:r>
              <w:t>and survey questions. Through analysis of the collected data,, p. 1</w:t>
            </w:r>
          </w:p>
        </w:tc>
        <w:tc>
          <w:tcPr>
            <w:tcW w:w="1454" w:type="dxa"/>
          </w:tcPr>
          <w:p w14:paraId="07F849FF" w14:textId="77777777" w:rsidR="00E905FE" w:rsidRDefault="00000000">
            <w:r>
              <w:t>Extracted from PDF body text; verify wording against final PDF pagination.</w:t>
            </w:r>
          </w:p>
        </w:tc>
      </w:tr>
      <w:tr w:rsidR="00E905FE" w14:paraId="2DF72483" w14:textId="77777777">
        <w:tc>
          <w:tcPr>
            <w:tcW w:w="1454" w:type="dxa"/>
          </w:tcPr>
          <w:p w14:paraId="117BC4B6" w14:textId="77777777" w:rsidR="00E905FE" w:rsidRDefault="00000000">
            <w:r>
              <w:t>A069</w:t>
            </w:r>
          </w:p>
        </w:tc>
        <w:tc>
          <w:tcPr>
            <w:tcW w:w="1454" w:type="dxa"/>
          </w:tcPr>
          <w:p w14:paraId="543635FC" w14:textId="77777777" w:rsidR="00E905FE" w:rsidRDefault="00000000">
            <w:r>
              <w:t>vaithilingam_expectation_2022</w:t>
            </w:r>
          </w:p>
        </w:tc>
        <w:tc>
          <w:tcPr>
            <w:tcW w:w="1454" w:type="dxa"/>
          </w:tcPr>
          <w:p w14:paraId="3EC1E368" w14:textId="77777777" w:rsidR="00E905FE" w:rsidRDefault="00000000">
            <w:r>
              <w:t>SUPPORTING</w:t>
            </w:r>
          </w:p>
        </w:tc>
        <w:tc>
          <w:tcPr>
            <w:tcW w:w="1454" w:type="dxa"/>
          </w:tcPr>
          <w:p w14:paraId="2F3DE4F9" w14:textId="77777777" w:rsidR="00E905FE" w:rsidRDefault="00000000">
            <w:r>
              <w:t>Prompting and interaction strategies</w:t>
            </w:r>
          </w:p>
        </w:tc>
        <w:tc>
          <w:tcPr>
            <w:tcW w:w="1454" w:type="dxa"/>
          </w:tcPr>
          <w:p w14:paraId="7485F647" w14:textId="77777777" w:rsidR="00E905FE" w:rsidRDefault="00000000">
            <w:r>
              <w:t>Automatic code generation has been a long-term goal for multiple • RQ2: How do users recognize errors in code generated by</w:t>
            </w:r>
          </w:p>
        </w:tc>
        <w:tc>
          <w:tcPr>
            <w:tcW w:w="1454" w:type="dxa"/>
          </w:tcPr>
          <w:p w14:paraId="5245E91E" w14:textId="77777777" w:rsidR="00E905FE" w:rsidRDefault="00000000">
            <w:r>
              <w:t>rate / count</w:t>
            </w:r>
          </w:p>
        </w:tc>
        <w:tc>
          <w:tcPr>
            <w:tcW w:w="1454" w:type="dxa"/>
          </w:tcPr>
          <w:p w14:paraId="5F0D1051" w14:textId="77777777" w:rsidR="00E905FE" w:rsidRDefault="00000000">
            <w:r>
              <w:t>mixed</w:t>
            </w:r>
          </w:p>
        </w:tc>
        <w:tc>
          <w:tcPr>
            <w:tcW w:w="1454" w:type="dxa"/>
          </w:tcPr>
          <w:p w14:paraId="1337ED43" w14:textId="77777777" w:rsidR="00E905FE" w:rsidRDefault="00000000">
            <w:r>
              <w:t>A2</w:t>
            </w:r>
          </w:p>
        </w:tc>
        <w:tc>
          <w:tcPr>
            <w:tcW w:w="1454" w:type="dxa"/>
          </w:tcPr>
          <w:p w14:paraId="6395E427" w14:textId="77777777" w:rsidR="00E905FE" w:rsidRDefault="00000000">
            <w:r>
              <w:t>• RQ1: How does using Copilot affect the programming expe-, p. 1</w:t>
            </w:r>
          </w:p>
        </w:tc>
        <w:tc>
          <w:tcPr>
            <w:tcW w:w="1454" w:type="dxa"/>
          </w:tcPr>
          <w:p w14:paraId="085E8A95" w14:textId="77777777" w:rsidR="00E905FE" w:rsidRDefault="00000000">
            <w:r>
              <w:t>Extracted from PDF body text; verify wording against final PDF pagination.</w:t>
            </w:r>
          </w:p>
        </w:tc>
      </w:tr>
      <w:tr w:rsidR="00E905FE" w14:paraId="799B3040" w14:textId="77777777">
        <w:tc>
          <w:tcPr>
            <w:tcW w:w="1454" w:type="dxa"/>
          </w:tcPr>
          <w:p w14:paraId="7D4079C5" w14:textId="77777777" w:rsidR="00E905FE" w:rsidRDefault="00000000">
            <w:r>
              <w:t>A070</w:t>
            </w:r>
          </w:p>
        </w:tc>
        <w:tc>
          <w:tcPr>
            <w:tcW w:w="1454" w:type="dxa"/>
          </w:tcPr>
          <w:p w14:paraId="2D8C8602" w14:textId="77777777" w:rsidR="00E905FE" w:rsidRDefault="00000000">
            <w:r>
              <w:t>vaithilingam_expectation_2022</w:t>
            </w:r>
          </w:p>
        </w:tc>
        <w:tc>
          <w:tcPr>
            <w:tcW w:w="1454" w:type="dxa"/>
          </w:tcPr>
          <w:p w14:paraId="02FDD5EB" w14:textId="77777777" w:rsidR="00E905FE" w:rsidRDefault="00000000">
            <w:r>
              <w:t>SUPPORTING</w:t>
            </w:r>
          </w:p>
        </w:tc>
        <w:tc>
          <w:tcPr>
            <w:tcW w:w="1454" w:type="dxa"/>
          </w:tcPr>
          <w:p w14:paraId="5F044E05" w14:textId="77777777" w:rsidR="00E905FE" w:rsidRDefault="00000000">
            <w:r>
              <w:t>Prompting and interaction strategies</w:t>
            </w:r>
          </w:p>
        </w:tc>
        <w:tc>
          <w:tcPr>
            <w:tcW w:w="1454" w:type="dxa"/>
          </w:tcPr>
          <w:p w14:paraId="4331F1C2" w14:textId="77777777" w:rsidR="00E905FE" w:rsidRDefault="00000000">
            <w:r>
              <w:t>ware Engineering (SE), Natural Language Processing (NLP), and Ma- • RQ3: What coping mechanisms do users employ when they</w:t>
            </w:r>
          </w:p>
        </w:tc>
        <w:tc>
          <w:tcPr>
            <w:tcW w:w="1454" w:type="dxa"/>
          </w:tcPr>
          <w:p w14:paraId="6E146515" w14:textId="77777777" w:rsidR="00E905FE" w:rsidRDefault="00000000">
            <w:r>
              <w:t>rate / count</w:t>
            </w:r>
          </w:p>
        </w:tc>
        <w:tc>
          <w:tcPr>
            <w:tcW w:w="1454" w:type="dxa"/>
          </w:tcPr>
          <w:p w14:paraId="1F76CD05" w14:textId="77777777" w:rsidR="00E905FE" w:rsidRDefault="00000000">
            <w:r>
              <w:t>mixed</w:t>
            </w:r>
          </w:p>
        </w:tc>
        <w:tc>
          <w:tcPr>
            <w:tcW w:w="1454" w:type="dxa"/>
          </w:tcPr>
          <w:p w14:paraId="2BA3EBFE" w14:textId="77777777" w:rsidR="00E905FE" w:rsidRDefault="00000000">
            <w:r>
              <w:t>A2</w:t>
            </w:r>
          </w:p>
        </w:tc>
        <w:tc>
          <w:tcPr>
            <w:tcW w:w="1454" w:type="dxa"/>
          </w:tcPr>
          <w:p w14:paraId="4AA14B6F" w14:textId="77777777" w:rsidR="00E905FE" w:rsidRDefault="00000000">
            <w:r>
              <w:t>• RQ1: How does using Copilot affect the programming expe-, p. 1</w:t>
            </w:r>
          </w:p>
        </w:tc>
        <w:tc>
          <w:tcPr>
            <w:tcW w:w="1454" w:type="dxa"/>
          </w:tcPr>
          <w:p w14:paraId="28D7CB33" w14:textId="77777777" w:rsidR="00E905FE" w:rsidRDefault="00000000">
            <w:r>
              <w:t>Extracted from PDF body text; verify wording against final PDF pagination.</w:t>
            </w:r>
          </w:p>
        </w:tc>
      </w:tr>
      <w:tr w:rsidR="00E905FE" w14:paraId="1AAD8BA7" w14:textId="77777777">
        <w:tc>
          <w:tcPr>
            <w:tcW w:w="1454" w:type="dxa"/>
          </w:tcPr>
          <w:p w14:paraId="51970774" w14:textId="77777777" w:rsidR="00E905FE" w:rsidRDefault="00000000">
            <w:r>
              <w:t>A071</w:t>
            </w:r>
          </w:p>
        </w:tc>
        <w:tc>
          <w:tcPr>
            <w:tcW w:w="1454" w:type="dxa"/>
          </w:tcPr>
          <w:p w14:paraId="2A05BEE4" w14:textId="77777777" w:rsidR="00E905FE" w:rsidRDefault="00000000">
            <w:r>
              <w:t>wang_how_does_2024</w:t>
            </w:r>
          </w:p>
        </w:tc>
        <w:tc>
          <w:tcPr>
            <w:tcW w:w="1454" w:type="dxa"/>
          </w:tcPr>
          <w:p w14:paraId="3978EAD3" w14:textId="77777777" w:rsidR="00E905FE" w:rsidRDefault="00000000">
            <w:r>
              <w:t>SUPPORTING</w:t>
            </w:r>
          </w:p>
        </w:tc>
        <w:tc>
          <w:tcPr>
            <w:tcW w:w="1454" w:type="dxa"/>
          </w:tcPr>
          <w:p w14:paraId="6ED56AC1" w14:textId="77777777" w:rsidR="00E905FE" w:rsidRDefault="00000000">
            <w:r>
              <w:t>Usability and developer experience</w:t>
            </w:r>
          </w:p>
        </w:tc>
        <w:tc>
          <w:tcPr>
            <w:tcW w:w="1454" w:type="dxa"/>
          </w:tcPr>
          <w:p w14:paraId="0C6D609B" w14:textId="77777777" w:rsidR="00E905FE" w:rsidRDefault="00000000">
            <w:r>
              <w:t>Models on Code Analysis Tasks? Journal of for natural language processing (NLP) and have shown promising results as</w:t>
            </w:r>
          </w:p>
        </w:tc>
        <w:tc>
          <w:tcPr>
            <w:tcW w:w="1454" w:type="dxa"/>
          </w:tcPr>
          <w:p w14:paraId="5B1FE2C3" w14:textId="77777777" w:rsidR="00E905FE" w:rsidRDefault="00000000">
            <w:r>
              <w:t>qualitative finding</w:t>
            </w:r>
          </w:p>
        </w:tc>
        <w:tc>
          <w:tcPr>
            <w:tcW w:w="1454" w:type="dxa"/>
          </w:tcPr>
          <w:p w14:paraId="714B457A" w14:textId="77777777" w:rsidR="00E905FE" w:rsidRDefault="00000000">
            <w:r>
              <w:t>mixed</w:t>
            </w:r>
          </w:p>
        </w:tc>
        <w:tc>
          <w:tcPr>
            <w:tcW w:w="1454" w:type="dxa"/>
          </w:tcPr>
          <w:p w14:paraId="6FB55613" w14:textId="77777777" w:rsidR="00E905FE" w:rsidRDefault="00000000">
            <w:r>
              <w:t>B</w:t>
            </w:r>
          </w:p>
        </w:tc>
        <w:tc>
          <w:tcPr>
            <w:tcW w:w="1454" w:type="dxa"/>
          </w:tcPr>
          <w:p w14:paraId="1AB40161" w14:textId="77777777" w:rsidR="00E905FE" w:rsidRDefault="00000000">
            <w:r>
              <w:t>Code Analysis Tasks?, p. 1</w:t>
            </w:r>
          </w:p>
        </w:tc>
        <w:tc>
          <w:tcPr>
            <w:tcW w:w="1454" w:type="dxa"/>
          </w:tcPr>
          <w:p w14:paraId="06A59E10" w14:textId="77777777" w:rsidR="00E905FE" w:rsidRDefault="00000000">
            <w:r>
              <w:t>Extracted from PDF body text; verify wording against final PDF pagination.</w:t>
            </w:r>
          </w:p>
        </w:tc>
      </w:tr>
      <w:tr w:rsidR="00E905FE" w14:paraId="66E58E52" w14:textId="77777777">
        <w:tc>
          <w:tcPr>
            <w:tcW w:w="1454" w:type="dxa"/>
          </w:tcPr>
          <w:p w14:paraId="0ED35638" w14:textId="77777777" w:rsidR="00E905FE" w:rsidRDefault="00000000">
            <w:r>
              <w:t>A072</w:t>
            </w:r>
          </w:p>
        </w:tc>
        <w:tc>
          <w:tcPr>
            <w:tcW w:w="1454" w:type="dxa"/>
          </w:tcPr>
          <w:p w14:paraId="5C9F5FEF" w14:textId="77777777" w:rsidR="00E905FE" w:rsidRDefault="00000000">
            <w:r>
              <w:t>waseem_chatgpt_2024</w:t>
            </w:r>
          </w:p>
        </w:tc>
        <w:tc>
          <w:tcPr>
            <w:tcW w:w="1454" w:type="dxa"/>
          </w:tcPr>
          <w:p w14:paraId="69303980" w14:textId="77777777" w:rsidR="00E905FE" w:rsidRDefault="00000000">
            <w:r>
              <w:t>SUPPORTING</w:t>
            </w:r>
          </w:p>
        </w:tc>
        <w:tc>
          <w:tcPr>
            <w:tcW w:w="1454" w:type="dxa"/>
          </w:tcPr>
          <w:p w14:paraId="7A1ACFFE" w14:textId="77777777" w:rsidR="00E905FE" w:rsidRDefault="00000000">
            <w:r>
              <w:t>Prompting and interaction strategies</w:t>
            </w:r>
          </w:p>
        </w:tc>
        <w:tc>
          <w:tcPr>
            <w:tcW w:w="1454" w:type="dxa"/>
          </w:tcPr>
          <w:p w14:paraId="71AA4413" w14:textId="77777777" w:rsidR="00E905FE" w:rsidRDefault="00000000">
            <w:r>
              <w:t>• RQ1: How did the utilization of ChatGPT as 2.2 Code Generation and Testing with</w:t>
            </w:r>
          </w:p>
        </w:tc>
        <w:tc>
          <w:tcPr>
            <w:tcW w:w="1454" w:type="dxa"/>
          </w:tcPr>
          <w:p w14:paraId="2C027009" w14:textId="77777777" w:rsidR="00E905FE" w:rsidRDefault="00000000">
            <w:r>
              <w:t>rate / count</w:t>
            </w:r>
          </w:p>
        </w:tc>
        <w:tc>
          <w:tcPr>
            <w:tcW w:w="1454" w:type="dxa"/>
          </w:tcPr>
          <w:p w14:paraId="7490C8BB" w14:textId="77777777" w:rsidR="00E905FE" w:rsidRDefault="00000000">
            <w:r>
              <w:t>mixed</w:t>
            </w:r>
          </w:p>
        </w:tc>
        <w:tc>
          <w:tcPr>
            <w:tcW w:w="1454" w:type="dxa"/>
          </w:tcPr>
          <w:p w14:paraId="7171A85D" w14:textId="77777777" w:rsidR="00E905FE" w:rsidRDefault="00000000">
            <w:r>
              <w:t>A2</w:t>
            </w:r>
          </w:p>
        </w:tc>
        <w:tc>
          <w:tcPr>
            <w:tcW w:w="1454" w:type="dxa"/>
          </w:tcPr>
          <w:p w14:paraId="3054F07F" w14:textId="77777777" w:rsidR="00E905FE" w:rsidRDefault="00000000">
            <w:r>
              <w:t>• RQ1: How did the utilization of ChatGPT as 2.2 Code Generation and Testing with, p. 1</w:t>
            </w:r>
          </w:p>
        </w:tc>
        <w:tc>
          <w:tcPr>
            <w:tcW w:w="1454" w:type="dxa"/>
          </w:tcPr>
          <w:p w14:paraId="459B0397" w14:textId="77777777" w:rsidR="00E905FE" w:rsidRDefault="00000000">
            <w:r>
              <w:t>Extracted from PDF body text; verify wording against final PDF pagination.</w:t>
            </w:r>
          </w:p>
        </w:tc>
      </w:tr>
    </w:tbl>
    <w:p w14:paraId="0F91D129" w14:textId="77777777" w:rsidR="00E905FE" w:rsidRDefault="00000000">
      <w:pPr>
        <w:pStyle w:val="Heading1"/>
      </w:pPr>
      <w:r>
        <w:lastRenderedPageBreak/>
        <w:t>Distribution of anchors by HAI sub-topic</w:t>
      </w:r>
    </w:p>
    <w:p w14:paraId="6811BE8D" w14:textId="77777777" w:rsidR="00E905FE" w:rsidRDefault="00000000">
      <w:r>
        <w:t>Usability and developer experience: 5</w:t>
      </w:r>
    </w:p>
    <w:p w14:paraId="0BC80AF5" w14:textId="77777777" w:rsidR="00E905FE" w:rsidRDefault="00000000">
      <w:r>
        <w:t>Prompting and interaction strategies: 23</w:t>
      </w:r>
    </w:p>
    <w:p w14:paraId="1459036B" w14:textId="77777777" w:rsidR="00E905FE" w:rsidRDefault="00000000">
      <w:r>
        <w:t>Educational HAI and learning: 13</w:t>
      </w:r>
    </w:p>
    <w:p w14:paraId="35E4CC01" w14:textId="77777777" w:rsidR="00E905FE" w:rsidRDefault="00000000">
      <w:r>
        <w:t>Security/privacy interaction and validation burden: 11</w:t>
      </w:r>
    </w:p>
    <w:p w14:paraId="25731BAE" w14:textId="77777777" w:rsidR="00E905FE" w:rsidRDefault="00000000">
      <w:r>
        <w:t>Code review, debugging and maintenance interaction: 7</w:t>
      </w:r>
    </w:p>
    <w:p w14:paraId="4BF9A978" w14:textId="77777777" w:rsidR="00E905FE" w:rsidRDefault="00000000">
      <w:r>
        <w:t>Trust, verification and over-reliance: 6</w:t>
      </w:r>
    </w:p>
    <w:p w14:paraId="43E73078" w14:textId="77777777" w:rsidR="00E905FE" w:rsidRDefault="00000000">
      <w:r>
        <w:t>Workflow integration and collaboration: 7</w:t>
      </w:r>
    </w:p>
    <w:p w14:paraId="173B3733" w14:textId="77777777" w:rsidR="00E905FE" w:rsidRDefault="00000000">
      <w:pPr>
        <w:pStyle w:val="Heading1"/>
      </w:pPr>
      <w:r>
        <w:t>Distribution by directionality</w:t>
      </w:r>
    </w:p>
    <w:p w14:paraId="55C15D91" w14:textId="77777777" w:rsidR="00E905FE" w:rsidRDefault="00000000">
      <w:r>
        <w:t>mixed: 55</w:t>
      </w:r>
    </w:p>
    <w:p w14:paraId="762F6CCC" w14:textId="77777777" w:rsidR="00E905FE" w:rsidRDefault="00000000">
      <w:r>
        <w:t>negative: 6</w:t>
      </w:r>
    </w:p>
    <w:p w14:paraId="146DC83F" w14:textId="77777777" w:rsidR="00E905FE" w:rsidRDefault="00000000">
      <w:r>
        <w:t>positive: 11</w:t>
      </w:r>
    </w:p>
    <w:p w14:paraId="52A7CF5C" w14:textId="77777777" w:rsidR="00E905FE" w:rsidRDefault="00000000">
      <w:pPr>
        <w:pStyle w:val="Heading1"/>
      </w:pPr>
      <w:r>
        <w:t>Top 5 most empirically dense SUPPORTING papers</w:t>
      </w:r>
    </w:p>
    <w:p w14:paraId="0ACAD84A" w14:textId="77777777" w:rsidR="00E905FE" w:rsidRDefault="00000000">
      <w:r>
        <w:t>aguiar_multi-language_2024: 2</w:t>
      </w:r>
    </w:p>
    <w:p w14:paraId="22D83686" w14:textId="77777777" w:rsidR="00E905FE" w:rsidRDefault="00000000">
      <w:r>
        <w:t>ceran_security_2025: 2</w:t>
      </w:r>
    </w:p>
    <w:p w14:paraId="5BB06987" w14:textId="77777777" w:rsidR="00E905FE" w:rsidRDefault="00000000">
      <w:r>
        <w:t>chen_code_2025: 2</w:t>
      </w:r>
    </w:p>
    <w:p w14:paraId="19CD3863" w14:textId="77777777" w:rsidR="00E905FE" w:rsidRDefault="00000000">
      <w:r>
        <w:t>chen_featbench_2026: 2</w:t>
      </w:r>
    </w:p>
    <w:p w14:paraId="70F8E75B" w14:textId="77777777" w:rsidR="00E905FE" w:rsidRDefault="00000000">
      <w:r>
        <w:t>corso_generating_2024: 2</w:t>
      </w:r>
    </w:p>
    <w:p w14:paraId="17D09382" w14:textId="77777777" w:rsidR="00E905FE" w:rsidRDefault="00000000">
      <w:pPr>
        <w:pStyle w:val="Heading1"/>
      </w:pPr>
      <w:r>
        <w:t>Identified gaps: sub-topics with fewer than 3 anchors</w:t>
      </w:r>
    </w:p>
    <w:p w14:paraId="37B7A909" w14:textId="77777777" w:rsidR="00E905FE" w:rsidRDefault="00000000">
      <w:r>
        <w:t>None below the three-anchor threshold in the generated SUPPORTING-anchor set.</w:t>
      </w:r>
    </w:p>
    <w:p w14:paraId="1BDC8AB3" w14:textId="77777777" w:rsidR="00E905FE" w:rsidRDefault="00000000">
      <w:pPr>
        <w:pStyle w:val="Heading1"/>
      </w:pPr>
      <w:r>
        <w:t>References</w:t>
      </w:r>
    </w:p>
    <w:p w14:paraId="76C1B2FD" w14:textId="77777777" w:rsidR="00E905FE" w:rsidRDefault="00000000">
      <w:r>
        <w:t xml:space="preserve">[1] Multi-language Software Development in the LLM Era: Insights from Practitioners' Conversations with ChatGPT. </w:t>
      </w:r>
      <w:r w:rsidRPr="00074B5E">
        <w:rPr>
          <w:lang w:val="es-ES"/>
        </w:rPr>
        <w:t xml:space="preserve">Aguiar, Lucas Almeida; Paixão, Matheus; Carmo, Rafael Augusto Ferreira do; Soares, Edson L.C.; Leal, Antonio; Freitas, Mélanie; Gama, Eliakim, 2024. </w:t>
      </w:r>
      <w:proofErr w:type="spellStart"/>
      <w:r>
        <w:t>Bibkey</w:t>
      </w:r>
      <w:proofErr w:type="spellEnd"/>
      <w:r>
        <w:t>: aguiar_multi-language_2024.</w:t>
      </w:r>
    </w:p>
    <w:p w14:paraId="7FFC9C6D" w14:textId="77777777" w:rsidR="00E905FE" w:rsidRDefault="00000000">
      <w:r>
        <w:t xml:space="preserve">[2] Leveraging AI Tools in Engineering Education: Promise and Pitfalls of AI in Software Development. </w:t>
      </w:r>
      <w:r w:rsidRPr="00074B5E">
        <w:rPr>
          <w:lang w:val="es-ES"/>
        </w:rPr>
        <w:t xml:space="preserve">Bento, Antonio Carlos; Silva, José Reinaldo; Barretto, Marcos Ribeiro Pereira; Camacho-León, Sérgio; Torres-Torres, Elsa Yolanda, 2025. </w:t>
      </w:r>
      <w:proofErr w:type="spellStart"/>
      <w:r>
        <w:t>Bibkey</w:t>
      </w:r>
      <w:proofErr w:type="spellEnd"/>
      <w:r>
        <w:t>: bento_leveraging_2025.</w:t>
      </w:r>
    </w:p>
    <w:p w14:paraId="190A0001" w14:textId="77777777" w:rsidR="00E905FE" w:rsidRDefault="00000000">
      <w:r>
        <w:lastRenderedPageBreak/>
        <w:t>[3] Security Evaluation of AI-Generated Code: A Comparative Study of ChatGPT, Copilot, And Gemini through Static and Dynamic Analysis. Ceran, Onur, 2025. Bibkey: ceran_security_2025.</w:t>
      </w:r>
    </w:p>
    <w:p w14:paraId="2FAEEA53" w14:textId="77777777" w:rsidR="00E905FE" w:rsidRDefault="00000000">
      <w:r>
        <w:t>[4] Code with Me or for Me? How Increasing AI Automation Transforms Developer Workflows. Chen, Valerie; Talwalkar, Ameet; Brennan, Robert; Neubig, Graham, 2025. Bibkey: chen_code_2025.</w:t>
      </w:r>
    </w:p>
    <w:p w14:paraId="64604253" w14:textId="77777777" w:rsidR="00E905FE" w:rsidRDefault="00000000">
      <w:r>
        <w:t>[5] FeatBench: Towards More Realistic Evaluation of Feature-level Code Generation. Chen, Haorui; Li, Chengze; Li, Jia, 2026. Bibkey: chen_featbench_2026.</w:t>
      </w:r>
    </w:p>
    <w:p w14:paraId="5BDD51A0" w14:textId="77777777" w:rsidR="00E905FE" w:rsidRPr="00074B5E" w:rsidRDefault="00000000">
      <w:pPr>
        <w:rPr>
          <w:lang w:val="es-ES"/>
        </w:rPr>
      </w:pPr>
      <w:r>
        <w:t xml:space="preserve">[6] Generating Java Methods: An Empirical Assessment of Four AI-Based Code Assistants. </w:t>
      </w:r>
      <w:r w:rsidRPr="00074B5E">
        <w:rPr>
          <w:lang w:val="es-ES"/>
        </w:rPr>
        <w:t xml:space="preserve">Corso, Vincenzo; Mariani, Leonardo; Micucci, Daniela; </w:t>
      </w:r>
      <w:proofErr w:type="spellStart"/>
      <w:r w:rsidRPr="00074B5E">
        <w:rPr>
          <w:lang w:val="es-ES"/>
        </w:rPr>
        <w:t>Riganelli</w:t>
      </w:r>
      <w:proofErr w:type="spellEnd"/>
      <w:r w:rsidRPr="00074B5E">
        <w:rPr>
          <w:lang w:val="es-ES"/>
        </w:rPr>
        <w:t xml:space="preserve">, Oliviero, 2024. </w:t>
      </w:r>
      <w:proofErr w:type="spellStart"/>
      <w:r w:rsidRPr="00074B5E">
        <w:rPr>
          <w:lang w:val="es-ES"/>
        </w:rPr>
        <w:t>Bibkey</w:t>
      </w:r>
      <w:proofErr w:type="spellEnd"/>
      <w:r w:rsidRPr="00074B5E">
        <w:rPr>
          <w:lang w:val="es-ES"/>
        </w:rPr>
        <w:t>: corso_generating_2024.</w:t>
      </w:r>
    </w:p>
    <w:p w14:paraId="54916168" w14:textId="60AA1F8C" w:rsidR="00E905FE" w:rsidRDefault="00000000">
      <w:r>
        <w:t xml:space="preserve">[7] GitHub Copilot AI Pair Programmer: Asset or Liability?. Dakhel, Arghavan Moradi; Majdinasab, Vahid; Nikanjam, Amin; Khomh, Foutse; Desmarais, Michel C.; </w:t>
      </w:r>
      <w:r w:rsidR="00074B5E">
        <w:t>Jiang</w:t>
      </w:r>
      <w:r>
        <w:t>, Zhen</w:t>
      </w:r>
      <w:r w:rsidR="00074B5E">
        <w:t xml:space="preserve"> Ming</w:t>
      </w:r>
      <w:r>
        <w:t>, 2023. Bibkey: dakhel_github_2023.</w:t>
      </w:r>
    </w:p>
    <w:p w14:paraId="6852BD67" w14:textId="77777777" w:rsidR="00E905FE" w:rsidRDefault="00000000">
      <w:r>
        <w:t>[8] Investigating the Utility of ChatGPT in the Issue Tracking System: An Exploratory Study. Das, Joy Krishan; Mondal, Saikat; Roy, Chanchal, 2024. Bibkey: das_investigating_2024.</w:t>
      </w:r>
    </w:p>
    <w:p w14:paraId="49390477" w14:textId="77777777" w:rsidR="00E905FE" w:rsidRDefault="00000000">
      <w:r>
        <w:t>[9] Exploring the Challenges and Opportunities of AI-assisted Codebase Generation. Eibl, Philipp; Sabouri, Sadra; Chattopadhyay, Souti, 2025. Bibkey: eibl_exploring_2025.</w:t>
      </w:r>
    </w:p>
    <w:p w14:paraId="2B6D2039" w14:textId="77777777" w:rsidR="00E905FE" w:rsidRDefault="00000000">
      <w:r>
        <w:t>[10] Measuring the Runtime Performance of C++ Code Written by Humans using GitHub Copilot. Erhabor, Daniel; Udayashankar, Sreeharsha; Nagappan, Meiyappan; Al-Kiswany, Samer, 2024. Bibkey: erhabor_measuring_2024.</w:t>
      </w:r>
    </w:p>
    <w:p w14:paraId="147A0021" w14:textId="77777777" w:rsidR="00E905FE" w:rsidRDefault="00000000">
      <w:r>
        <w:t>[11] EVALOOOP: A Self-Consistency-Centered Framework for Assessing Large Language Model Robustness in Programming. Fang, Sen; Ding, Weiyuan; Zhang, Mengshi; Chen, Zihao; Xu, Bowen, 2025. Bibkey: fang_evalooop_2025.</w:t>
      </w:r>
    </w:p>
    <w:p w14:paraId="2763A82A" w14:textId="77777777" w:rsidR="00E905FE" w:rsidRDefault="00000000">
      <w:r>
        <w:t>[12] Prompt-Driven Development with Claude Code: Developing a TUI Framework for the Ring Programming Language. Fayed, Mahmoud Samir; Fayed, Ahmed Samir, 2026. Bibkey: fayed_prompt-driven_2026.</w:t>
      </w:r>
    </w:p>
    <w:p w14:paraId="3537133F" w14:textId="77777777" w:rsidR="00E905FE" w:rsidRDefault="00000000">
      <w:r>
        <w:t>[13] A Case Study Investigating the Role of Generative AI in Quality Evaluations of Epics in Agile Software Development. Geyer, Werner; He, Jessic; Sarkar, Daita; Brachman, Michelle; Hammond, Chris; Heins, Jennifer; Ashktorab, Zahra; Rosemberg, Carlos; Hill, Charlie, 2025. Bibkey: geyer_case_2025.</w:t>
      </w:r>
    </w:p>
    <w:p w14:paraId="1CEA3660" w14:textId="77777777" w:rsidR="00E905FE" w:rsidRDefault="00000000">
      <w:r>
        <w:t>[14] How Well Do Large Language Models Serve as End-to-End Secure Code Agents for Python?. Gong, Jianian; Duan, Nachuan; Tao, Ziheng; Gong, Zhaohui; Yuan, Yuan; Huang, Minlie, 2025. Bibkey: gong_how_2025.</w:t>
      </w:r>
    </w:p>
    <w:p w14:paraId="6034B639" w14:textId="77777777" w:rsidR="00E905FE" w:rsidRDefault="00000000">
      <w:r>
        <w:t>[15] Hands-on Use and Adaptation of AI in Developing and Testing Software Applications. Haeggström, Märta, 2024. Bibkey: haeggstrom_hands-use_2024.</w:t>
      </w:r>
    </w:p>
    <w:p w14:paraId="613F8F22" w14:textId="77777777" w:rsidR="00E905FE" w:rsidRDefault="00000000">
      <w:r>
        <w:t>[16] Exploring the Responses of Large Language Models to Beginner Programmers’ Help Requests. Hellas, Arto; Leinonen, Juho; Sarsa, Sami; Koutcheme, Charles; Kujanpää, Lilja; Sorva, Juha, 2023. Bibkey: hellas_exploring_2023.</w:t>
      </w:r>
    </w:p>
    <w:p w14:paraId="5E62F0CE" w14:textId="77777777" w:rsidR="00E905FE" w:rsidRDefault="00000000">
      <w:r>
        <w:t>[17] Is GitHub Copilot a Substitute for Human Pair-programming? An Empirical Study. Imai, Saki, 2022. Bibkey: imai_is_2022.</w:t>
      </w:r>
    </w:p>
    <w:p w14:paraId="14BCE66E" w14:textId="77777777" w:rsidR="00E905FE" w:rsidRDefault="00000000">
      <w:r>
        <w:t>[18] SIMCOPILOT: Evaluating Large Language Models for Copilot-Style Code Generation. Jiang, Mingchao; Jain, Abhinav; Zorek, Sophia; Jermaine, Chris, 2025. Bibkey: jiang_simcopilot_2025.</w:t>
      </w:r>
    </w:p>
    <w:p w14:paraId="2DE0CA67" w14:textId="77777777" w:rsidR="00E905FE" w:rsidRDefault="00000000">
      <w:r>
        <w:t>[19] Can ChatGPT Support Developers? An Empirical Evaluation of Large Language Models for Code Generation. Jin, Kailun; Wang, Chung-Yu; Pham, Hung Viet; Hemmati, Hadi, 2024. Bibkey: jin_can_2024.</w:t>
      </w:r>
    </w:p>
    <w:p w14:paraId="23C18CFD" w14:textId="77777777" w:rsidR="00E905FE" w:rsidRDefault="00000000">
      <w:r>
        <w:t>[20] Codexity: Secure AI-assisted Code Generation. Kim, Sung Yong; Fan, Zhiyu; Noller, Yannic; Roychoudhury, Abhik, 2024. Bibkey: kim_codexity_2024.</w:t>
      </w:r>
    </w:p>
    <w:p w14:paraId="534A88E5" w14:textId="77777777" w:rsidR="00E905FE" w:rsidRDefault="00000000">
      <w:r>
        <w:t>[21] Prompting Large Language Models to Tackle the Full Software Development Lifecycle: A Case Study. Li, Bowen; Wu, Wenhan; Tang, Ziwei; Shi, Lin; Yang, John; Li, Jinyang; Yao, Shunyu; Qian, Chen; Hui, Binyuan; Zhang, Qicheng; Yu, Zhiyin; Du, He; Yang, Ping; Lin, Dahua; Peng, Chao; Chen, Kai, 2024. Bibkey: li_prompting_2024.</w:t>
      </w:r>
    </w:p>
    <w:p w14:paraId="6D72A1DD" w14:textId="77777777" w:rsidR="00E905FE" w:rsidRDefault="00000000">
      <w:r>
        <w:t>[22] A Large-Scale Survey on the Usability of AI Programming Assistants: Successes and Challenges. Liang, Jenny T.; Yang, Chenyang; Myers, Brad A., 2024. Bibkey: liang_large-scale_2024.</w:t>
      </w:r>
    </w:p>
    <w:p w14:paraId="61B891F8" w14:textId="77777777" w:rsidR="00E905FE" w:rsidRDefault="00000000">
      <w:r>
        <w:t>[23] How Are We Doing With Using AI-Based Programming Assistants For Privacy-Related Code Generation? The Developers' Experience. Madampe, Kashumi; Grundy, John; Arachchilage, Nalin, 2025. Bibkey: madampe_how_2025.</w:t>
      </w:r>
    </w:p>
    <w:p w14:paraId="00C4CC83" w14:textId="77777777" w:rsidR="00E905FE" w:rsidRDefault="00000000">
      <w:r>
        <w:lastRenderedPageBreak/>
        <w:t xml:space="preserve">[24] On the Robustness of Code Generation Techniques: An Empirical Study on GitHub Copilot. </w:t>
      </w:r>
      <w:r w:rsidRPr="00074B5E">
        <w:rPr>
          <w:lang w:val="es-ES"/>
        </w:rPr>
        <w:t xml:space="preserve">Mastropaolo, Antonio; Pascarella, Luca; Guglielmi, Emanuela; </w:t>
      </w:r>
      <w:proofErr w:type="spellStart"/>
      <w:r w:rsidRPr="00074B5E">
        <w:rPr>
          <w:lang w:val="es-ES"/>
        </w:rPr>
        <w:t>Ciniselli</w:t>
      </w:r>
      <w:proofErr w:type="spellEnd"/>
      <w:r w:rsidRPr="00074B5E">
        <w:rPr>
          <w:lang w:val="es-ES"/>
        </w:rPr>
        <w:t xml:space="preserve">, </w:t>
      </w:r>
      <w:proofErr w:type="spellStart"/>
      <w:r w:rsidRPr="00074B5E">
        <w:rPr>
          <w:lang w:val="es-ES"/>
        </w:rPr>
        <w:t>Matteo</w:t>
      </w:r>
      <w:proofErr w:type="spellEnd"/>
      <w:r w:rsidRPr="00074B5E">
        <w:rPr>
          <w:lang w:val="es-ES"/>
        </w:rPr>
        <w:t xml:space="preserve">; Scalabrino, Simone; Oliveto, Rocco; </w:t>
      </w:r>
      <w:proofErr w:type="spellStart"/>
      <w:r w:rsidRPr="00074B5E">
        <w:rPr>
          <w:lang w:val="es-ES"/>
        </w:rPr>
        <w:t>Bavota</w:t>
      </w:r>
      <w:proofErr w:type="spellEnd"/>
      <w:r w:rsidRPr="00074B5E">
        <w:rPr>
          <w:lang w:val="es-ES"/>
        </w:rPr>
        <w:t xml:space="preserve">, Gabriele, 2023. </w:t>
      </w:r>
      <w:proofErr w:type="spellStart"/>
      <w:r>
        <w:t>Bibkey</w:t>
      </w:r>
      <w:proofErr w:type="spellEnd"/>
      <w:r>
        <w:t>: mastropaolo_robustness_2023.</w:t>
      </w:r>
    </w:p>
    <w:p w14:paraId="18E662E8" w14:textId="77777777" w:rsidR="00E905FE" w:rsidRDefault="00000000">
      <w:r>
        <w:t>[25] "You're on a bicycle with a little motor": Benefits and Challenges of Using AI Code Assistants. Mendes, Wendy; Souza, Samara; De Souza, Cleidson, 2024. Bibkey: mendes_youre_2024.</w:t>
      </w:r>
    </w:p>
    <w:p w14:paraId="596D234A" w14:textId="77777777" w:rsidR="00E905FE" w:rsidRDefault="00000000">
      <w:r>
        <w:t>[26] Beyond Accuracy: Evaluating Self-Consistency of Code Large Language Models with IdentityChain. Min, Marcus J.; Ding, Yangruibo; Buratti, Luca; Pujar, Saurabh; Kaiser, Gail; Jana, Suman; Ray, Baishakhi, 2024. Bibkey: min_beyond_2024.</w:t>
      </w:r>
    </w:p>
    <w:p w14:paraId="4AEFBE63" w14:textId="77777777" w:rsidR="00E905FE" w:rsidRDefault="00000000">
      <w:r>
        <w:t>[27] How Effective are LLMs for Data Science Coding? A Controlled Experiment. Nascimento, Nathalia; Guimaraes, Everton; Chintakunta, Sai Sanjna; Boominathan, Santhosh Anitha, 2025. Bibkey: nascimento_how_2025.</w:t>
      </w:r>
    </w:p>
    <w:p w14:paraId="6A67BEB8" w14:textId="77777777" w:rsidR="00E905FE" w:rsidRDefault="00000000">
      <w:r>
        <w:t>[28] Harnessing the Potential of Gen-AI Coding Assistants in Public Sector Software Development. Ng, Kevin KB; Fauzi, Liyana; Leow, Leon; Ng, Jaren, 2024. Bibkey: ng_harnessing_2024.</w:t>
      </w:r>
    </w:p>
    <w:p w14:paraId="290C821F" w14:textId="77777777" w:rsidR="00E905FE" w:rsidRDefault="00000000">
      <w:r>
        <w:t>[29] Systematic Evaluation of AI-Generated Python Code: A Comparative Study across Progressive Programming Tasks. Qianyi, Yang, 2024. Bibkey: qianyi_systematic_2024.</w:t>
      </w:r>
    </w:p>
    <w:p w14:paraId="5FE89A9A" w14:textId="77777777" w:rsidR="00E905FE" w:rsidRDefault="00000000">
      <w:r>
        <w:t>[30] LoCoBench: A Benchmark for Long-Context Large Language Models in Complex Software Engineering. Qiu, Jielin; Liu, Zuxin; Liu, Zhiwei; Murthy, Rithesh; Zhang, Jianguo; Chen, Haolin; Wang, Shiyu; Zhu, Ming; Yang, Liangwei; Tan, Juntao; Cen, Zhepeng; Qian, Cheng; Heinecke, Shelby; Yao, Weiran; Savarese, Silvio; Xiong, Caiming; Wang, Huan, 2025. Bibkey: qiu_locobench_2025.</w:t>
      </w:r>
    </w:p>
    <w:p w14:paraId="798000C0" w14:textId="77777777" w:rsidR="00E905FE" w:rsidRDefault="00000000">
      <w:r>
        <w:t>[31] How Do Programming Students Use Generative AI?. Rahe, Christian; Maalej, Walid, 2025. Bibkey: rahe_how_2025.</w:t>
      </w:r>
    </w:p>
    <w:p w14:paraId="3EA9BACA" w14:textId="77777777" w:rsidR="00E905FE" w:rsidRDefault="00000000">
      <w:r>
        <w:t>[32] An Empirical Study on Usage and Perceptions of LLMs in a Software Engineering Project. Rasnayaka, Sanka; Wang, Guanlin; Shariffdeen, Ridwan; Iyer, Ganesh Neelakanta, 2024. Bibkey: rasnayaka_empirical_2024.</w:t>
      </w:r>
    </w:p>
    <w:p w14:paraId="106FA6BC" w14:textId="77777777" w:rsidR="00E905FE" w:rsidRDefault="00000000">
      <w:r>
        <w:t>[33] Methodology for Code Synthesis Evaluation of LLMs Presented by a Case Study of ChatGPT and Copilot. Ságodi, Zoltán; Siket, István; Ferenc, Rudolf, 2024. Bibkey: sagodi_methodology_2024.</w:t>
      </w:r>
    </w:p>
    <w:p w14:paraId="265C3B7D" w14:textId="77777777" w:rsidR="00E905FE" w:rsidRDefault="00000000">
      <w:r>
        <w:t>[34] Exploring the Robustness of Large Language Models for Solving Programming Problems. Shirafuji, Atsushi; Watanobe, Yutaka; Ito, Takumi; Morishita, Makoto; Nakamura, Yuki; Oda, Yusuke; Suzuki, Jun, 2023. Bibkey: shirafuji_exploring_2023.</w:t>
      </w:r>
    </w:p>
    <w:p w14:paraId="3B62DEEF" w14:textId="77777777" w:rsidR="00E905FE" w:rsidRDefault="00000000">
      <w:r>
        <w:t>[35] Reducing Information Asymmetry in Software Product Management: An LLM-Based Reverse Engineering Framework. Surk, Emre; Menekşe Dalveren, Gonca Gökçe; Mohammad, Derawi, 2026. Bibkey: surk_reducing_2026.</w:t>
      </w:r>
    </w:p>
    <w:p w14:paraId="5B0F5D53" w14:textId="77777777" w:rsidR="00E905FE" w:rsidRDefault="00000000">
      <w:r>
        <w:t>[36] The Effects of AI-Assisted Programming in Software Engineering: A Study on GitHub Copilot. Suryavanshi, Pradnya Niwas; Jadhav, Dr Ramesh D, 2025. Bibkey: suryavanshi_effects_2025.</w:t>
      </w:r>
    </w:p>
    <w:p w14:paraId="777C2592" w14:textId="77777777" w:rsidR="00E905FE" w:rsidRDefault="00000000">
      <w:r>
        <w:t>[37] Students' Perspectives on AI Code Completion: Benefits and Challenges. Takerngsaksiri, Wannita; Warusavitarne, Cleshan; Yaacoub, Christian; Keng Hou, Matthew Hee; Tantithamthavorn, Chakkrit, 2024. Bibkey: takerngsaksiri_students_2024.</w:t>
      </w:r>
    </w:p>
    <w:p w14:paraId="70BA4BDF" w14:textId="77777777" w:rsidR="00E905FE" w:rsidRDefault="00000000">
      <w:r>
        <w:t>[38] How Far are AI-powered Programming Assistants from Meeting Developers' Needs?. Tan, Xin; Long, Xiao; Ni, Xianjun; Zhu, Yinghao; Jiang, Jing; Zhang, Li, 2024. Bibkey: tan_how_2024.</w:t>
      </w:r>
    </w:p>
    <w:p w14:paraId="35FD9157" w14:textId="77777777" w:rsidR="00E905FE" w:rsidRDefault="00000000">
      <w:r>
        <w:t>[39] Expectation vs. Experience: Evaluating the Usability of Code Generation Tools Powered by Large Language Models. Vaithilingam, Priyan; Zhang, Tianyi; Glassman, Elena L., 2022. Bibkey: vaithilingam_expectation_2022.</w:t>
      </w:r>
    </w:p>
    <w:p w14:paraId="5BBD7CA9" w14:textId="77777777" w:rsidR="00E905FE" w:rsidRDefault="00000000">
      <w:r>
        <w:t>[40] How Does Naming Affect Language Models on Code Analysis Tasks?. Wang, Zhilong; Zhang, Lan; Cao, Chen; Luo, Nanqing; Luo, Xinzhi; Liu, Peng, 2024. Bibkey: wang_how_does_2024.</w:t>
      </w:r>
    </w:p>
    <w:p w14:paraId="0F64593B" w14:textId="77777777" w:rsidR="00E905FE" w:rsidRDefault="00000000">
      <w:r>
        <w:t>[41] ChatGPT as a Software Development Bot: A Project-based Study. Waseem, Muhammad; Das, Teerath; Ahmad, Aakash; Liang, Peng; Fehmideh, Mahdi; Mikkonen, Tommi, 2024. Bibkey: waseem_chatgpt_2024.</w:t>
      </w:r>
    </w:p>
    <w:sectPr w:rsidR="00E905FE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9295458">
    <w:abstractNumId w:val="8"/>
  </w:num>
  <w:num w:numId="2" w16cid:durableId="1278023307">
    <w:abstractNumId w:val="6"/>
  </w:num>
  <w:num w:numId="3" w16cid:durableId="359166753">
    <w:abstractNumId w:val="5"/>
  </w:num>
  <w:num w:numId="4" w16cid:durableId="52237077">
    <w:abstractNumId w:val="4"/>
  </w:num>
  <w:num w:numId="5" w16cid:durableId="1041904537">
    <w:abstractNumId w:val="7"/>
  </w:num>
  <w:num w:numId="6" w16cid:durableId="1722631644">
    <w:abstractNumId w:val="3"/>
  </w:num>
  <w:num w:numId="7" w16cid:durableId="823933124">
    <w:abstractNumId w:val="2"/>
  </w:num>
  <w:num w:numId="8" w16cid:durableId="242105155">
    <w:abstractNumId w:val="1"/>
  </w:num>
  <w:num w:numId="9" w16cid:durableId="9645772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4B5E"/>
    <w:rsid w:val="0015074B"/>
    <w:rsid w:val="0029639D"/>
    <w:rsid w:val="00326F90"/>
    <w:rsid w:val="006015D6"/>
    <w:rsid w:val="00AA1D8D"/>
    <w:rsid w:val="00B47730"/>
    <w:rsid w:val="00CB0664"/>
    <w:rsid w:val="00E905F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F5673E"/>
  <w14:defaultImageDpi w14:val="300"/>
  <w15:docId w15:val="{A12C3567-77B8-4D4D-8BD6-4C0A3B107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4842</Words>
  <Characters>30797</Characters>
  <Application>Microsoft Office Word</Application>
  <DocSecurity>0</DocSecurity>
  <Lines>2199</Lines>
  <Paragraphs>913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34726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León Felipe Guevara Chávez</cp:lastModifiedBy>
  <cp:revision>2</cp:revision>
  <dcterms:created xsi:type="dcterms:W3CDTF">2013-12-23T23:15:00Z</dcterms:created>
  <dcterms:modified xsi:type="dcterms:W3CDTF">2026-06-12T20:54:00Z</dcterms:modified>
  <cp:category/>
</cp:coreProperties>
</file>